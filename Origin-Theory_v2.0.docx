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8CA1C" w14:textId="77777777" w:rsidR="00AE2D23" w:rsidRDefault="00AE2D23" w:rsidP="0050094F">
      <w:pPr>
        <w:pStyle w:val="17babae4-54f0-44fa-a444-1068224df0ac"/>
        <w:rPr>
          <w:rFonts w:hint="eastAsia"/>
        </w:rPr>
      </w:pPr>
    </w:p>
    <w:p w14:paraId="5FDC0494" w14:textId="7D3805A7" w:rsidR="002A2A91" w:rsidRDefault="0050094F" w:rsidP="00A93F2A">
      <w:pPr>
        <w:pStyle w:val="17babae4-54f0-44fa-a444-1068224df0ac"/>
        <w:rPr>
          <w:rFonts w:hint="eastAsia"/>
        </w:rPr>
      </w:pPr>
      <w:r w:rsidRPr="0050094F">
        <w:rPr>
          <w:rFonts w:hint="eastAsia"/>
        </w:rPr>
        <w:t>文明</w:t>
      </w:r>
      <w:r w:rsidR="00750DF5">
        <w:rPr>
          <w:rFonts w:hint="eastAsia"/>
        </w:rPr>
        <w:t>成立假说：原点学</w:t>
      </w:r>
    </w:p>
    <w:p w14:paraId="3D4D4EFE" w14:textId="77777777" w:rsidR="00A93F2A" w:rsidRDefault="00A93F2A" w:rsidP="00AE2D23">
      <w:pPr>
        <w:pStyle w:val="c047f70a-4733-4f89-8971-bccdea5ca046"/>
        <w:rPr>
          <w:rFonts w:hint="eastAsia"/>
        </w:rPr>
      </w:pPr>
    </w:p>
    <w:p w14:paraId="5CD38A5A" w14:textId="04DA1466" w:rsidR="002A2A91" w:rsidRDefault="00AE2D23" w:rsidP="00AE2D23">
      <w:pPr>
        <w:pStyle w:val="c047f70a-4733-4f89-8971-bccdea5ca046"/>
        <w:rPr>
          <w:rFonts w:hint="eastAsia"/>
        </w:rPr>
      </w:pPr>
      <w:r w:rsidRPr="00AE2D23">
        <w:t>Origin Theory</w:t>
      </w:r>
    </w:p>
    <w:p w14:paraId="64DF89DE" w14:textId="77777777" w:rsidR="002A2A91" w:rsidRDefault="002A2A91" w:rsidP="002A2A91">
      <w:pPr>
        <w:pStyle w:val="acbfdd8b-e11b-4d36-88ff-6049b138f862"/>
        <w:rPr>
          <w:rFonts w:hint="eastAsia"/>
        </w:rPr>
      </w:pPr>
    </w:p>
    <w:p w14:paraId="70AE748D" w14:textId="77777777" w:rsidR="00A93F2A" w:rsidRDefault="00A93F2A" w:rsidP="002A2A91">
      <w:pPr>
        <w:pStyle w:val="acbfdd8b-e11b-4d36-88ff-6049b138f862"/>
        <w:rPr>
          <w:rFonts w:hint="eastAsia"/>
        </w:rPr>
      </w:pPr>
    </w:p>
    <w:p w14:paraId="559F1405" w14:textId="77777777" w:rsidR="00A93F2A" w:rsidRDefault="00A93F2A" w:rsidP="002A2A91">
      <w:pPr>
        <w:pStyle w:val="acbfdd8b-e11b-4d36-88ff-6049b138f862"/>
        <w:rPr>
          <w:rFonts w:hint="eastAsia"/>
        </w:rPr>
      </w:pPr>
    </w:p>
    <w:p w14:paraId="0C62FD1A" w14:textId="77777777" w:rsidR="00A93F2A" w:rsidRDefault="00A93F2A" w:rsidP="002A2A91">
      <w:pPr>
        <w:pStyle w:val="acbfdd8b-e11b-4d36-88ff-6049b138f862"/>
        <w:rPr>
          <w:rFonts w:hint="eastAsia"/>
        </w:rPr>
      </w:pPr>
    </w:p>
    <w:p w14:paraId="79518081" w14:textId="77777777" w:rsidR="00A93F2A" w:rsidRDefault="00A93F2A" w:rsidP="002A2A91">
      <w:pPr>
        <w:pStyle w:val="acbfdd8b-e11b-4d36-88ff-6049b138f862"/>
        <w:rPr>
          <w:rFonts w:hint="eastAsia"/>
        </w:rPr>
      </w:pPr>
    </w:p>
    <w:p w14:paraId="2F84F7F1" w14:textId="77777777" w:rsidR="00A93F2A" w:rsidRDefault="00A93F2A" w:rsidP="002A2A91">
      <w:pPr>
        <w:pStyle w:val="acbfdd8b-e11b-4d36-88ff-6049b138f862"/>
        <w:rPr>
          <w:rFonts w:hint="eastAsia"/>
        </w:rPr>
      </w:pPr>
    </w:p>
    <w:p w14:paraId="0C0E3221" w14:textId="77777777" w:rsidR="00A93F2A" w:rsidRPr="002A2A91" w:rsidRDefault="00A93F2A" w:rsidP="002A2A91">
      <w:pPr>
        <w:pStyle w:val="acbfdd8b-e11b-4d36-88ff-6049b138f862"/>
        <w:rPr>
          <w:rFonts w:hint="eastAsia"/>
        </w:rPr>
      </w:pPr>
    </w:p>
    <w:p w14:paraId="7DCA1188" w14:textId="77777777" w:rsidR="00A93F2A" w:rsidRDefault="00A93F2A" w:rsidP="00A93F2A">
      <w:pPr>
        <w:rPr>
          <w:rFonts w:ascii="微软雅黑" w:eastAsia="微软雅黑" w:hAnsi="微软雅黑" w:cs="微软雅黑" w:hint="eastAsia"/>
          <w:b/>
          <w:bCs/>
          <w:color w:val="000000"/>
          <w:sz w:val="32"/>
          <w:szCs w:val="28"/>
          <w:lang w:eastAsia="zh-CN"/>
        </w:rPr>
      </w:pPr>
      <w:r w:rsidRPr="00AE2D23">
        <w:rPr>
          <w:rFonts w:ascii="微软雅黑" w:eastAsia="微软雅黑" w:hAnsi="微软雅黑" w:cs="微软雅黑" w:hint="eastAsia"/>
          <w:b/>
          <w:bCs/>
          <w:color w:val="000000"/>
          <w:sz w:val="32"/>
          <w:szCs w:val="28"/>
          <w:lang w:eastAsia="zh-CN"/>
        </w:rPr>
        <w:t>郭康 著</w:t>
      </w:r>
    </w:p>
    <w:p w14:paraId="66785FD6" w14:textId="0B733C19" w:rsidR="00E40773" w:rsidRDefault="00A93F2A" w:rsidP="00A93F2A">
      <w:pPr>
        <w:rPr>
          <w:rFonts w:ascii="微软雅黑" w:eastAsia="微软雅黑" w:hAnsi="微软雅黑" w:cs="微软雅黑" w:hint="eastAsia"/>
          <w:b/>
          <w:bCs/>
          <w:color w:val="000000"/>
          <w:sz w:val="32"/>
          <w:szCs w:val="28"/>
          <w:lang w:eastAsia="zh-CN"/>
        </w:rPr>
      </w:pPr>
      <w:r>
        <w:rPr>
          <w:rFonts w:ascii="微软雅黑" w:eastAsia="微软雅黑" w:hAnsi="微软雅黑" w:cs="微软雅黑" w:hint="eastAsia"/>
          <w:b/>
          <w:bCs/>
          <w:color w:val="000000"/>
          <w:sz w:val="32"/>
          <w:szCs w:val="28"/>
          <w:lang w:eastAsia="zh-CN"/>
        </w:rPr>
        <w:t>2026.3</w:t>
      </w:r>
    </w:p>
    <w:p w14:paraId="2E16D17C" w14:textId="77777777" w:rsidR="000822BB" w:rsidRDefault="00A93F2A" w:rsidP="00A93F2A">
      <w:pPr>
        <w:rPr>
          <w:rFonts w:ascii="微软雅黑" w:eastAsia="微软雅黑" w:hAnsi="微软雅黑" w:cs="微软雅黑"/>
          <w:b/>
          <w:bCs/>
          <w:color w:val="000000"/>
          <w:sz w:val="32"/>
          <w:szCs w:val="28"/>
          <w:lang w:eastAsia="zh-CN"/>
        </w:rPr>
      </w:pPr>
      <w:r w:rsidRPr="00A93F2A">
        <w:rPr>
          <w:rFonts w:ascii="微软雅黑" w:eastAsia="微软雅黑" w:hAnsi="微软雅黑" w:cs="微软雅黑"/>
          <w:b/>
          <w:bCs/>
          <w:color w:val="000000"/>
          <w:sz w:val="32"/>
          <w:szCs w:val="28"/>
          <w:lang w:eastAsia="zh-CN"/>
        </w:rPr>
        <w:t>Version 2.0</w:t>
      </w:r>
    </w:p>
    <w:p w14:paraId="08F36A0C" w14:textId="7F510B7D" w:rsidR="00A93F2A" w:rsidRDefault="000822BB" w:rsidP="00A93F2A">
      <w:pPr>
        <w:rPr>
          <w:rFonts w:ascii="微软雅黑" w:eastAsia="微软雅黑" w:hAnsi="微软雅黑" w:cs="微软雅黑" w:hint="eastAsia"/>
          <w:b/>
          <w:bCs/>
          <w:color w:val="000000"/>
          <w:sz w:val="32"/>
          <w:szCs w:val="28"/>
          <w:lang w:eastAsia="zh-CN"/>
        </w:rPr>
      </w:pPr>
      <w:r w:rsidRPr="000822BB">
        <w:rPr>
          <w:rFonts w:ascii="微软雅黑" w:eastAsia="微软雅黑" w:hAnsi="微软雅黑" w:cs="微软雅黑"/>
          <w:b/>
          <w:bCs/>
          <w:color w:val="000000"/>
          <w:sz w:val="32"/>
          <w:szCs w:val="28"/>
          <w:lang w:eastAsia="zh-CN"/>
        </w:rPr>
        <w:t>First Public Release</w:t>
      </w:r>
      <w:r w:rsidR="00A93F2A" w:rsidRPr="00A93F2A">
        <w:rPr>
          <w:rFonts w:ascii="微软雅黑" w:eastAsia="微软雅黑" w:hAnsi="微软雅黑" w:cs="微软雅黑"/>
          <w:b/>
          <w:bCs/>
          <w:color w:val="000000"/>
          <w:sz w:val="32"/>
          <w:szCs w:val="28"/>
          <w:lang w:eastAsia="zh-CN"/>
        </w:rPr>
        <w:br/>
        <w:t>新增章节：</w:t>
      </w:r>
      <w:r w:rsidR="00A93F2A" w:rsidRPr="00A93F2A">
        <w:rPr>
          <w:rFonts w:ascii="微软雅黑" w:eastAsia="微软雅黑" w:hAnsi="微软雅黑" w:cs="微软雅黑"/>
          <w:b/>
          <w:bCs/>
          <w:color w:val="000000"/>
          <w:sz w:val="32"/>
          <w:szCs w:val="28"/>
          <w:lang w:eastAsia="zh-CN"/>
        </w:rPr>
        <w:br/>
        <w:t>原点升级失败的四种形式</w:t>
      </w:r>
      <w:r w:rsidR="00A93F2A" w:rsidRPr="00A93F2A">
        <w:rPr>
          <w:rFonts w:ascii="微软雅黑" w:eastAsia="微软雅黑" w:hAnsi="微软雅黑" w:cs="微软雅黑"/>
          <w:b/>
          <w:bCs/>
          <w:color w:val="000000"/>
          <w:sz w:val="32"/>
          <w:szCs w:val="28"/>
          <w:lang w:eastAsia="zh-CN"/>
        </w:rPr>
        <w:br/>
        <w:t>原点升级的极限——临界稳定与文明松弛</w:t>
      </w:r>
      <w:r w:rsidR="00A93F2A" w:rsidRPr="00A93F2A">
        <w:rPr>
          <w:rFonts w:ascii="微软雅黑" w:eastAsia="微软雅黑" w:hAnsi="微软雅黑" w:cs="微软雅黑"/>
          <w:b/>
          <w:bCs/>
          <w:color w:val="000000"/>
          <w:sz w:val="32"/>
          <w:szCs w:val="28"/>
          <w:lang w:eastAsia="zh-CN"/>
        </w:rPr>
        <w:br/>
        <w:t>跨文明级原点与灭亡级不稳定</w:t>
      </w:r>
    </w:p>
    <w:p w14:paraId="6B2489A9" w14:textId="50738A20" w:rsidR="002A2A91" w:rsidRPr="00A93F2A" w:rsidRDefault="002A2A91" w:rsidP="00A93F2A">
      <w:pPr>
        <w:rPr>
          <w:rFonts w:ascii="微软雅黑" w:eastAsia="微软雅黑" w:hAnsi="微软雅黑" w:cs="微软雅黑" w:hint="eastAsia"/>
          <w:b/>
          <w:bCs/>
          <w:color w:val="000000"/>
          <w:sz w:val="32"/>
          <w:szCs w:val="28"/>
          <w:lang w:eastAsia="zh-CN"/>
        </w:rPr>
      </w:pPr>
    </w:p>
    <w:p w14:paraId="39C5C862" w14:textId="6C8FBFFC" w:rsidR="002A2A91" w:rsidRDefault="002A2A91" w:rsidP="00A76654">
      <w:pPr>
        <w:pStyle w:val="c047f70a-4733-4f89-8971-bccdea5ca046"/>
        <w:ind w:left="1440"/>
        <w:jc w:val="left"/>
        <w:rPr>
          <w:rFonts w:ascii="MS Mincho" w:eastAsia="宋体" w:hAnsi="MS Mincho" w:cs="MS Mincho" w:hint="eastAsia"/>
          <w:lang w:eastAsia="zh-CN"/>
        </w:rPr>
      </w:pPr>
      <w:r w:rsidRPr="00A76654">
        <w:rPr>
          <w:rFonts w:hint="eastAsia"/>
          <w:lang w:eastAsia="zh-CN"/>
        </w:rPr>
        <w:t>《文明成立假</w:t>
      </w:r>
      <w:r w:rsidRPr="00A76654">
        <w:rPr>
          <w:rFonts w:cs="微软雅黑" w:hint="eastAsia"/>
          <w:lang w:eastAsia="zh-CN"/>
        </w:rPr>
        <w:t>说</w:t>
      </w:r>
      <w:r w:rsidRPr="00A76654">
        <w:rPr>
          <w:rFonts w:ascii="MS Mincho" w:eastAsia="MS Mincho" w:hAnsi="MS Mincho" w:cs="MS Mincho" w:hint="eastAsia"/>
          <w:lang w:eastAsia="zh-CN"/>
        </w:rPr>
        <w:t>：原点学》</w:t>
      </w:r>
    </w:p>
    <w:p w14:paraId="0DFB50DE" w14:textId="77777777" w:rsidR="00A76654" w:rsidRPr="00A76654" w:rsidRDefault="00A76654" w:rsidP="00A76654">
      <w:pPr>
        <w:pStyle w:val="acbfdd8b-e11b-4d36-88ff-6049b138f862"/>
        <w:rPr>
          <w:rFonts w:hint="eastAsia"/>
        </w:rPr>
      </w:pPr>
    </w:p>
    <w:p w14:paraId="73A519C3" w14:textId="77777777" w:rsidR="002A2A91" w:rsidRPr="00A76654" w:rsidRDefault="002A2A91" w:rsidP="002A2A91">
      <w:pPr>
        <w:jc w:val="center"/>
        <w:rPr>
          <w:b/>
          <w:bCs/>
        </w:rPr>
      </w:pPr>
      <w:r w:rsidRPr="00A76654">
        <w:rPr>
          <w:b/>
          <w:bCs/>
        </w:rPr>
        <w:t>Origin Theory — A Structural Hypothesis on the Minimal Conditions of Civilization</w:t>
      </w:r>
    </w:p>
    <w:p w14:paraId="1FDA3698" w14:textId="77777777" w:rsidR="002A2A91" w:rsidRPr="00A76654" w:rsidRDefault="002A2A91" w:rsidP="002A2A91">
      <w:pPr>
        <w:jc w:val="center"/>
        <w:rPr>
          <w:b/>
          <w:bCs/>
        </w:rPr>
      </w:pPr>
    </w:p>
    <w:p w14:paraId="116D164D" w14:textId="77777777" w:rsidR="002A2A91" w:rsidRPr="00A76654" w:rsidRDefault="002A2A91" w:rsidP="002A2A91">
      <w:pPr>
        <w:jc w:val="center"/>
        <w:rPr>
          <w:b/>
          <w:bCs/>
          <w:lang w:eastAsia="zh-CN"/>
        </w:rPr>
      </w:pPr>
      <w:r w:rsidRPr="00A76654">
        <w:rPr>
          <w:rFonts w:hint="eastAsia"/>
          <w:b/>
          <w:bCs/>
          <w:lang w:eastAsia="zh-CN"/>
        </w:rPr>
        <w:t>作者：郭康</w:t>
      </w:r>
    </w:p>
    <w:p w14:paraId="20FD3A7A" w14:textId="77777777" w:rsidR="002A2A91" w:rsidRPr="00A76654" w:rsidRDefault="002A2A91" w:rsidP="002A2A91">
      <w:pPr>
        <w:jc w:val="center"/>
        <w:rPr>
          <w:b/>
          <w:bCs/>
          <w:lang w:eastAsia="zh-CN"/>
        </w:rPr>
      </w:pPr>
      <w:r w:rsidRPr="00A76654">
        <w:rPr>
          <w:rFonts w:hint="eastAsia"/>
          <w:b/>
          <w:bCs/>
          <w:lang w:eastAsia="zh-CN"/>
        </w:rPr>
        <w:t>完成</w:t>
      </w:r>
      <w:r w:rsidRPr="00A76654">
        <w:rPr>
          <w:rFonts w:ascii="微软雅黑" w:eastAsia="微软雅黑" w:hAnsi="微软雅黑" w:cs="微软雅黑" w:hint="eastAsia"/>
          <w:b/>
          <w:bCs/>
          <w:lang w:eastAsia="zh-CN"/>
        </w:rPr>
        <w:t>时间</w:t>
      </w:r>
      <w:r w:rsidRPr="00A76654">
        <w:rPr>
          <w:rFonts w:ascii="MS Mincho" w:eastAsia="MS Mincho" w:hAnsi="MS Mincho" w:cs="MS Mincho" w:hint="eastAsia"/>
          <w:b/>
          <w:bCs/>
          <w:lang w:eastAsia="zh-CN"/>
        </w:rPr>
        <w:t>：</w:t>
      </w:r>
      <w:r w:rsidRPr="00A76654">
        <w:rPr>
          <w:b/>
          <w:bCs/>
          <w:lang w:eastAsia="zh-CN"/>
        </w:rPr>
        <w:t>2026</w:t>
      </w:r>
      <w:r w:rsidRPr="00A76654">
        <w:rPr>
          <w:rFonts w:hint="eastAsia"/>
          <w:b/>
          <w:bCs/>
          <w:lang w:eastAsia="zh-CN"/>
        </w:rPr>
        <w:t>年</w:t>
      </w:r>
      <w:r w:rsidRPr="00A76654">
        <w:rPr>
          <w:b/>
          <w:bCs/>
          <w:lang w:eastAsia="zh-CN"/>
        </w:rPr>
        <w:t>3</w:t>
      </w:r>
      <w:r w:rsidRPr="00A76654">
        <w:rPr>
          <w:rFonts w:hint="eastAsia"/>
          <w:b/>
          <w:bCs/>
          <w:lang w:eastAsia="zh-CN"/>
        </w:rPr>
        <w:t>月</w:t>
      </w:r>
    </w:p>
    <w:p w14:paraId="2DB91E22" w14:textId="475DD51F" w:rsidR="002A2A91" w:rsidRPr="00A76654" w:rsidRDefault="002A2A91" w:rsidP="002A2A91">
      <w:pPr>
        <w:jc w:val="center"/>
        <w:rPr>
          <w:b/>
          <w:bCs/>
          <w:lang w:eastAsia="zh-CN"/>
        </w:rPr>
      </w:pPr>
      <w:r w:rsidRPr="00A76654">
        <w:rPr>
          <w:rFonts w:hint="eastAsia"/>
          <w:b/>
          <w:bCs/>
          <w:lang w:eastAsia="zh-CN"/>
        </w:rPr>
        <w:t>版本：</w:t>
      </w:r>
      <w:r w:rsidRPr="00A76654">
        <w:rPr>
          <w:rFonts w:hint="eastAsia"/>
          <w:b/>
          <w:bCs/>
          <w:lang w:eastAsia="zh-CN"/>
        </w:rPr>
        <w:t xml:space="preserve">Version </w:t>
      </w:r>
      <w:r w:rsidR="00AA778D">
        <w:rPr>
          <w:rFonts w:eastAsia="宋体" w:hint="eastAsia"/>
          <w:b/>
          <w:bCs/>
          <w:lang w:eastAsia="zh-CN"/>
        </w:rPr>
        <w:t>2</w:t>
      </w:r>
      <w:r w:rsidRPr="00A76654">
        <w:rPr>
          <w:rFonts w:hint="eastAsia"/>
          <w:b/>
          <w:bCs/>
          <w:lang w:eastAsia="zh-CN"/>
        </w:rPr>
        <w:t>.0</w:t>
      </w:r>
    </w:p>
    <w:p w14:paraId="31C5C097" w14:textId="77777777" w:rsidR="002A2A91" w:rsidRDefault="002A2A91" w:rsidP="002A2A91">
      <w:pPr>
        <w:jc w:val="center"/>
        <w:rPr>
          <w:rFonts w:eastAsia="宋体"/>
          <w:b/>
          <w:bCs/>
          <w:lang w:eastAsia="zh-CN"/>
        </w:rPr>
      </w:pPr>
    </w:p>
    <w:p w14:paraId="41A38918" w14:textId="18BB04E4" w:rsidR="00AA778D" w:rsidRPr="00AA778D" w:rsidRDefault="00AA778D" w:rsidP="002A2A91">
      <w:pPr>
        <w:jc w:val="center"/>
        <w:rPr>
          <w:rFonts w:eastAsia="宋体"/>
          <w:b/>
          <w:bCs/>
          <w:lang w:eastAsia="zh-CN"/>
        </w:rPr>
      </w:pPr>
      <w:r w:rsidRPr="00AA778D">
        <w:rPr>
          <w:rFonts w:eastAsia="宋体"/>
          <w:b/>
          <w:bCs/>
          <w:lang w:eastAsia="zh-CN"/>
        </w:rPr>
        <w:t>新增章节：</w:t>
      </w:r>
      <w:r w:rsidRPr="00AA778D">
        <w:rPr>
          <w:rFonts w:eastAsia="宋体"/>
          <w:b/>
          <w:bCs/>
          <w:lang w:eastAsia="zh-CN"/>
        </w:rPr>
        <w:br/>
      </w:r>
      <w:r w:rsidRPr="00AA778D">
        <w:rPr>
          <w:rFonts w:eastAsia="宋体"/>
          <w:b/>
          <w:bCs/>
          <w:lang w:eastAsia="zh-CN"/>
        </w:rPr>
        <w:t>原点升级失败的四种形式</w:t>
      </w:r>
      <w:r w:rsidRPr="00AA778D">
        <w:rPr>
          <w:rFonts w:eastAsia="宋体"/>
          <w:b/>
          <w:bCs/>
          <w:lang w:eastAsia="zh-CN"/>
        </w:rPr>
        <w:br/>
      </w:r>
      <w:r w:rsidRPr="00AA778D">
        <w:rPr>
          <w:rFonts w:eastAsia="宋体"/>
          <w:b/>
          <w:bCs/>
          <w:lang w:eastAsia="zh-CN"/>
        </w:rPr>
        <w:t>原点升级的极限</w:t>
      </w:r>
      <w:r w:rsidRPr="00AA778D">
        <w:rPr>
          <w:rFonts w:eastAsia="宋体"/>
          <w:b/>
          <w:bCs/>
          <w:lang w:eastAsia="zh-CN"/>
        </w:rPr>
        <w:t>——</w:t>
      </w:r>
      <w:r w:rsidRPr="00AA778D">
        <w:rPr>
          <w:rFonts w:eastAsia="宋体"/>
          <w:b/>
          <w:bCs/>
          <w:lang w:eastAsia="zh-CN"/>
        </w:rPr>
        <w:t>临界稳定与文明松弛</w:t>
      </w:r>
      <w:r w:rsidRPr="00AA778D">
        <w:rPr>
          <w:rFonts w:eastAsia="宋体"/>
          <w:b/>
          <w:bCs/>
          <w:lang w:eastAsia="zh-CN"/>
        </w:rPr>
        <w:br/>
      </w:r>
      <w:r w:rsidRPr="00AA778D">
        <w:rPr>
          <w:rFonts w:eastAsia="宋体"/>
          <w:b/>
          <w:bCs/>
          <w:lang w:eastAsia="zh-CN"/>
        </w:rPr>
        <w:t>跨文明级原点与灭亡级不稳定</w:t>
      </w:r>
    </w:p>
    <w:p w14:paraId="0A7A2A37" w14:textId="77777777" w:rsidR="002A2A91" w:rsidRPr="00A76654" w:rsidRDefault="002A2A91" w:rsidP="002A2A91">
      <w:pPr>
        <w:jc w:val="center"/>
        <w:rPr>
          <w:b/>
          <w:bCs/>
          <w:lang w:eastAsia="zh-CN"/>
        </w:rPr>
      </w:pPr>
      <w:r w:rsidRPr="00A76654">
        <w:rPr>
          <w:rFonts w:hint="eastAsia"/>
          <w:b/>
          <w:bCs/>
          <w:lang w:eastAsia="zh-CN"/>
        </w:rPr>
        <w:t>本作品</w:t>
      </w:r>
      <w:r w:rsidRPr="00A76654">
        <w:rPr>
          <w:rFonts w:ascii="微软雅黑" w:eastAsia="微软雅黑" w:hAnsi="微软雅黑" w:cs="微软雅黑" w:hint="eastAsia"/>
          <w:b/>
          <w:bCs/>
          <w:lang w:eastAsia="zh-CN"/>
        </w:rPr>
        <w:t>为</w:t>
      </w:r>
      <w:r w:rsidRPr="00A76654">
        <w:rPr>
          <w:rFonts w:ascii="MS Mincho" w:eastAsia="MS Mincho" w:hAnsi="MS Mincho" w:cs="MS Mincho" w:hint="eastAsia"/>
          <w:b/>
          <w:bCs/>
          <w:lang w:eastAsia="zh-CN"/>
        </w:rPr>
        <w:t>原点学体系首次公开版本。</w:t>
      </w:r>
    </w:p>
    <w:p w14:paraId="4D6D0CAF" w14:textId="77777777" w:rsidR="002A2A91" w:rsidRPr="00A76654" w:rsidRDefault="002A2A91" w:rsidP="002A2A91">
      <w:pPr>
        <w:jc w:val="center"/>
        <w:rPr>
          <w:b/>
          <w:bCs/>
          <w:lang w:eastAsia="zh-CN"/>
        </w:rPr>
      </w:pPr>
    </w:p>
    <w:p w14:paraId="6B8C8477" w14:textId="77777777" w:rsidR="002A2A91" w:rsidRPr="00A76654" w:rsidRDefault="002A2A91" w:rsidP="002A2A91">
      <w:pPr>
        <w:jc w:val="center"/>
        <w:rPr>
          <w:b/>
          <w:bCs/>
        </w:rPr>
      </w:pPr>
      <w:r w:rsidRPr="00A76654">
        <w:rPr>
          <w:b/>
          <w:bCs/>
        </w:rPr>
        <w:t>Author: Guo Kang</w:t>
      </w:r>
    </w:p>
    <w:p w14:paraId="3C65728C" w14:textId="08C2C2D8" w:rsidR="002A2A91" w:rsidRPr="00A76654" w:rsidRDefault="002A2A91" w:rsidP="002A2A91">
      <w:pPr>
        <w:jc w:val="center"/>
        <w:rPr>
          <w:rFonts w:eastAsia="宋体"/>
          <w:b/>
          <w:bCs/>
          <w:lang w:eastAsia="zh-CN"/>
        </w:rPr>
      </w:pPr>
      <w:r w:rsidRPr="00A76654">
        <w:rPr>
          <w:b/>
          <w:bCs/>
        </w:rPr>
        <w:t>First Public Release: 2026</w:t>
      </w:r>
    </w:p>
    <w:p w14:paraId="49B93255" w14:textId="303674C6" w:rsidR="00954A28" w:rsidRDefault="00954A28">
      <w:pPr>
        <w:rPr>
          <w:rFonts w:ascii="微软雅黑" w:eastAsia="微软雅黑" w:hAnsi="微软雅黑" w:cs="微软雅黑" w:hint="eastAsia"/>
          <w:color w:val="000000"/>
          <w:lang w:eastAsia="zh-CN"/>
        </w:rPr>
      </w:pPr>
    </w:p>
    <w:p w14:paraId="41419131" w14:textId="77777777" w:rsidR="00346774" w:rsidRDefault="00346774" w:rsidP="005605BB">
      <w:pPr>
        <w:pStyle w:val="acbfdd8b-e11b-4d36-88ff-6049b138f862"/>
        <w:rPr>
          <w:rFonts w:hint="eastAsia"/>
        </w:rPr>
      </w:pPr>
    </w:p>
    <w:p w14:paraId="5627514F" w14:textId="77777777" w:rsidR="00C56AF5" w:rsidRDefault="00C56AF5" w:rsidP="005605BB">
      <w:pPr>
        <w:pStyle w:val="acbfdd8b-e11b-4d36-88ff-6049b138f862"/>
        <w:rPr>
          <w:rFonts w:hint="eastAsia"/>
        </w:rPr>
      </w:pPr>
    </w:p>
    <w:p w14:paraId="393B196A" w14:textId="77777777" w:rsidR="00C56AF5" w:rsidRDefault="00C56AF5" w:rsidP="005605BB">
      <w:pPr>
        <w:pStyle w:val="acbfdd8b-e11b-4d36-88ff-6049b138f862"/>
        <w:rPr>
          <w:rFonts w:hint="eastAsia"/>
        </w:rPr>
      </w:pPr>
    </w:p>
    <w:p w14:paraId="5D770B16" w14:textId="77777777" w:rsidR="00954A28" w:rsidRDefault="00954A28" w:rsidP="005605BB">
      <w:pPr>
        <w:pStyle w:val="acbfdd8b-e11b-4d36-88ff-6049b138f862"/>
      </w:pPr>
    </w:p>
    <w:p w14:paraId="5407B2ED" w14:textId="0ECC581F" w:rsidR="000822BB" w:rsidRDefault="004D4882" w:rsidP="004D4882">
      <w:pPr>
        <w:pStyle w:val="17babae4-54f0-44fa-a444-1068224df0ac"/>
      </w:pPr>
      <w:r w:rsidRPr="004D4882">
        <w:lastRenderedPageBreak/>
        <w:t>版权声明</w:t>
      </w:r>
    </w:p>
    <w:p w14:paraId="20CE8ACF" w14:textId="77777777" w:rsidR="000822BB" w:rsidRDefault="000822BB" w:rsidP="005605BB">
      <w:pPr>
        <w:pStyle w:val="acbfdd8b-e11b-4d36-88ff-6049b138f862"/>
        <w:rPr>
          <w:rFonts w:hint="eastAsia"/>
        </w:rPr>
      </w:pPr>
    </w:p>
    <w:p w14:paraId="517F9D7F" w14:textId="77777777" w:rsidR="00EA0C63" w:rsidRPr="00954A28" w:rsidRDefault="00EA0C63" w:rsidP="00EA0C63">
      <w:pPr>
        <w:pStyle w:val="21bc9c4b-6a32-43e5-beaa-fd2d792c5735"/>
        <w:jc w:val="center"/>
        <w:rPr>
          <w:lang w:eastAsia="zh-CN"/>
        </w:rPr>
      </w:pPr>
      <w:r w:rsidRPr="00954A28">
        <w:rPr>
          <w:lang w:eastAsia="zh-CN"/>
        </w:rPr>
        <w:t>© 2026 郭康</w:t>
      </w:r>
    </w:p>
    <w:p w14:paraId="27C9DF24" w14:textId="77777777" w:rsidR="00EA0C63" w:rsidRDefault="00EA0C63" w:rsidP="00EA0C63">
      <w:pPr>
        <w:pStyle w:val="21bc9c4b-6a32-43e5-beaa-fd2d792c5735"/>
        <w:jc w:val="center"/>
        <w:rPr>
          <w:rFonts w:ascii="MS Mincho" w:eastAsia="宋体" w:hAnsi="MS Mincho" w:cs="MS Mincho"/>
          <w:lang w:eastAsia="zh-CN"/>
        </w:rPr>
      </w:pPr>
      <w:r w:rsidRPr="00954A28">
        <w:rPr>
          <w:lang w:eastAsia="zh-CN"/>
        </w:rPr>
        <w:t>《文明成立假</w:t>
      </w:r>
      <w:r w:rsidRPr="00954A28">
        <w:rPr>
          <w:rFonts w:hint="eastAsia"/>
          <w:lang w:eastAsia="zh-CN"/>
        </w:rPr>
        <w:t>说</w:t>
      </w:r>
      <w:r w:rsidRPr="00954A28">
        <w:rPr>
          <w:rFonts w:ascii="MS Mincho" w:eastAsia="MS Mincho" w:hAnsi="MS Mincho" w:cs="MS Mincho" w:hint="eastAsia"/>
          <w:lang w:eastAsia="zh-CN"/>
        </w:rPr>
        <w:t>：原点学》</w:t>
      </w:r>
    </w:p>
    <w:p w14:paraId="2056E024" w14:textId="77777777" w:rsidR="00EA0C63" w:rsidRPr="00EA0C63" w:rsidRDefault="00EA0C63" w:rsidP="00EA0C63">
      <w:pPr>
        <w:pStyle w:val="acbfdd8b-e11b-4d36-88ff-6049b138f862"/>
        <w:rPr>
          <w:rFonts w:hint="eastAsia"/>
        </w:rPr>
      </w:pPr>
    </w:p>
    <w:p w14:paraId="06821EEE" w14:textId="77777777" w:rsidR="00EA0C63" w:rsidRPr="00954A28" w:rsidRDefault="00EA0C63" w:rsidP="00EA0C63">
      <w:pPr>
        <w:pStyle w:val="21bc9c4b-6a32-43e5-beaa-fd2d792c5735"/>
        <w:jc w:val="center"/>
        <w:rPr>
          <w:lang w:eastAsia="zh-CN"/>
        </w:rPr>
      </w:pPr>
      <w:r w:rsidRPr="00954A28">
        <w:rPr>
          <w:lang w:eastAsia="zh-CN"/>
        </w:rPr>
        <w:t>本</w:t>
      </w:r>
      <w:r w:rsidRPr="00954A28">
        <w:rPr>
          <w:rFonts w:hint="eastAsia"/>
          <w:lang w:eastAsia="zh-CN"/>
        </w:rPr>
        <w:t>书为作者原创理论作品。</w:t>
      </w:r>
    </w:p>
    <w:p w14:paraId="48E94270" w14:textId="77777777" w:rsidR="00EA0C63" w:rsidRDefault="00EA0C63" w:rsidP="00EA0C63">
      <w:pPr>
        <w:pStyle w:val="21bc9c4b-6a32-43e5-beaa-fd2d792c5735"/>
        <w:jc w:val="center"/>
        <w:rPr>
          <w:lang w:eastAsia="zh-CN"/>
        </w:rPr>
      </w:pPr>
      <w:r w:rsidRPr="00954A28">
        <w:rPr>
          <w:lang w:eastAsia="zh-CN"/>
        </w:rPr>
        <w:t>允</w:t>
      </w:r>
      <w:r w:rsidRPr="00954A28">
        <w:rPr>
          <w:rFonts w:hint="eastAsia"/>
          <w:lang w:eastAsia="zh-CN"/>
        </w:rPr>
        <w:t>许转载、讨论与引用，但需注明作者与原始来源。</w:t>
      </w:r>
    </w:p>
    <w:p w14:paraId="4A199764" w14:textId="77777777" w:rsidR="00EA0C63" w:rsidRPr="00EA0C63" w:rsidRDefault="00EA0C63" w:rsidP="00EA0C63">
      <w:pPr>
        <w:pStyle w:val="acbfdd8b-e11b-4d36-88ff-6049b138f862"/>
        <w:rPr>
          <w:rFonts w:hint="eastAsia"/>
        </w:rPr>
      </w:pPr>
    </w:p>
    <w:p w14:paraId="37A6A272" w14:textId="77777777" w:rsidR="00EA0C63" w:rsidRPr="00954A28" w:rsidRDefault="00EA0C63" w:rsidP="00EA0C63">
      <w:pPr>
        <w:pStyle w:val="21bc9c4b-6a32-43e5-beaa-fd2d792c5735"/>
        <w:jc w:val="center"/>
        <w:rPr>
          <w:lang w:eastAsia="zh-CN"/>
        </w:rPr>
      </w:pPr>
      <w:r w:rsidRPr="00954A28">
        <w:rPr>
          <w:lang w:eastAsia="zh-CN"/>
        </w:rPr>
        <w:t>未</w:t>
      </w:r>
      <w:r w:rsidRPr="00954A28">
        <w:rPr>
          <w:rFonts w:hint="eastAsia"/>
          <w:lang w:eastAsia="zh-CN"/>
        </w:rPr>
        <w:t>经作者许可，不得进行商业出版或商业发行。</w:t>
      </w:r>
    </w:p>
    <w:p w14:paraId="0EB2CE80" w14:textId="77777777" w:rsidR="00EA0C63" w:rsidRDefault="00EA0C63" w:rsidP="00EA0C63">
      <w:pPr>
        <w:pStyle w:val="21bc9c4b-6a32-43e5-beaa-fd2d792c5735"/>
        <w:jc w:val="center"/>
        <w:rPr>
          <w:lang w:eastAsia="zh-CN"/>
        </w:rPr>
      </w:pPr>
      <w:r w:rsidRPr="00954A28">
        <w:rPr>
          <w:lang w:eastAsia="zh-CN"/>
        </w:rPr>
        <w:t>作者保留</w:t>
      </w:r>
      <w:r w:rsidRPr="00954A28">
        <w:rPr>
          <w:rFonts w:hint="eastAsia"/>
          <w:lang w:eastAsia="zh-CN"/>
        </w:rPr>
        <w:t>对本书内容进行修订与更新的权利。</w:t>
      </w:r>
    </w:p>
    <w:p w14:paraId="546C2EED" w14:textId="77777777" w:rsidR="00EA0C63" w:rsidRPr="00EA0C63" w:rsidRDefault="00EA0C63" w:rsidP="00EA0C63">
      <w:pPr>
        <w:pStyle w:val="acbfdd8b-e11b-4d36-88ff-6049b138f862"/>
        <w:rPr>
          <w:rFonts w:hint="eastAsia"/>
        </w:rPr>
      </w:pPr>
    </w:p>
    <w:p w14:paraId="7CA8CB3B" w14:textId="77777777" w:rsidR="00EA0C63" w:rsidRPr="00954A28" w:rsidRDefault="00EA0C63" w:rsidP="00EA0C63">
      <w:pPr>
        <w:pStyle w:val="21bc9c4b-6a32-43e5-beaa-fd2d792c5735"/>
        <w:jc w:val="center"/>
      </w:pPr>
      <w:r w:rsidRPr="00954A28">
        <w:t>当前版本：Version 2.0</w:t>
      </w:r>
      <w:r w:rsidRPr="00954A28">
        <w:br/>
        <w:t>首次公开版本：2026</w:t>
      </w:r>
    </w:p>
    <w:p w14:paraId="4FFC529A" w14:textId="77777777" w:rsidR="00954A28" w:rsidRDefault="00954A28" w:rsidP="005605BB">
      <w:pPr>
        <w:pStyle w:val="acbfdd8b-e11b-4d36-88ff-6049b138f862"/>
      </w:pPr>
    </w:p>
    <w:p w14:paraId="11A49955" w14:textId="77777777" w:rsidR="00954A28" w:rsidRDefault="00954A28" w:rsidP="005605BB">
      <w:pPr>
        <w:pStyle w:val="acbfdd8b-e11b-4d36-88ff-6049b138f862"/>
      </w:pPr>
    </w:p>
    <w:p w14:paraId="3EA25752" w14:textId="77777777" w:rsidR="00954A28" w:rsidRDefault="00954A28" w:rsidP="005605BB">
      <w:pPr>
        <w:pStyle w:val="acbfdd8b-e11b-4d36-88ff-6049b138f862"/>
      </w:pPr>
    </w:p>
    <w:p w14:paraId="1CDF928C" w14:textId="77777777" w:rsidR="00954A28" w:rsidRDefault="00954A28" w:rsidP="005605BB">
      <w:pPr>
        <w:pStyle w:val="acbfdd8b-e11b-4d36-88ff-6049b138f862"/>
      </w:pPr>
    </w:p>
    <w:p w14:paraId="1DF39320" w14:textId="77777777" w:rsidR="00954A28" w:rsidRDefault="00954A28" w:rsidP="005605BB">
      <w:pPr>
        <w:pStyle w:val="acbfdd8b-e11b-4d36-88ff-6049b138f862"/>
      </w:pPr>
    </w:p>
    <w:p w14:paraId="2640FE37" w14:textId="77777777" w:rsidR="009202BC" w:rsidRDefault="009202BC" w:rsidP="005605BB">
      <w:pPr>
        <w:pStyle w:val="acbfdd8b-e11b-4d36-88ff-6049b138f862"/>
      </w:pPr>
    </w:p>
    <w:p w14:paraId="19209AB9" w14:textId="77777777" w:rsidR="009202BC" w:rsidRDefault="009202BC" w:rsidP="005605BB">
      <w:pPr>
        <w:pStyle w:val="acbfdd8b-e11b-4d36-88ff-6049b138f862"/>
      </w:pPr>
    </w:p>
    <w:p w14:paraId="1DFB2A0E" w14:textId="77777777" w:rsidR="00DC6030" w:rsidRDefault="00DC6030" w:rsidP="00DC6030">
      <w:pPr>
        <w:pStyle w:val="acbfdd8b-e11b-4d36-88ff-6049b138f862"/>
        <w:rPr>
          <w:rFonts w:hint="eastAsia"/>
        </w:rPr>
      </w:pPr>
    </w:p>
    <w:p w14:paraId="566C61C4" w14:textId="77777777" w:rsidR="00DC6030" w:rsidRDefault="00DC6030" w:rsidP="00DC6030">
      <w:pPr>
        <w:pStyle w:val="c047f70a-4733-4f89-8971-bccdea5ca046"/>
        <w:rPr>
          <w:b/>
          <w:bCs/>
          <w:lang w:eastAsia="zh-CN"/>
        </w:rPr>
      </w:pPr>
    </w:p>
    <w:p w14:paraId="7E318B3D" w14:textId="64BA3411" w:rsidR="00DC6030" w:rsidRPr="00DC6030" w:rsidRDefault="00DC6030" w:rsidP="00DC6030">
      <w:pPr>
        <w:pStyle w:val="17babae4-54f0-44fa-a444-1068224df0ac"/>
      </w:pPr>
      <w:r w:rsidRPr="00DC6030">
        <w:t>引用方式建议</w:t>
      </w:r>
    </w:p>
    <w:p w14:paraId="17E38578" w14:textId="77777777" w:rsidR="00DC6030" w:rsidRDefault="00DC6030" w:rsidP="00DC6030">
      <w:pPr>
        <w:pStyle w:val="acbfdd8b-e11b-4d36-88ff-6049b138f862"/>
        <w:jc w:val="center"/>
      </w:pPr>
    </w:p>
    <w:p w14:paraId="78822A07" w14:textId="77777777" w:rsidR="00DC6030" w:rsidRDefault="00DC6030" w:rsidP="00DC6030">
      <w:pPr>
        <w:pStyle w:val="acbfdd8b-e11b-4d36-88ff-6049b138f862"/>
        <w:jc w:val="center"/>
      </w:pPr>
    </w:p>
    <w:p w14:paraId="113B32D5" w14:textId="77777777" w:rsidR="00DC6030" w:rsidRDefault="00DC6030" w:rsidP="00DC6030">
      <w:pPr>
        <w:pStyle w:val="acbfdd8b-e11b-4d36-88ff-6049b138f862"/>
        <w:jc w:val="center"/>
      </w:pPr>
    </w:p>
    <w:p w14:paraId="21DF7AE2" w14:textId="77777777" w:rsidR="00DC6030" w:rsidRDefault="00DC6030" w:rsidP="00DC6030">
      <w:pPr>
        <w:pStyle w:val="acbfdd8b-e11b-4d36-88ff-6049b138f862"/>
        <w:jc w:val="center"/>
      </w:pPr>
    </w:p>
    <w:p w14:paraId="00085759" w14:textId="77777777" w:rsidR="00DC6030" w:rsidRDefault="00DC6030" w:rsidP="00DC6030">
      <w:pPr>
        <w:pStyle w:val="acbfdd8b-e11b-4d36-88ff-6049b138f862"/>
        <w:jc w:val="center"/>
      </w:pPr>
    </w:p>
    <w:p w14:paraId="67401C12" w14:textId="77777777" w:rsidR="00DC6030" w:rsidRDefault="00DC6030" w:rsidP="00DC6030">
      <w:pPr>
        <w:pStyle w:val="acbfdd8b-e11b-4d36-88ff-6049b138f862"/>
        <w:jc w:val="center"/>
        <w:rPr>
          <w:rFonts w:hint="eastAsia"/>
        </w:rPr>
      </w:pPr>
    </w:p>
    <w:p w14:paraId="2E7E2475" w14:textId="77777777" w:rsidR="00DC6030" w:rsidRPr="00DC6030" w:rsidRDefault="00DC6030" w:rsidP="00DC6030">
      <w:pPr>
        <w:pStyle w:val="21bc9c4b-6a32-43e5-beaa-fd2d792c5735"/>
        <w:jc w:val="center"/>
      </w:pPr>
      <w:r w:rsidRPr="00DC6030">
        <w:t>引用本书内容时建议使用如下格式：</w:t>
      </w:r>
    </w:p>
    <w:p w14:paraId="38495573" w14:textId="77777777" w:rsidR="00DC6030" w:rsidRDefault="00DC6030" w:rsidP="00DC6030">
      <w:pPr>
        <w:pStyle w:val="21bc9c4b-6a32-43e5-beaa-fd2d792c5735"/>
        <w:jc w:val="center"/>
        <w:rPr>
          <w:lang w:eastAsia="zh-CN"/>
        </w:rPr>
      </w:pPr>
      <w:r w:rsidRPr="00DC6030">
        <w:t>郭康，《文明成立假说：原点学》，</w:t>
      </w:r>
      <w:r w:rsidRPr="00DC6030">
        <w:br/>
        <w:t>Version 2.0，2026。</w:t>
      </w:r>
    </w:p>
    <w:p w14:paraId="524C1CED" w14:textId="77777777" w:rsidR="00DC6030" w:rsidRDefault="00DC6030" w:rsidP="00DC6030">
      <w:pPr>
        <w:pStyle w:val="acbfdd8b-e11b-4d36-88ff-6049b138f862"/>
      </w:pPr>
    </w:p>
    <w:p w14:paraId="5AFEB95E" w14:textId="77777777" w:rsidR="00DC6030" w:rsidRPr="00DC6030" w:rsidRDefault="00DC6030" w:rsidP="00DC6030">
      <w:pPr>
        <w:pStyle w:val="acbfdd8b-e11b-4d36-88ff-6049b138f862"/>
        <w:rPr>
          <w:rFonts w:hint="eastAsia"/>
        </w:rPr>
      </w:pPr>
    </w:p>
    <w:p w14:paraId="705FF869" w14:textId="77777777" w:rsidR="00DC6030" w:rsidRPr="00DC6030" w:rsidRDefault="00DC6030" w:rsidP="00DC6030">
      <w:pPr>
        <w:pStyle w:val="21bc9c4b-6a32-43e5-beaa-fd2d792c5735"/>
        <w:jc w:val="center"/>
      </w:pPr>
      <w:r w:rsidRPr="00DC6030">
        <w:t>若引用具体章节，可写为：</w:t>
      </w:r>
    </w:p>
    <w:p w14:paraId="2CC9D9F8" w14:textId="77777777" w:rsidR="00DC6030" w:rsidRPr="00DC6030" w:rsidRDefault="00DC6030" w:rsidP="00DC6030">
      <w:pPr>
        <w:pStyle w:val="21bc9c4b-6a32-43e5-beaa-fd2d792c5735"/>
        <w:jc w:val="center"/>
      </w:pPr>
      <w:r w:rsidRPr="00DC6030">
        <w:t>郭康，《文明成立假说：原点学》，</w:t>
      </w:r>
      <w:r w:rsidRPr="00DC6030">
        <w:br/>
        <w:t>Version 2.0，2026，第X章。</w:t>
      </w:r>
    </w:p>
    <w:p w14:paraId="72A11DB8" w14:textId="77777777" w:rsidR="00DC6030" w:rsidRPr="00DC6030" w:rsidRDefault="00DC6030" w:rsidP="005605BB">
      <w:pPr>
        <w:pStyle w:val="acbfdd8b-e11b-4d36-88ff-6049b138f862"/>
        <w:rPr>
          <w:rFonts w:hint="eastAsia"/>
        </w:rPr>
      </w:pPr>
    </w:p>
    <w:p w14:paraId="0EDFFB8D" w14:textId="77777777" w:rsidR="00954A28" w:rsidRDefault="00954A28" w:rsidP="005605BB">
      <w:pPr>
        <w:pStyle w:val="acbfdd8b-e11b-4d36-88ff-6049b138f862"/>
      </w:pPr>
    </w:p>
    <w:p w14:paraId="77DCE142" w14:textId="77777777" w:rsidR="007D5EC1" w:rsidRDefault="007D5EC1" w:rsidP="005605BB">
      <w:pPr>
        <w:pStyle w:val="acbfdd8b-e11b-4d36-88ff-6049b138f862"/>
      </w:pPr>
    </w:p>
    <w:p w14:paraId="66672C37" w14:textId="77777777" w:rsidR="007D5EC1" w:rsidRDefault="007D5EC1" w:rsidP="005605BB">
      <w:pPr>
        <w:pStyle w:val="acbfdd8b-e11b-4d36-88ff-6049b138f862"/>
        <w:rPr>
          <w:rFonts w:hint="eastAsia"/>
        </w:rPr>
      </w:pPr>
    </w:p>
    <w:p w14:paraId="4B4E391D" w14:textId="77777777" w:rsidR="00954A28" w:rsidRDefault="00954A28" w:rsidP="005605BB">
      <w:pPr>
        <w:pStyle w:val="acbfdd8b-e11b-4d36-88ff-6049b138f862"/>
      </w:pPr>
    </w:p>
    <w:p w14:paraId="2E2BD8D3" w14:textId="1A2B1AF1" w:rsidR="007D5EC1" w:rsidRDefault="007D5EC1" w:rsidP="005605BB">
      <w:pPr>
        <w:pStyle w:val="acbfdd8b-e11b-4d36-88ff-6049b138f862"/>
        <w:rPr>
          <w:rFonts w:hint="eastAsia"/>
        </w:rPr>
      </w:pPr>
    </w:p>
    <w:p w14:paraId="5B8E7CD9" w14:textId="75F4ACBC" w:rsidR="007D5EC1" w:rsidRPr="005605BB" w:rsidRDefault="007D5EC1" w:rsidP="007D5EC1">
      <w:pPr>
        <w:pStyle w:val="17babae4-54f0-44fa-a444-1068224df0ac"/>
        <w:rPr>
          <w:rFonts w:hint="eastAsia"/>
        </w:rPr>
      </w:pPr>
      <w:r w:rsidRPr="007D5EC1">
        <w:t>版本说明</w:t>
      </w:r>
    </w:p>
    <w:p w14:paraId="3C418275" w14:textId="77777777" w:rsidR="007D5EC1" w:rsidRDefault="007D5EC1" w:rsidP="002A2A91">
      <w:pPr>
        <w:pStyle w:val="c047f70a-4733-4f89-8971-bccdea5ca046"/>
        <w:rPr>
          <w:lang w:eastAsia="zh-CN"/>
        </w:rPr>
      </w:pPr>
    </w:p>
    <w:p w14:paraId="163197FD" w14:textId="77777777" w:rsidR="00AA2576" w:rsidRDefault="00AA2576" w:rsidP="00AA2576">
      <w:pPr>
        <w:pStyle w:val="acbfdd8b-e11b-4d36-88ff-6049b138f862"/>
      </w:pPr>
    </w:p>
    <w:p w14:paraId="35AC97CE" w14:textId="77777777" w:rsidR="00AA2576" w:rsidRDefault="00AA2576" w:rsidP="00AA2576">
      <w:pPr>
        <w:pStyle w:val="acbfdd8b-e11b-4d36-88ff-6049b138f862"/>
      </w:pPr>
    </w:p>
    <w:p w14:paraId="2FC66BFD" w14:textId="77777777" w:rsidR="00AA2576" w:rsidRPr="00AA2576" w:rsidRDefault="00AA2576" w:rsidP="00AA2576">
      <w:pPr>
        <w:pStyle w:val="acbfdd8b-e11b-4d36-88ff-6049b138f862"/>
        <w:rPr>
          <w:rFonts w:hint="eastAsia"/>
        </w:rPr>
      </w:pPr>
    </w:p>
    <w:p w14:paraId="6C9D33B2" w14:textId="77777777" w:rsidR="00FA1A47" w:rsidRDefault="00FA1A47" w:rsidP="00FA1A47">
      <w:pPr>
        <w:pStyle w:val="c047f70a-4733-4f89-8971-bccdea5ca046"/>
        <w:rPr>
          <w:lang w:eastAsia="zh-CN"/>
        </w:rPr>
      </w:pPr>
      <w:r w:rsidRPr="00FA1A47">
        <w:rPr>
          <w:lang w:eastAsia="zh-CN"/>
        </w:rPr>
        <w:t>Version 1.0</w:t>
      </w:r>
      <w:r w:rsidRPr="00FA1A47">
        <w:rPr>
          <w:lang w:eastAsia="zh-CN"/>
        </w:rPr>
        <w:br/>
        <w:t>完成时间：2026</w:t>
      </w:r>
    </w:p>
    <w:p w14:paraId="377199B4" w14:textId="77777777" w:rsidR="00FA1A47" w:rsidRPr="00FA1A47" w:rsidRDefault="00FA1A47" w:rsidP="00FA1A47">
      <w:pPr>
        <w:pStyle w:val="acbfdd8b-e11b-4d36-88ff-6049b138f862"/>
        <w:rPr>
          <w:rFonts w:hint="eastAsia"/>
        </w:rPr>
      </w:pPr>
    </w:p>
    <w:p w14:paraId="65D51D16" w14:textId="77777777" w:rsidR="00FA1A47" w:rsidRDefault="00FA1A47" w:rsidP="00FA1A47">
      <w:pPr>
        <w:pStyle w:val="c047f70a-4733-4f89-8971-bccdea5ca046"/>
        <w:rPr>
          <w:lang w:eastAsia="zh-CN"/>
        </w:rPr>
      </w:pPr>
      <w:r w:rsidRPr="00FA1A47">
        <w:rPr>
          <w:lang w:eastAsia="zh-CN"/>
        </w:rPr>
        <w:t>Version 2.0</w:t>
      </w:r>
      <w:r w:rsidRPr="00FA1A47">
        <w:rPr>
          <w:lang w:eastAsia="zh-CN"/>
        </w:rPr>
        <w:br/>
        <w:t>在 Version 1.0 基础上新增理论结构：</w:t>
      </w:r>
    </w:p>
    <w:p w14:paraId="6C39B14E" w14:textId="77777777" w:rsidR="00FA1A47" w:rsidRPr="00FA1A47" w:rsidRDefault="00FA1A47" w:rsidP="00FA1A47">
      <w:pPr>
        <w:pStyle w:val="acbfdd8b-e11b-4d36-88ff-6049b138f862"/>
        <w:rPr>
          <w:rFonts w:hint="eastAsia"/>
        </w:rPr>
      </w:pPr>
    </w:p>
    <w:p w14:paraId="3BC9C4B6" w14:textId="77777777" w:rsidR="00FA1A47" w:rsidRDefault="00FA1A47" w:rsidP="00FA1A47">
      <w:pPr>
        <w:pStyle w:val="c047f70a-4733-4f89-8971-bccdea5ca046"/>
        <w:rPr>
          <w:lang w:eastAsia="zh-CN"/>
        </w:rPr>
      </w:pPr>
      <w:r w:rsidRPr="00FA1A47">
        <w:rPr>
          <w:lang w:eastAsia="zh-CN"/>
        </w:rPr>
        <w:t>— 原点升级失败的四种形式</w:t>
      </w:r>
      <w:r w:rsidRPr="00FA1A47">
        <w:rPr>
          <w:lang w:eastAsia="zh-CN"/>
        </w:rPr>
        <w:br/>
        <w:t>— 原点升级的极限：临界稳定与文明松弛</w:t>
      </w:r>
      <w:r w:rsidRPr="00FA1A47">
        <w:rPr>
          <w:lang w:eastAsia="zh-CN"/>
        </w:rPr>
        <w:br/>
        <w:t>— 跨文明级原点与灭亡级不稳定</w:t>
      </w:r>
    </w:p>
    <w:p w14:paraId="3BAE5A44" w14:textId="77777777" w:rsidR="00FA1A47" w:rsidRPr="00FA1A47" w:rsidRDefault="00FA1A47" w:rsidP="00FA1A47">
      <w:pPr>
        <w:pStyle w:val="acbfdd8b-e11b-4d36-88ff-6049b138f862"/>
        <w:rPr>
          <w:rFonts w:hint="eastAsia"/>
        </w:rPr>
      </w:pPr>
    </w:p>
    <w:p w14:paraId="468C4D4A" w14:textId="77777777" w:rsidR="00FA1A47" w:rsidRPr="00FA1A47" w:rsidRDefault="00FA1A47" w:rsidP="00FA1A47">
      <w:pPr>
        <w:pStyle w:val="c047f70a-4733-4f89-8971-bccdea5ca046"/>
        <w:rPr>
          <w:lang w:eastAsia="zh-CN"/>
        </w:rPr>
      </w:pPr>
      <w:r w:rsidRPr="00FA1A47">
        <w:rPr>
          <w:lang w:eastAsia="zh-CN"/>
        </w:rPr>
        <w:t>本书为持续发展的理论体系。</w:t>
      </w:r>
      <w:r w:rsidRPr="00FA1A47">
        <w:rPr>
          <w:lang w:eastAsia="zh-CN"/>
        </w:rPr>
        <w:br/>
        <w:t>未来版本可能继续修订与扩展。</w:t>
      </w:r>
    </w:p>
    <w:p w14:paraId="235D7F07" w14:textId="77777777" w:rsidR="007D5EC1" w:rsidRPr="00FA1A47" w:rsidRDefault="007D5EC1" w:rsidP="002A2A91">
      <w:pPr>
        <w:pStyle w:val="c047f70a-4733-4f89-8971-bccdea5ca046"/>
        <w:rPr>
          <w:lang w:eastAsia="zh-CN"/>
        </w:rPr>
      </w:pPr>
    </w:p>
    <w:p w14:paraId="0A9A703C" w14:textId="77777777" w:rsidR="007D5EC1" w:rsidRDefault="007D5EC1" w:rsidP="002A2A91">
      <w:pPr>
        <w:pStyle w:val="c047f70a-4733-4f89-8971-bccdea5ca046"/>
        <w:rPr>
          <w:lang w:eastAsia="zh-CN"/>
        </w:rPr>
      </w:pPr>
    </w:p>
    <w:p w14:paraId="13AEDAE7" w14:textId="77777777" w:rsidR="007D5EC1" w:rsidRDefault="007D5EC1" w:rsidP="002A2A91">
      <w:pPr>
        <w:pStyle w:val="c047f70a-4733-4f89-8971-bccdea5ca046"/>
        <w:rPr>
          <w:lang w:eastAsia="zh-CN"/>
        </w:rPr>
      </w:pPr>
    </w:p>
    <w:p w14:paraId="36957CF0" w14:textId="77777777" w:rsidR="007D5EC1" w:rsidRDefault="007D5EC1" w:rsidP="002A2A91">
      <w:pPr>
        <w:pStyle w:val="c047f70a-4733-4f89-8971-bccdea5ca046"/>
        <w:rPr>
          <w:lang w:eastAsia="zh-CN"/>
        </w:rPr>
      </w:pPr>
    </w:p>
    <w:p w14:paraId="736A2D5D" w14:textId="77777777" w:rsidR="007D5EC1" w:rsidRDefault="007D5EC1" w:rsidP="002A2A91">
      <w:pPr>
        <w:pStyle w:val="c047f70a-4733-4f89-8971-bccdea5ca046"/>
        <w:rPr>
          <w:lang w:eastAsia="zh-CN"/>
        </w:rPr>
      </w:pPr>
    </w:p>
    <w:p w14:paraId="06319913" w14:textId="77777777" w:rsidR="007D5EC1" w:rsidRDefault="007D5EC1" w:rsidP="002A2A91">
      <w:pPr>
        <w:pStyle w:val="c047f70a-4733-4f89-8971-bccdea5ca046"/>
        <w:rPr>
          <w:lang w:eastAsia="zh-CN"/>
        </w:rPr>
      </w:pPr>
    </w:p>
    <w:p w14:paraId="60DF72DD" w14:textId="77777777" w:rsidR="007D5EC1" w:rsidRDefault="007D5EC1" w:rsidP="002A2A91">
      <w:pPr>
        <w:pStyle w:val="c047f70a-4733-4f89-8971-bccdea5ca046"/>
        <w:rPr>
          <w:lang w:eastAsia="zh-CN"/>
        </w:rPr>
      </w:pPr>
    </w:p>
    <w:p w14:paraId="66C6E267" w14:textId="77777777" w:rsidR="007D5EC1" w:rsidRDefault="007D5EC1" w:rsidP="002A2A91">
      <w:pPr>
        <w:pStyle w:val="c047f70a-4733-4f89-8971-bccdea5ca046"/>
        <w:rPr>
          <w:lang w:eastAsia="zh-CN"/>
        </w:rPr>
      </w:pPr>
    </w:p>
    <w:p w14:paraId="4C852907" w14:textId="77777777" w:rsidR="007D5EC1" w:rsidRDefault="007D5EC1" w:rsidP="002A2A91">
      <w:pPr>
        <w:pStyle w:val="c047f70a-4733-4f89-8971-bccdea5ca046"/>
        <w:rPr>
          <w:lang w:eastAsia="zh-CN"/>
        </w:rPr>
      </w:pPr>
    </w:p>
    <w:p w14:paraId="7A07414E" w14:textId="77777777" w:rsidR="007D5EC1" w:rsidRDefault="007D5EC1" w:rsidP="002A2A91">
      <w:pPr>
        <w:pStyle w:val="c047f70a-4733-4f89-8971-bccdea5ca046"/>
        <w:rPr>
          <w:lang w:eastAsia="zh-CN"/>
        </w:rPr>
      </w:pPr>
    </w:p>
    <w:p w14:paraId="460842F8" w14:textId="77777777" w:rsidR="007D5EC1" w:rsidRDefault="007D5EC1" w:rsidP="002A2A91">
      <w:pPr>
        <w:pStyle w:val="c047f70a-4733-4f89-8971-bccdea5ca046"/>
        <w:rPr>
          <w:lang w:eastAsia="zh-CN"/>
        </w:rPr>
      </w:pPr>
    </w:p>
    <w:p w14:paraId="396B895F" w14:textId="77777777" w:rsidR="007D5EC1" w:rsidRDefault="007D5EC1" w:rsidP="002A2A91">
      <w:pPr>
        <w:pStyle w:val="c047f70a-4733-4f89-8971-bccdea5ca046"/>
        <w:rPr>
          <w:lang w:eastAsia="zh-CN"/>
        </w:rPr>
      </w:pPr>
    </w:p>
    <w:p w14:paraId="28A68A6E" w14:textId="77777777" w:rsidR="007D5EC1" w:rsidRDefault="007D5EC1" w:rsidP="002A2A91">
      <w:pPr>
        <w:pStyle w:val="c047f70a-4733-4f89-8971-bccdea5ca046"/>
        <w:rPr>
          <w:lang w:eastAsia="zh-CN"/>
        </w:rPr>
      </w:pPr>
    </w:p>
    <w:p w14:paraId="67D8B4F5" w14:textId="44D126E0" w:rsidR="0050094F" w:rsidRDefault="0050094F" w:rsidP="002A2A91">
      <w:pPr>
        <w:pStyle w:val="c047f70a-4733-4f89-8971-bccdea5ca046"/>
        <w:rPr>
          <w:rFonts w:hint="eastAsia"/>
          <w:lang w:eastAsia="zh-CN"/>
        </w:rPr>
      </w:pPr>
      <w:r>
        <w:rPr>
          <w:rFonts w:hint="eastAsia"/>
          <w:lang w:eastAsia="zh-CN"/>
        </w:rPr>
        <w:t>前言：</w:t>
      </w:r>
    </w:p>
    <w:p w14:paraId="4C99DE6F" w14:textId="77777777" w:rsidR="00D73F1B" w:rsidRDefault="00D73F1B" w:rsidP="00D73F1B">
      <w:pPr>
        <w:pStyle w:val="acbfdd8b-e11b-4d36-88ff-6049b138f862"/>
        <w:rPr>
          <w:rFonts w:hint="eastAsia"/>
        </w:rPr>
      </w:pPr>
    </w:p>
    <w:p w14:paraId="1251C359" w14:textId="77777777" w:rsidR="0090037E" w:rsidRPr="00D73F1B" w:rsidRDefault="0090037E" w:rsidP="00D73F1B">
      <w:pPr>
        <w:pStyle w:val="acbfdd8b-e11b-4d36-88ff-6049b138f862"/>
        <w:rPr>
          <w:rFonts w:hint="eastAsia"/>
        </w:rPr>
      </w:pPr>
    </w:p>
    <w:p w14:paraId="40FB402D" w14:textId="679BE9DB" w:rsidR="00073C98" w:rsidRPr="00125590" w:rsidRDefault="00D73F1B" w:rsidP="002A2A91">
      <w:pPr>
        <w:pStyle w:val="acbfdd8b-e11b-4d36-88ff-6049b138f862"/>
        <w:jc w:val="center"/>
        <w:rPr>
          <w:rFonts w:hint="eastAsia"/>
          <w:b/>
          <w:bCs/>
        </w:rPr>
      </w:pPr>
      <w:r w:rsidRPr="00125590">
        <w:rPr>
          <w:rFonts w:hint="eastAsia"/>
          <w:b/>
          <w:bCs/>
        </w:rPr>
        <w:t>本</w:t>
      </w:r>
      <w:r w:rsidRPr="00125590">
        <w:rPr>
          <w:b/>
          <w:bCs/>
        </w:rPr>
        <w:t>假说基于“原点学”。</w:t>
      </w:r>
      <w:r w:rsidR="00073C98" w:rsidRPr="00125590">
        <w:rPr>
          <w:b/>
          <w:bCs/>
        </w:rPr>
        <w:br/>
        <w:t>它想讨论的问题，不是某一种文明，</w:t>
      </w:r>
      <w:r w:rsidR="00073C98" w:rsidRPr="00125590">
        <w:rPr>
          <w:b/>
          <w:bCs/>
        </w:rPr>
        <w:br/>
        <w:t>而是一个更基础的问题：</w:t>
      </w:r>
      <w:r w:rsidR="00073C98" w:rsidRPr="00125590">
        <w:rPr>
          <w:b/>
          <w:bCs/>
        </w:rPr>
        <w:br/>
        <w:t>一个文明若要成立，最少需要什么条件。</w:t>
      </w:r>
    </w:p>
    <w:p w14:paraId="793CD697" w14:textId="77777777" w:rsidR="00073C98" w:rsidRPr="00125590" w:rsidRDefault="00073C98" w:rsidP="002A2A91">
      <w:pPr>
        <w:pStyle w:val="acbfdd8b-e11b-4d36-88ff-6049b138f862"/>
        <w:jc w:val="center"/>
        <w:rPr>
          <w:rFonts w:hint="eastAsia"/>
          <w:b/>
          <w:bCs/>
        </w:rPr>
      </w:pPr>
    </w:p>
    <w:p w14:paraId="01D9E800" w14:textId="77777777" w:rsidR="00073C98" w:rsidRPr="00125590" w:rsidRDefault="00073C98" w:rsidP="002A2A91">
      <w:pPr>
        <w:pStyle w:val="acbfdd8b-e11b-4d36-88ff-6049b138f862"/>
        <w:jc w:val="center"/>
        <w:rPr>
          <w:rFonts w:hint="eastAsia"/>
          <w:b/>
          <w:bCs/>
        </w:rPr>
      </w:pPr>
      <w:r w:rsidRPr="00125590">
        <w:rPr>
          <w:b/>
          <w:bCs/>
        </w:rPr>
        <w:t>本假说认为，</w:t>
      </w:r>
      <w:r w:rsidRPr="00125590">
        <w:rPr>
          <w:b/>
          <w:bCs/>
        </w:rPr>
        <w:br/>
        <w:t>文明之所以能够成立，</w:t>
      </w:r>
      <w:r w:rsidRPr="00125590">
        <w:rPr>
          <w:b/>
          <w:bCs/>
        </w:rPr>
        <w:br/>
        <w:t>在于其存在某种能够稳定内部秩序的原点。</w:t>
      </w:r>
    </w:p>
    <w:p w14:paraId="06498CF5" w14:textId="77777777" w:rsidR="00073C98" w:rsidRPr="00125590" w:rsidRDefault="00073C98" w:rsidP="002A2A91">
      <w:pPr>
        <w:pStyle w:val="acbfdd8b-e11b-4d36-88ff-6049b138f862"/>
        <w:jc w:val="center"/>
        <w:rPr>
          <w:rFonts w:hint="eastAsia"/>
          <w:b/>
          <w:bCs/>
        </w:rPr>
      </w:pPr>
    </w:p>
    <w:p w14:paraId="1FA5FFD3" w14:textId="77777777" w:rsidR="00073C98" w:rsidRPr="00125590" w:rsidRDefault="00073C98" w:rsidP="002A2A91">
      <w:pPr>
        <w:pStyle w:val="acbfdd8b-e11b-4d36-88ff-6049b138f862"/>
        <w:jc w:val="center"/>
        <w:rPr>
          <w:rFonts w:hint="eastAsia"/>
          <w:b/>
          <w:bCs/>
        </w:rPr>
      </w:pPr>
      <w:r w:rsidRPr="00125590">
        <w:rPr>
          <w:b/>
          <w:bCs/>
        </w:rPr>
        <w:lastRenderedPageBreak/>
        <w:t>而文明之所以能够延续、分化、竞争、升级或失稳，</w:t>
      </w:r>
      <w:r w:rsidRPr="00125590">
        <w:rPr>
          <w:b/>
          <w:bCs/>
        </w:rPr>
        <w:br/>
        <w:t>亦皆与原点有关。</w:t>
      </w:r>
    </w:p>
    <w:p w14:paraId="0D262496" w14:textId="77777777" w:rsidR="00D73F1B" w:rsidRDefault="00D73F1B" w:rsidP="002A2A91">
      <w:pPr>
        <w:pStyle w:val="acbfdd8b-e11b-4d36-88ff-6049b138f862"/>
        <w:jc w:val="center"/>
        <w:rPr>
          <w:rFonts w:hint="eastAsia"/>
        </w:rPr>
      </w:pPr>
    </w:p>
    <w:p w14:paraId="7E53162D" w14:textId="77777777" w:rsidR="002A2A91" w:rsidRDefault="002A2A91" w:rsidP="002A2A91">
      <w:pPr>
        <w:pStyle w:val="acbfdd8b-e11b-4d36-88ff-6049b138f862"/>
        <w:jc w:val="center"/>
        <w:rPr>
          <w:rFonts w:hint="eastAsia"/>
        </w:rPr>
      </w:pPr>
    </w:p>
    <w:p w14:paraId="5207B99D" w14:textId="77777777" w:rsidR="002A2A91" w:rsidRDefault="002A2A91" w:rsidP="000935D8">
      <w:pPr>
        <w:pStyle w:val="acbfdd8b-e11b-4d36-88ff-6049b138f862"/>
        <w:rPr>
          <w:rFonts w:hint="eastAsia"/>
        </w:rPr>
      </w:pPr>
    </w:p>
    <w:p w14:paraId="003C24B3" w14:textId="77777777" w:rsidR="002A2A91" w:rsidRDefault="002A2A91" w:rsidP="000935D8">
      <w:pPr>
        <w:pStyle w:val="acbfdd8b-e11b-4d36-88ff-6049b138f862"/>
        <w:rPr>
          <w:rFonts w:hint="eastAsia"/>
        </w:rPr>
      </w:pPr>
    </w:p>
    <w:p w14:paraId="457197F6" w14:textId="77777777" w:rsidR="002A2A91" w:rsidRDefault="002A2A91" w:rsidP="000935D8">
      <w:pPr>
        <w:pStyle w:val="acbfdd8b-e11b-4d36-88ff-6049b138f862"/>
        <w:rPr>
          <w:rFonts w:hint="eastAsia"/>
        </w:rPr>
      </w:pPr>
    </w:p>
    <w:p w14:paraId="6BA7CE04" w14:textId="77777777" w:rsidR="002A2A91" w:rsidRDefault="002A2A91" w:rsidP="000935D8">
      <w:pPr>
        <w:pStyle w:val="acbfdd8b-e11b-4d36-88ff-6049b138f862"/>
        <w:rPr>
          <w:rFonts w:hint="eastAsia"/>
        </w:rPr>
      </w:pPr>
    </w:p>
    <w:p w14:paraId="0BB25F1A" w14:textId="4D5613CB" w:rsidR="00ED1A0C" w:rsidRDefault="00ED1A0C">
      <w:pPr>
        <w:rPr>
          <w:rFonts w:ascii="微软雅黑" w:eastAsia="微软雅黑" w:hAnsi="微软雅黑" w:cs="微软雅黑" w:hint="eastAsia"/>
          <w:color w:val="000000"/>
          <w:lang w:eastAsia="zh-CN"/>
        </w:rPr>
      </w:pPr>
      <w:r>
        <w:rPr>
          <w:rFonts w:hint="eastAsia"/>
          <w:lang w:eastAsia="zh-CN"/>
        </w:rPr>
        <w:br w:type="page"/>
      </w:r>
    </w:p>
    <w:p w14:paraId="425AC226" w14:textId="67598EB2" w:rsidR="00ED1A0C" w:rsidRPr="002C1F79" w:rsidRDefault="00ED1A0C" w:rsidP="00D45E46">
      <w:pPr>
        <w:pStyle w:val="c047f70a-4733-4f89-8971-bccdea5ca046"/>
        <w:rPr>
          <w:rFonts w:eastAsia="宋体" w:hint="eastAsia"/>
          <w:lang w:eastAsia="zh-CN"/>
        </w:rPr>
      </w:pPr>
      <w:r w:rsidRPr="00E724CA">
        <w:rPr>
          <w:rFonts w:hint="eastAsia"/>
          <w:lang w:eastAsia="zh-CN"/>
        </w:rPr>
        <w:lastRenderedPageBreak/>
        <w:t>原点学核心</w:t>
      </w:r>
      <w:r w:rsidR="002C1F79">
        <w:rPr>
          <w:rFonts w:hint="eastAsia"/>
          <w:lang w:eastAsia="zh-CN"/>
        </w:rPr>
        <w:t>结构</w:t>
      </w:r>
    </w:p>
    <w:p w14:paraId="2ED707BE" w14:textId="77777777" w:rsidR="00ED1A0C" w:rsidRPr="00E724CA" w:rsidRDefault="00ED1A0C" w:rsidP="00DB5151">
      <w:pPr>
        <w:pStyle w:val="acbfdd8b-e11b-4d36-88ff-6049b138f862"/>
        <w:jc w:val="center"/>
        <w:rPr>
          <w:rFonts w:hint="eastAsia"/>
          <w:b/>
          <w:bCs/>
        </w:rPr>
      </w:pPr>
    </w:p>
    <w:p w14:paraId="0A50D8FF" w14:textId="77777777" w:rsidR="00ED1A0C" w:rsidRPr="00E724CA" w:rsidRDefault="00ED1A0C" w:rsidP="00DB5151">
      <w:pPr>
        <w:pStyle w:val="acbfdd8b-e11b-4d36-88ff-6049b138f862"/>
        <w:jc w:val="center"/>
        <w:rPr>
          <w:rFonts w:hint="eastAsia"/>
          <w:b/>
          <w:bCs/>
        </w:rPr>
      </w:pPr>
      <w:r w:rsidRPr="00E724CA">
        <w:rPr>
          <w:rFonts w:hint="eastAsia"/>
          <w:b/>
          <w:bCs/>
        </w:rPr>
        <w:t>文明成立的最低条件：</w:t>
      </w:r>
    </w:p>
    <w:p w14:paraId="5AA1615D" w14:textId="77777777" w:rsidR="00ED1A0C" w:rsidRPr="00E724CA" w:rsidRDefault="00ED1A0C" w:rsidP="00DB5151">
      <w:pPr>
        <w:pStyle w:val="acbfdd8b-e11b-4d36-88ff-6049b138f862"/>
        <w:jc w:val="center"/>
        <w:rPr>
          <w:rFonts w:hint="eastAsia"/>
          <w:b/>
          <w:bCs/>
        </w:rPr>
      </w:pPr>
      <w:r w:rsidRPr="00E724CA">
        <w:rPr>
          <w:rFonts w:hint="eastAsia"/>
          <w:b/>
          <w:bCs/>
        </w:rPr>
        <w:t>存在一个能够稳定收束秩序的原点。</w:t>
      </w:r>
    </w:p>
    <w:p w14:paraId="7C21057F" w14:textId="77777777" w:rsidR="00ED1A0C" w:rsidRPr="00E724CA" w:rsidRDefault="00ED1A0C" w:rsidP="00DB5151">
      <w:pPr>
        <w:pStyle w:val="acbfdd8b-e11b-4d36-88ff-6049b138f862"/>
        <w:jc w:val="center"/>
        <w:rPr>
          <w:rFonts w:hint="eastAsia"/>
          <w:b/>
          <w:bCs/>
        </w:rPr>
      </w:pPr>
    </w:p>
    <w:p w14:paraId="19DCDBBD" w14:textId="77777777" w:rsidR="00ED1A0C" w:rsidRPr="00E724CA" w:rsidRDefault="00ED1A0C" w:rsidP="00DB5151">
      <w:pPr>
        <w:pStyle w:val="acbfdd8b-e11b-4d36-88ff-6049b138f862"/>
        <w:jc w:val="center"/>
        <w:rPr>
          <w:rFonts w:hint="eastAsia"/>
          <w:b/>
          <w:bCs/>
        </w:rPr>
      </w:pPr>
      <w:r w:rsidRPr="00E724CA">
        <w:rPr>
          <w:rFonts w:hint="eastAsia"/>
          <w:b/>
          <w:bCs/>
        </w:rPr>
        <w:t>原点至少承担三个基本功能：</w:t>
      </w:r>
    </w:p>
    <w:p w14:paraId="48E6AC37" w14:textId="77777777" w:rsidR="00ED1A0C" w:rsidRPr="00E724CA" w:rsidRDefault="00ED1A0C" w:rsidP="00DB5151">
      <w:pPr>
        <w:pStyle w:val="acbfdd8b-e11b-4d36-88ff-6049b138f862"/>
        <w:jc w:val="center"/>
        <w:rPr>
          <w:rFonts w:hint="eastAsia"/>
          <w:b/>
          <w:bCs/>
        </w:rPr>
      </w:pPr>
    </w:p>
    <w:p w14:paraId="5469898E" w14:textId="335B3D73" w:rsidR="00ED1A0C" w:rsidRPr="00E724CA" w:rsidRDefault="00ED1A0C" w:rsidP="00DB5151">
      <w:pPr>
        <w:pStyle w:val="acbfdd8b-e11b-4d36-88ff-6049b138f862"/>
        <w:jc w:val="center"/>
        <w:rPr>
          <w:rFonts w:hint="eastAsia"/>
          <w:b/>
          <w:bCs/>
        </w:rPr>
      </w:pPr>
      <w:r w:rsidRPr="00E724CA">
        <w:rPr>
          <w:rFonts w:hint="eastAsia"/>
          <w:b/>
          <w:bCs/>
        </w:rPr>
        <w:t>一、</w:t>
      </w:r>
      <w:r w:rsidR="00E724CA">
        <w:rPr>
          <w:rFonts w:hint="eastAsia"/>
          <w:b/>
          <w:bCs/>
        </w:rPr>
        <w:t>边界</w:t>
      </w:r>
      <w:r w:rsidR="00370B4B" w:rsidRPr="00370B4B">
        <w:rPr>
          <w:b/>
          <w:bCs/>
        </w:rPr>
        <w:t>（Boundary）</w:t>
      </w:r>
    </w:p>
    <w:p w14:paraId="6FCEE2AD" w14:textId="77777777" w:rsidR="00ED1A0C" w:rsidRPr="00E724CA" w:rsidRDefault="00ED1A0C" w:rsidP="00DB5151">
      <w:pPr>
        <w:pStyle w:val="acbfdd8b-e11b-4d36-88ff-6049b138f862"/>
        <w:jc w:val="center"/>
        <w:rPr>
          <w:rFonts w:hint="eastAsia"/>
          <w:b/>
          <w:bCs/>
        </w:rPr>
      </w:pPr>
      <w:r w:rsidRPr="00E724CA">
        <w:rPr>
          <w:rFonts w:hint="eastAsia"/>
          <w:b/>
          <w:bCs/>
        </w:rPr>
        <w:t>决定谁属于群体。</w:t>
      </w:r>
    </w:p>
    <w:p w14:paraId="6EDAFBBC" w14:textId="77777777" w:rsidR="00ED1A0C" w:rsidRPr="00E724CA" w:rsidRDefault="00ED1A0C" w:rsidP="00DB5151">
      <w:pPr>
        <w:pStyle w:val="acbfdd8b-e11b-4d36-88ff-6049b138f862"/>
        <w:jc w:val="center"/>
        <w:rPr>
          <w:rFonts w:hint="eastAsia"/>
          <w:b/>
          <w:bCs/>
        </w:rPr>
      </w:pPr>
    </w:p>
    <w:p w14:paraId="61F842EC" w14:textId="77777777" w:rsidR="00ED1A0C" w:rsidRPr="00E724CA" w:rsidRDefault="00ED1A0C" w:rsidP="00DB5151">
      <w:pPr>
        <w:pStyle w:val="acbfdd8b-e11b-4d36-88ff-6049b138f862"/>
        <w:jc w:val="center"/>
        <w:rPr>
          <w:rFonts w:hint="eastAsia"/>
          <w:b/>
          <w:bCs/>
        </w:rPr>
      </w:pPr>
      <w:r w:rsidRPr="00E724CA">
        <w:rPr>
          <w:rFonts w:hint="eastAsia"/>
          <w:b/>
          <w:bCs/>
        </w:rPr>
        <w:t>二、判断（Judgement）</w:t>
      </w:r>
    </w:p>
    <w:p w14:paraId="0C2C39AB" w14:textId="77777777" w:rsidR="00ED1A0C" w:rsidRPr="00E724CA" w:rsidRDefault="00ED1A0C" w:rsidP="00DB5151">
      <w:pPr>
        <w:pStyle w:val="acbfdd8b-e11b-4d36-88ff-6049b138f862"/>
        <w:jc w:val="center"/>
        <w:rPr>
          <w:rFonts w:hint="eastAsia"/>
          <w:b/>
          <w:bCs/>
        </w:rPr>
      </w:pPr>
      <w:r w:rsidRPr="00E724CA">
        <w:rPr>
          <w:rFonts w:hint="eastAsia"/>
          <w:b/>
          <w:bCs/>
        </w:rPr>
        <w:t>决定群体内部行为标</w:t>
      </w:r>
      <w:r w:rsidRPr="00E724CA">
        <w:rPr>
          <w:rFonts w:ascii="MS Mincho" w:eastAsia="MS Mincho" w:hAnsi="MS Mincho" w:cs="MS Mincho" w:hint="eastAsia"/>
          <w:b/>
          <w:bCs/>
        </w:rPr>
        <w:t>准。</w:t>
      </w:r>
    </w:p>
    <w:p w14:paraId="17AD181C" w14:textId="77777777" w:rsidR="00ED1A0C" w:rsidRPr="00E724CA" w:rsidRDefault="00ED1A0C" w:rsidP="00DB5151">
      <w:pPr>
        <w:pStyle w:val="acbfdd8b-e11b-4d36-88ff-6049b138f862"/>
        <w:jc w:val="center"/>
        <w:rPr>
          <w:rFonts w:hint="eastAsia"/>
          <w:b/>
          <w:bCs/>
        </w:rPr>
      </w:pPr>
    </w:p>
    <w:p w14:paraId="6682AC7B" w14:textId="77777777" w:rsidR="00ED1A0C" w:rsidRPr="00E724CA" w:rsidRDefault="00ED1A0C" w:rsidP="00DB5151">
      <w:pPr>
        <w:pStyle w:val="acbfdd8b-e11b-4d36-88ff-6049b138f862"/>
        <w:jc w:val="center"/>
        <w:rPr>
          <w:rFonts w:hint="eastAsia"/>
          <w:b/>
          <w:bCs/>
        </w:rPr>
      </w:pPr>
      <w:r w:rsidRPr="00E724CA">
        <w:rPr>
          <w:rFonts w:hint="eastAsia"/>
          <w:b/>
          <w:bCs/>
        </w:rPr>
        <w:t>三、校正（Correction）</w:t>
      </w:r>
    </w:p>
    <w:p w14:paraId="3E1FE15F" w14:textId="77777777" w:rsidR="00ED1A0C" w:rsidRPr="00E724CA" w:rsidRDefault="00ED1A0C" w:rsidP="00DB5151">
      <w:pPr>
        <w:pStyle w:val="acbfdd8b-e11b-4d36-88ff-6049b138f862"/>
        <w:jc w:val="center"/>
        <w:rPr>
          <w:rFonts w:hint="eastAsia"/>
          <w:b/>
          <w:bCs/>
        </w:rPr>
      </w:pPr>
      <w:r w:rsidRPr="00E724CA">
        <w:rPr>
          <w:rFonts w:hint="eastAsia"/>
          <w:b/>
          <w:bCs/>
        </w:rPr>
        <w:t>在偏差与冲突出现时</w:t>
      </w:r>
      <w:r w:rsidRPr="00E724CA">
        <w:rPr>
          <w:rFonts w:ascii="MS Mincho" w:eastAsia="MS Mincho" w:hAnsi="MS Mincho" w:cs="MS Mincho" w:hint="eastAsia"/>
          <w:b/>
          <w:bCs/>
        </w:rPr>
        <w:t>，使秩序重新回到</w:t>
      </w:r>
      <w:r w:rsidRPr="00E724CA">
        <w:rPr>
          <w:rFonts w:hint="eastAsia"/>
          <w:b/>
          <w:bCs/>
        </w:rPr>
        <w:t>稳</w:t>
      </w:r>
      <w:r w:rsidRPr="00E724CA">
        <w:rPr>
          <w:rFonts w:ascii="MS Mincho" w:eastAsia="MS Mincho" w:hAnsi="MS Mincho" w:cs="MS Mincho" w:hint="eastAsia"/>
          <w:b/>
          <w:bCs/>
        </w:rPr>
        <w:t>定状</w:t>
      </w:r>
      <w:r w:rsidRPr="00E724CA">
        <w:rPr>
          <w:rFonts w:hint="eastAsia"/>
          <w:b/>
          <w:bCs/>
        </w:rPr>
        <w:t>态</w:t>
      </w:r>
      <w:r w:rsidRPr="00E724CA">
        <w:rPr>
          <w:rFonts w:ascii="MS Mincho" w:eastAsia="MS Mincho" w:hAnsi="MS Mincho" w:cs="MS Mincho" w:hint="eastAsia"/>
          <w:b/>
          <w:bCs/>
        </w:rPr>
        <w:t>。</w:t>
      </w:r>
    </w:p>
    <w:p w14:paraId="6815C88F" w14:textId="77777777" w:rsidR="00ED1A0C" w:rsidRPr="00E724CA" w:rsidRDefault="00ED1A0C" w:rsidP="00DB5151">
      <w:pPr>
        <w:pStyle w:val="acbfdd8b-e11b-4d36-88ff-6049b138f862"/>
        <w:jc w:val="center"/>
        <w:rPr>
          <w:rFonts w:hint="eastAsia"/>
          <w:b/>
          <w:bCs/>
        </w:rPr>
      </w:pPr>
    </w:p>
    <w:p w14:paraId="26BC07FE" w14:textId="77777777" w:rsidR="00ED1A0C" w:rsidRPr="00E724CA" w:rsidRDefault="00ED1A0C" w:rsidP="00DB5151">
      <w:pPr>
        <w:pStyle w:val="acbfdd8b-e11b-4d36-88ff-6049b138f862"/>
        <w:jc w:val="center"/>
        <w:rPr>
          <w:rFonts w:hint="eastAsia"/>
          <w:b/>
          <w:bCs/>
        </w:rPr>
      </w:pPr>
      <w:r w:rsidRPr="00E724CA">
        <w:rPr>
          <w:rFonts w:hint="eastAsia"/>
          <w:b/>
          <w:bCs/>
        </w:rPr>
        <w:t>因此：</w:t>
      </w:r>
    </w:p>
    <w:p w14:paraId="168B6049" w14:textId="77777777" w:rsidR="00ED1A0C" w:rsidRPr="00E724CA" w:rsidRDefault="00ED1A0C" w:rsidP="00DB5151">
      <w:pPr>
        <w:pStyle w:val="acbfdd8b-e11b-4d36-88ff-6049b138f862"/>
        <w:jc w:val="center"/>
        <w:rPr>
          <w:rFonts w:hint="eastAsia"/>
          <w:b/>
          <w:bCs/>
        </w:rPr>
      </w:pPr>
    </w:p>
    <w:p w14:paraId="7A4231AD" w14:textId="7BF98F28" w:rsidR="00ED1A0C" w:rsidRPr="00E724CA" w:rsidRDefault="00ED1A0C" w:rsidP="00DB5151">
      <w:pPr>
        <w:pStyle w:val="acbfdd8b-e11b-4d36-88ff-6049b138f862"/>
        <w:jc w:val="center"/>
        <w:rPr>
          <w:rFonts w:hint="eastAsia"/>
          <w:b/>
          <w:bCs/>
        </w:rPr>
      </w:pPr>
      <w:r w:rsidRPr="00E724CA">
        <w:rPr>
          <w:rFonts w:hint="eastAsia"/>
          <w:b/>
          <w:bCs/>
        </w:rPr>
        <w:t>原点</w:t>
      </w:r>
      <w:r w:rsidRPr="00E724CA">
        <w:rPr>
          <w:b/>
          <w:bCs/>
        </w:rPr>
        <w:t xml:space="preserve"> = </w:t>
      </w:r>
      <w:r w:rsidRPr="00E724CA">
        <w:rPr>
          <w:rFonts w:hint="eastAsia"/>
          <w:b/>
          <w:bCs/>
        </w:rPr>
        <w:t>边</w:t>
      </w:r>
      <w:r w:rsidRPr="00E724CA">
        <w:rPr>
          <w:rFonts w:ascii="MS Mincho" w:eastAsia="MS Mincho" w:hAnsi="MS Mincho" w:cs="MS Mincho" w:hint="eastAsia"/>
          <w:b/>
          <w:bCs/>
        </w:rPr>
        <w:t>界</w:t>
      </w:r>
      <w:r w:rsidRPr="00E724CA">
        <w:rPr>
          <w:b/>
          <w:bCs/>
        </w:rPr>
        <w:t xml:space="preserve"> + </w:t>
      </w:r>
      <w:r w:rsidRPr="00E724CA">
        <w:rPr>
          <w:rFonts w:hint="eastAsia"/>
          <w:b/>
          <w:bCs/>
        </w:rPr>
        <w:t>判断</w:t>
      </w:r>
      <w:r w:rsidRPr="00E724CA">
        <w:rPr>
          <w:b/>
          <w:bCs/>
        </w:rPr>
        <w:t xml:space="preserve"> + </w:t>
      </w:r>
      <w:r w:rsidRPr="00E724CA">
        <w:rPr>
          <w:rFonts w:hint="eastAsia"/>
          <w:b/>
          <w:bCs/>
        </w:rPr>
        <w:t>校正</w:t>
      </w:r>
    </w:p>
    <w:p w14:paraId="1D511809" w14:textId="5135FC22" w:rsidR="002A2A91" w:rsidRPr="00ED1A0C" w:rsidRDefault="002A2A91" w:rsidP="00ED1A0C">
      <w:pPr>
        <w:jc w:val="center"/>
        <w:rPr>
          <w:rFonts w:ascii="微软雅黑" w:eastAsia="宋体" w:hAnsi="微软雅黑" w:cs="微软雅黑" w:hint="eastAsia"/>
          <w:color w:val="000000"/>
          <w:lang w:eastAsia="zh-CN"/>
        </w:rPr>
      </w:pPr>
    </w:p>
    <w:p w14:paraId="2533B2B6" w14:textId="77777777" w:rsidR="002A2A91" w:rsidRDefault="002A2A91" w:rsidP="000935D8">
      <w:pPr>
        <w:pStyle w:val="acbfdd8b-e11b-4d36-88ff-6049b138f862"/>
        <w:rPr>
          <w:rFonts w:hint="eastAsia"/>
        </w:rPr>
      </w:pPr>
    </w:p>
    <w:p w14:paraId="1A87F761" w14:textId="77777777" w:rsidR="002A2A91" w:rsidRPr="00D73F1B" w:rsidRDefault="002A2A91" w:rsidP="000935D8">
      <w:pPr>
        <w:pStyle w:val="acbfdd8b-e11b-4d36-88ff-6049b138f862"/>
        <w:rPr>
          <w:rFonts w:hint="eastAsia"/>
        </w:rPr>
      </w:pPr>
    </w:p>
    <w:p w14:paraId="702C0BCC" w14:textId="4DB97FA5" w:rsidR="00594E01" w:rsidRDefault="00594E01" w:rsidP="00594E01">
      <w:pPr>
        <w:pStyle w:val="21bc9c4b-6a32-43e5-beaa-fd2d792c5735"/>
        <w:rPr>
          <w:rFonts w:hint="eastAsia"/>
          <w:lang w:eastAsia="zh-CN"/>
        </w:rPr>
      </w:pPr>
      <w:r w:rsidRPr="00594E01">
        <w:rPr>
          <w:lang w:eastAsia="zh-CN"/>
        </w:rPr>
        <w:lastRenderedPageBreak/>
        <w:t>文明成立假说</w:t>
      </w:r>
    </w:p>
    <w:p w14:paraId="49C3980B" w14:textId="77777777" w:rsidR="00BD504E" w:rsidRDefault="00BD504E" w:rsidP="00BD504E">
      <w:pPr>
        <w:pStyle w:val="acbfdd8b-e11b-4d36-88ff-6049b138f862"/>
        <w:rPr>
          <w:rFonts w:hint="eastAsia"/>
        </w:rPr>
      </w:pPr>
      <w:r w:rsidRPr="00BD504E">
        <w:t>文明假说本质上，只问一个问题：</w:t>
      </w:r>
    </w:p>
    <w:p w14:paraId="6D33F7D2" w14:textId="77777777" w:rsidR="00BD504E" w:rsidRPr="00BD504E" w:rsidRDefault="00BD504E" w:rsidP="00BD504E">
      <w:pPr>
        <w:pStyle w:val="acbfdd8b-e11b-4d36-88ff-6049b138f862"/>
        <w:rPr>
          <w:rFonts w:hint="eastAsia"/>
        </w:rPr>
      </w:pPr>
    </w:p>
    <w:p w14:paraId="6FACAD91" w14:textId="77777777" w:rsidR="00BD504E" w:rsidRDefault="00BD504E" w:rsidP="00BD504E">
      <w:pPr>
        <w:pStyle w:val="acbfdd8b-e11b-4d36-88ff-6049b138f862"/>
        <w:rPr>
          <w:rFonts w:hint="eastAsia"/>
        </w:rPr>
      </w:pPr>
      <w:r w:rsidRPr="00BD504E">
        <w:t>抛开人类文明已经形成的具体样子，</w:t>
      </w:r>
      <w:r w:rsidRPr="00BD504E">
        <w:br/>
        <w:t>一个文明若想成立，究竟要依靠什么运转。</w:t>
      </w:r>
    </w:p>
    <w:p w14:paraId="5520ED97" w14:textId="77777777" w:rsidR="00E20D44" w:rsidRDefault="00E20D44" w:rsidP="00BD504E">
      <w:pPr>
        <w:pStyle w:val="acbfdd8b-e11b-4d36-88ff-6049b138f862"/>
        <w:rPr>
          <w:rFonts w:hint="eastAsia"/>
        </w:rPr>
      </w:pPr>
    </w:p>
    <w:p w14:paraId="354A3635" w14:textId="0ED114AE" w:rsidR="00E20D44" w:rsidRDefault="00E20D44" w:rsidP="00BD504E">
      <w:pPr>
        <w:pStyle w:val="acbfdd8b-e11b-4d36-88ff-6049b138f862"/>
        <w:rPr>
          <w:rFonts w:hint="eastAsia"/>
        </w:rPr>
      </w:pPr>
      <w:r w:rsidRPr="00E20D44">
        <w:t>有一点并不复杂：</w:t>
      </w:r>
      <w:r w:rsidRPr="00E20D44">
        <w:br/>
        <w:t>不动的文明，近于死亡；</w:t>
      </w:r>
      <w:r w:rsidRPr="00E20D44">
        <w:br/>
        <w:t>如不动的生命，绝大部分时候，亦近于死亡。</w:t>
      </w:r>
    </w:p>
    <w:p w14:paraId="31BD4632" w14:textId="77777777" w:rsidR="00E20D44" w:rsidRDefault="00E20D44" w:rsidP="00BD504E">
      <w:pPr>
        <w:pStyle w:val="acbfdd8b-e11b-4d36-88ff-6049b138f862"/>
        <w:rPr>
          <w:rFonts w:hint="eastAsia"/>
        </w:rPr>
      </w:pPr>
    </w:p>
    <w:p w14:paraId="0AAB11B2" w14:textId="77777777" w:rsidR="00E20D44" w:rsidRDefault="00E20D44" w:rsidP="00E20D44">
      <w:pPr>
        <w:pStyle w:val="acbfdd8b-e11b-4d36-88ff-6049b138f862"/>
        <w:rPr>
          <w:rFonts w:hint="eastAsia"/>
        </w:rPr>
      </w:pPr>
      <w:r w:rsidRPr="00E20D44">
        <w:t>由此可见，文明之本质，可视为一种生命力结构。</w:t>
      </w:r>
    </w:p>
    <w:p w14:paraId="1084EABA" w14:textId="77777777" w:rsidR="007E7550" w:rsidRPr="00E20D44" w:rsidRDefault="007E7550" w:rsidP="00E20D44">
      <w:pPr>
        <w:pStyle w:val="acbfdd8b-e11b-4d36-88ff-6049b138f862"/>
        <w:rPr>
          <w:rFonts w:hint="eastAsia"/>
        </w:rPr>
      </w:pPr>
    </w:p>
    <w:p w14:paraId="5FD27DA1" w14:textId="77777777" w:rsidR="00E20D44" w:rsidRPr="00E20D44" w:rsidRDefault="00E20D44" w:rsidP="00E20D44">
      <w:pPr>
        <w:pStyle w:val="acbfdd8b-e11b-4d36-88ff-6049b138f862"/>
        <w:rPr>
          <w:rFonts w:hint="eastAsia"/>
        </w:rPr>
      </w:pPr>
      <w:r w:rsidRPr="00E20D44">
        <w:t>这种生命力的变量不止四端，</w:t>
      </w:r>
      <w:r w:rsidRPr="00E20D44">
        <w:br/>
        <w:t>但最基础、最明显者，至少有四：</w:t>
      </w:r>
    </w:p>
    <w:p w14:paraId="292A6A86" w14:textId="77777777" w:rsidR="00E20D44" w:rsidRPr="00E20D44" w:rsidRDefault="00E20D44" w:rsidP="00E20D44">
      <w:pPr>
        <w:pStyle w:val="acbfdd8b-e11b-4d36-88ff-6049b138f862"/>
        <w:rPr>
          <w:rFonts w:hint="eastAsia"/>
        </w:rPr>
      </w:pPr>
      <w:r w:rsidRPr="00E20D44">
        <w:t>个体能动性、制度结构、空间条件与时间结构。</w:t>
      </w:r>
    </w:p>
    <w:p w14:paraId="7AD66584" w14:textId="77777777" w:rsidR="00E20D44" w:rsidRDefault="00E20D44" w:rsidP="00BD504E">
      <w:pPr>
        <w:pStyle w:val="acbfdd8b-e11b-4d36-88ff-6049b138f862"/>
        <w:rPr>
          <w:rFonts w:hint="eastAsia"/>
        </w:rPr>
      </w:pPr>
    </w:p>
    <w:p w14:paraId="7697C593" w14:textId="6DF52802" w:rsidR="00E80554" w:rsidRDefault="003F599A" w:rsidP="00E80554">
      <w:pPr>
        <w:pStyle w:val="acbfdd8b-e11b-4d36-88ff-6049b138f862"/>
        <w:rPr>
          <w:rFonts w:hint="eastAsia"/>
        </w:rPr>
      </w:pPr>
      <w:r w:rsidRPr="003F599A">
        <w:t>在本假说的最低结构中，个体生命力可暂以个体能动性代表。</w:t>
      </w:r>
      <w:r w:rsidR="00E80554" w:rsidRPr="00E80554">
        <w:br/>
        <w:t>而文明生命力，则表现为个体能动性、制度、空间与时间之间，能够形成某种稳定关系。</w:t>
      </w:r>
    </w:p>
    <w:p w14:paraId="4B2254EF" w14:textId="77777777" w:rsidR="006B2201" w:rsidRPr="00E80554" w:rsidRDefault="006B2201" w:rsidP="00E80554">
      <w:pPr>
        <w:pStyle w:val="acbfdd8b-e11b-4d36-88ff-6049b138f862"/>
        <w:rPr>
          <w:rFonts w:hint="eastAsia"/>
        </w:rPr>
      </w:pPr>
    </w:p>
    <w:p w14:paraId="37838353" w14:textId="77777777" w:rsidR="00E80554" w:rsidRPr="00E80554" w:rsidRDefault="00E80554" w:rsidP="00E80554">
      <w:pPr>
        <w:pStyle w:val="acbfdd8b-e11b-4d36-88ff-6049b138f862"/>
        <w:rPr>
          <w:rFonts w:hint="eastAsia"/>
        </w:rPr>
      </w:pPr>
      <w:r w:rsidRPr="00E80554">
        <w:t>若四者不能交汇，</w:t>
      </w:r>
      <w:r w:rsidRPr="00E80554">
        <w:br/>
        <w:t>则文明难以成立；</w:t>
      </w:r>
      <w:r w:rsidRPr="00E80554">
        <w:br/>
      </w:r>
      <w:r w:rsidRPr="00E80554">
        <w:lastRenderedPageBreak/>
        <w:t>若四者虽曾交汇，而不能维持稳定，</w:t>
      </w:r>
      <w:r w:rsidRPr="00E80554">
        <w:br/>
        <w:t>则文明亦难以长久延续。</w:t>
      </w:r>
    </w:p>
    <w:p w14:paraId="1ADEB33D" w14:textId="77777777" w:rsidR="00E80554" w:rsidRPr="00BD504E" w:rsidRDefault="00E80554" w:rsidP="00BD504E">
      <w:pPr>
        <w:pStyle w:val="acbfdd8b-e11b-4d36-88ff-6049b138f862"/>
        <w:rPr>
          <w:rFonts w:hint="eastAsia"/>
        </w:rPr>
      </w:pPr>
    </w:p>
    <w:p w14:paraId="2F69C5E3" w14:textId="131AC447" w:rsidR="00594E01" w:rsidRDefault="006B2201" w:rsidP="00594E01">
      <w:pPr>
        <w:pStyle w:val="acbfdd8b-e11b-4d36-88ff-6049b138f862"/>
        <w:rPr>
          <w:rFonts w:hint="eastAsia"/>
        </w:rPr>
      </w:pPr>
      <w:r w:rsidRPr="006B2201">
        <w:t>故文明之成立，不在规模，不在疆域，不在人数，</w:t>
      </w:r>
      <w:r w:rsidRPr="006B2201">
        <w:br/>
        <w:t>而在于诸关键变量能够形成稳定交汇。</w:t>
      </w:r>
    </w:p>
    <w:p w14:paraId="70120FF7" w14:textId="77777777" w:rsidR="001C29FA" w:rsidRDefault="001C29FA" w:rsidP="00594E01">
      <w:pPr>
        <w:pStyle w:val="acbfdd8b-e11b-4d36-88ff-6049b138f862"/>
        <w:rPr>
          <w:rFonts w:hint="eastAsia"/>
        </w:rPr>
      </w:pPr>
    </w:p>
    <w:p w14:paraId="5421D0B4" w14:textId="77777777" w:rsidR="001C29FA" w:rsidRDefault="001C29FA" w:rsidP="001C29FA">
      <w:pPr>
        <w:pStyle w:val="acbfdd8b-e11b-4d36-88ff-6049b138f862"/>
        <w:rPr>
          <w:rFonts w:hint="eastAsia"/>
        </w:rPr>
      </w:pPr>
      <w:r w:rsidRPr="001C29FA">
        <w:t>本假说将这种交汇之处，称为：</w:t>
      </w:r>
      <w:r w:rsidRPr="001C29FA">
        <w:rPr>
          <w:b/>
          <w:bCs/>
        </w:rPr>
        <w:t>原点</w:t>
      </w:r>
      <w:r w:rsidRPr="001C29FA">
        <w:t>。</w:t>
      </w:r>
    </w:p>
    <w:p w14:paraId="534490AC" w14:textId="77777777" w:rsidR="001C29FA" w:rsidRPr="001C29FA" w:rsidRDefault="001C29FA" w:rsidP="001C29FA">
      <w:pPr>
        <w:pStyle w:val="acbfdd8b-e11b-4d36-88ff-6049b138f862"/>
        <w:rPr>
          <w:rFonts w:hint="eastAsia"/>
        </w:rPr>
      </w:pPr>
    </w:p>
    <w:p w14:paraId="24794125" w14:textId="77777777" w:rsidR="001C29FA" w:rsidRDefault="001C29FA" w:rsidP="001C29FA">
      <w:pPr>
        <w:pStyle w:val="acbfdd8b-e11b-4d36-88ff-6049b138f862"/>
        <w:rPr>
          <w:rFonts w:hint="eastAsia"/>
        </w:rPr>
      </w:pPr>
      <w:r w:rsidRPr="001C29FA">
        <w:t>原点并非单指某一规则、某一制度、某一主体；</w:t>
      </w:r>
      <w:r w:rsidRPr="001C29FA">
        <w:br/>
        <w:t>它更接近一种结构共生之态。</w:t>
      </w:r>
    </w:p>
    <w:p w14:paraId="3050779D" w14:textId="086EF9FE" w:rsidR="001C29FA" w:rsidRDefault="001C29FA" w:rsidP="001C29FA">
      <w:pPr>
        <w:pStyle w:val="acbfdd8b-e11b-4d36-88ff-6049b138f862"/>
        <w:rPr>
          <w:rFonts w:hint="eastAsia"/>
        </w:rPr>
      </w:pPr>
      <w:r w:rsidRPr="001C29FA">
        <w:br/>
        <w:t>当个体能动性、制度、空间与时间能够彼此收束，并维持基本稳定时，</w:t>
      </w:r>
      <w:r w:rsidRPr="001C29FA">
        <w:br/>
        <w:t>文明原点便得以成立。</w:t>
      </w:r>
    </w:p>
    <w:p w14:paraId="4DF62F61" w14:textId="77777777" w:rsidR="001C29FA" w:rsidRPr="001C29FA" w:rsidRDefault="001C29FA" w:rsidP="001C29FA">
      <w:pPr>
        <w:pStyle w:val="acbfdd8b-e11b-4d36-88ff-6049b138f862"/>
        <w:rPr>
          <w:rFonts w:hint="eastAsia"/>
        </w:rPr>
      </w:pPr>
    </w:p>
    <w:p w14:paraId="0B7F1CC7" w14:textId="77777777" w:rsidR="001C29FA" w:rsidRDefault="001C29FA" w:rsidP="001C29FA">
      <w:pPr>
        <w:pStyle w:val="acbfdd8b-e11b-4d36-88ff-6049b138f862"/>
        <w:rPr>
          <w:rFonts w:hint="eastAsia"/>
        </w:rPr>
      </w:pPr>
      <w:r w:rsidRPr="001C29FA">
        <w:t>反之，任一关键变量发生足以破坏整体关系的变化，</w:t>
      </w:r>
      <w:r w:rsidRPr="001C29FA">
        <w:br/>
        <w:t>则原点随之偏移，甚至失效；</w:t>
      </w:r>
    </w:p>
    <w:p w14:paraId="1A097CEE" w14:textId="78846E0F" w:rsidR="001C29FA" w:rsidRPr="001C29FA" w:rsidRDefault="001C29FA" w:rsidP="001C29FA">
      <w:pPr>
        <w:pStyle w:val="acbfdd8b-e11b-4d36-88ff-6049b138f862"/>
        <w:rPr>
          <w:rFonts w:hint="eastAsia"/>
        </w:rPr>
      </w:pPr>
      <w:r w:rsidRPr="001C29FA">
        <w:br/>
        <w:t>而原点一失，文明之边界、判断与校正，也将逐渐失去依托。</w:t>
      </w:r>
    </w:p>
    <w:p w14:paraId="7805B690" w14:textId="77777777" w:rsidR="00540ADE" w:rsidRDefault="001C29FA" w:rsidP="00BA4A45">
      <w:pPr>
        <w:pStyle w:val="acbfdd8b-e11b-4d36-88ff-6049b138f862"/>
        <w:rPr>
          <w:rFonts w:hint="eastAsia"/>
        </w:rPr>
      </w:pPr>
      <w:r w:rsidRPr="001C29FA">
        <w:t>因此，</w:t>
      </w:r>
      <w:r w:rsidR="00BA4A45" w:rsidRPr="00BA4A45">
        <w:t>文明之根本，不独在制度、人群与疆域；</w:t>
      </w:r>
    </w:p>
    <w:p w14:paraId="790A8775" w14:textId="0D7C1189" w:rsidR="001C29FA" w:rsidRPr="001C29FA" w:rsidRDefault="001C29FA" w:rsidP="00BA4A45">
      <w:pPr>
        <w:pStyle w:val="acbfdd8b-e11b-4d36-88ff-6049b138f862"/>
        <w:rPr>
          <w:rFonts w:hint="eastAsia"/>
        </w:rPr>
      </w:pPr>
      <w:r w:rsidRPr="001C29FA">
        <w:br/>
      </w:r>
      <w:r w:rsidR="00426DE4" w:rsidRPr="00426DE4">
        <w:t>更在诸关键变量之稳定交汇，而此交汇，即文明原</w:t>
      </w:r>
      <w:r w:rsidRPr="001C29FA">
        <w:t>点。</w:t>
      </w:r>
    </w:p>
    <w:p w14:paraId="6DC95816" w14:textId="77777777" w:rsidR="001C29FA" w:rsidRDefault="001C29FA" w:rsidP="00594E01">
      <w:pPr>
        <w:pStyle w:val="acbfdd8b-e11b-4d36-88ff-6049b138f862"/>
        <w:rPr>
          <w:rFonts w:hint="eastAsia"/>
        </w:rPr>
      </w:pPr>
    </w:p>
    <w:p w14:paraId="2735BD58" w14:textId="77777777" w:rsidR="006B2201" w:rsidRPr="00BD504E" w:rsidRDefault="006B2201" w:rsidP="00594E01">
      <w:pPr>
        <w:pStyle w:val="acbfdd8b-e11b-4d36-88ff-6049b138f862"/>
        <w:rPr>
          <w:rFonts w:hint="eastAsia"/>
        </w:rPr>
      </w:pPr>
    </w:p>
    <w:p w14:paraId="10B11FC8" w14:textId="34C417E7" w:rsidR="000935D8" w:rsidRPr="000935D8" w:rsidRDefault="009C0A4B" w:rsidP="00387871">
      <w:pPr>
        <w:pStyle w:val="21bc9c4b-6a32-43e5-beaa-fd2d792c5735"/>
        <w:rPr>
          <w:rFonts w:hint="eastAsia"/>
          <w:lang w:eastAsia="zh-CN"/>
        </w:rPr>
      </w:pPr>
      <w:r w:rsidRPr="009C0A4B">
        <w:rPr>
          <w:lang w:eastAsia="zh-CN"/>
        </w:rPr>
        <w:t>不同文明中的原点表现</w:t>
      </w:r>
    </w:p>
    <w:p w14:paraId="6E1B575F" w14:textId="77777777" w:rsidR="000935D8" w:rsidRPr="000935D8" w:rsidRDefault="000935D8" w:rsidP="000935D8">
      <w:pPr>
        <w:pStyle w:val="acbfdd8b-e11b-4d36-88ff-6049b138f862"/>
        <w:rPr>
          <w:rFonts w:hint="eastAsia"/>
        </w:rPr>
      </w:pPr>
      <w:r w:rsidRPr="000935D8">
        <w:t>不同文明的形式可能完全不同：</w:t>
      </w:r>
    </w:p>
    <w:p w14:paraId="29F3CDAD" w14:textId="77777777" w:rsidR="000935D8" w:rsidRPr="000935D8" w:rsidRDefault="000935D8" w:rsidP="00387871">
      <w:pPr>
        <w:pStyle w:val="acbfdd8b-e11b-4d36-88ff-6049b138f862"/>
        <w:rPr>
          <w:rFonts w:hint="eastAsia"/>
        </w:rPr>
      </w:pPr>
      <w:r w:rsidRPr="000935D8">
        <w:t>可能是人类</w:t>
      </w:r>
    </w:p>
    <w:p w14:paraId="09262A90" w14:textId="6EE26B4D" w:rsidR="000935D8" w:rsidRPr="000935D8" w:rsidRDefault="000935D8" w:rsidP="00387871">
      <w:pPr>
        <w:pStyle w:val="acbfdd8b-e11b-4d36-88ff-6049b138f862"/>
        <w:rPr>
          <w:rFonts w:hint="eastAsia"/>
        </w:rPr>
      </w:pPr>
      <w:r w:rsidRPr="000935D8">
        <w:t>可能是其他生命</w:t>
      </w:r>
      <w:r w:rsidR="00387871">
        <w:rPr>
          <w:rFonts w:hint="eastAsia"/>
        </w:rPr>
        <w:t>，蜂巢，非物理态；</w:t>
      </w:r>
    </w:p>
    <w:p w14:paraId="183B7915" w14:textId="7F3B68F2" w:rsidR="000935D8" w:rsidRDefault="000935D8" w:rsidP="00387871">
      <w:pPr>
        <w:pStyle w:val="acbfdd8b-e11b-4d36-88ff-6049b138f862"/>
        <w:rPr>
          <w:rFonts w:hint="eastAsia"/>
        </w:rPr>
      </w:pPr>
      <w:r w:rsidRPr="000935D8">
        <w:t>甚至可能是机器或信息文明</w:t>
      </w:r>
      <w:r w:rsidR="00387871">
        <w:rPr>
          <w:rFonts w:hint="eastAsia"/>
        </w:rPr>
        <w:t>；</w:t>
      </w:r>
    </w:p>
    <w:p w14:paraId="274314A7" w14:textId="77777777" w:rsidR="00387871" w:rsidRPr="000935D8" w:rsidRDefault="00387871" w:rsidP="00387871">
      <w:pPr>
        <w:pStyle w:val="acbfdd8b-e11b-4d36-88ff-6049b138f862"/>
        <w:rPr>
          <w:rFonts w:hint="eastAsia"/>
        </w:rPr>
      </w:pPr>
    </w:p>
    <w:p w14:paraId="25AE73BB" w14:textId="309A9BC2" w:rsidR="00387871" w:rsidRPr="000935D8" w:rsidRDefault="000935D8" w:rsidP="000935D8">
      <w:pPr>
        <w:pStyle w:val="acbfdd8b-e11b-4d36-88ff-6049b138f862"/>
        <w:rPr>
          <w:rFonts w:hint="eastAsia"/>
        </w:rPr>
      </w:pPr>
      <w:r w:rsidRPr="000935D8">
        <w:t>但只要一个文明能够长期存在，它就一定需要某种</w:t>
      </w:r>
      <w:r w:rsidRPr="000935D8">
        <w:rPr>
          <w:b/>
          <w:bCs/>
        </w:rPr>
        <w:t>稳定的核心</w:t>
      </w:r>
      <w:r w:rsidRPr="000935D8">
        <w:t>。</w:t>
      </w:r>
    </w:p>
    <w:p w14:paraId="7D00DF53" w14:textId="77777777" w:rsidR="000935D8" w:rsidRPr="000935D8" w:rsidRDefault="000935D8" w:rsidP="000935D8">
      <w:pPr>
        <w:pStyle w:val="acbfdd8b-e11b-4d36-88ff-6049b138f862"/>
        <w:numPr>
          <w:ilvl w:val="0"/>
          <w:numId w:val="26"/>
        </w:numPr>
        <w:rPr>
          <w:rFonts w:hint="eastAsia"/>
        </w:rPr>
      </w:pPr>
      <w:r w:rsidRPr="000935D8">
        <w:t>让系统能够区分“自己”和“外部”</w:t>
      </w:r>
    </w:p>
    <w:p w14:paraId="25847755" w14:textId="77777777" w:rsidR="000935D8" w:rsidRPr="000935D8" w:rsidRDefault="000935D8" w:rsidP="000935D8">
      <w:pPr>
        <w:pStyle w:val="acbfdd8b-e11b-4d36-88ff-6049b138f862"/>
        <w:numPr>
          <w:ilvl w:val="0"/>
          <w:numId w:val="26"/>
        </w:numPr>
        <w:rPr>
          <w:rFonts w:hint="eastAsia"/>
        </w:rPr>
      </w:pPr>
      <w:r w:rsidRPr="000935D8">
        <w:t>让行为和信息有统一的判断标准</w:t>
      </w:r>
    </w:p>
    <w:p w14:paraId="561D42B8" w14:textId="1EFC7E74" w:rsidR="00387871" w:rsidRPr="000935D8" w:rsidRDefault="000935D8" w:rsidP="00387871">
      <w:pPr>
        <w:pStyle w:val="acbfdd8b-e11b-4d36-88ff-6049b138f862"/>
        <w:numPr>
          <w:ilvl w:val="0"/>
          <w:numId w:val="26"/>
        </w:numPr>
        <w:rPr>
          <w:rFonts w:hint="eastAsia"/>
        </w:rPr>
      </w:pPr>
      <w:r w:rsidRPr="000935D8">
        <w:t>让错误和变化可以被修正，而不是无限混乱</w:t>
      </w:r>
      <w:r w:rsidR="00387871">
        <w:rPr>
          <w:rFonts w:hint="eastAsia"/>
        </w:rPr>
        <w:t>；</w:t>
      </w:r>
    </w:p>
    <w:p w14:paraId="43EB92B2" w14:textId="77777777" w:rsidR="000935D8" w:rsidRPr="000935D8" w:rsidRDefault="000935D8" w:rsidP="000935D8">
      <w:pPr>
        <w:pStyle w:val="acbfdd8b-e11b-4d36-88ff-6049b138f862"/>
        <w:rPr>
          <w:rFonts w:hint="eastAsia"/>
        </w:rPr>
      </w:pPr>
      <w:r w:rsidRPr="000935D8">
        <w:t>在人类文明里，这种核心常常表现为：</w:t>
      </w:r>
    </w:p>
    <w:p w14:paraId="3F679573" w14:textId="77777777" w:rsidR="000935D8" w:rsidRPr="000935D8" w:rsidRDefault="000935D8" w:rsidP="000935D8">
      <w:pPr>
        <w:pStyle w:val="acbfdd8b-e11b-4d36-88ff-6049b138f862"/>
        <w:numPr>
          <w:ilvl w:val="0"/>
          <w:numId w:val="27"/>
        </w:numPr>
        <w:rPr>
          <w:rFonts w:hint="eastAsia"/>
        </w:rPr>
      </w:pPr>
      <w:r w:rsidRPr="000935D8">
        <w:t>规则</w:t>
      </w:r>
    </w:p>
    <w:p w14:paraId="03DD2E01" w14:textId="77777777" w:rsidR="000935D8" w:rsidRPr="000935D8" w:rsidRDefault="000935D8" w:rsidP="000935D8">
      <w:pPr>
        <w:pStyle w:val="acbfdd8b-e11b-4d36-88ff-6049b138f862"/>
        <w:numPr>
          <w:ilvl w:val="0"/>
          <w:numId w:val="27"/>
        </w:numPr>
        <w:rPr>
          <w:rFonts w:hint="eastAsia"/>
        </w:rPr>
      </w:pPr>
      <w:r w:rsidRPr="000935D8">
        <w:t>价值</w:t>
      </w:r>
    </w:p>
    <w:p w14:paraId="573A8BF1" w14:textId="77777777" w:rsidR="000935D8" w:rsidRPr="000935D8" w:rsidRDefault="000935D8" w:rsidP="000935D8">
      <w:pPr>
        <w:pStyle w:val="acbfdd8b-e11b-4d36-88ff-6049b138f862"/>
        <w:numPr>
          <w:ilvl w:val="0"/>
          <w:numId w:val="27"/>
        </w:numPr>
        <w:rPr>
          <w:rFonts w:hint="eastAsia"/>
        </w:rPr>
      </w:pPr>
      <w:r w:rsidRPr="000935D8">
        <w:t>共识</w:t>
      </w:r>
    </w:p>
    <w:p w14:paraId="7C178380" w14:textId="77777777" w:rsidR="000935D8" w:rsidRPr="000935D8" w:rsidRDefault="000935D8" w:rsidP="000935D8">
      <w:pPr>
        <w:pStyle w:val="acbfdd8b-e11b-4d36-88ff-6049b138f862"/>
        <w:numPr>
          <w:ilvl w:val="0"/>
          <w:numId w:val="27"/>
        </w:numPr>
        <w:rPr>
          <w:rFonts w:hint="eastAsia"/>
        </w:rPr>
      </w:pPr>
      <w:r w:rsidRPr="000935D8">
        <w:t>法律</w:t>
      </w:r>
    </w:p>
    <w:p w14:paraId="2D1CB55F" w14:textId="77777777" w:rsidR="000935D8" w:rsidRPr="000935D8" w:rsidRDefault="000935D8" w:rsidP="000935D8">
      <w:pPr>
        <w:pStyle w:val="acbfdd8b-e11b-4d36-88ff-6049b138f862"/>
        <w:numPr>
          <w:ilvl w:val="0"/>
          <w:numId w:val="27"/>
        </w:numPr>
        <w:rPr>
          <w:rFonts w:hint="eastAsia"/>
        </w:rPr>
      </w:pPr>
      <w:r w:rsidRPr="000935D8">
        <w:t>或某种基本原则</w:t>
      </w:r>
    </w:p>
    <w:p w14:paraId="4166B855" w14:textId="77777777" w:rsidR="000935D8" w:rsidRPr="000935D8" w:rsidRDefault="000935D8" w:rsidP="000935D8">
      <w:pPr>
        <w:pStyle w:val="acbfdd8b-e11b-4d36-88ff-6049b138f862"/>
        <w:rPr>
          <w:rFonts w:hint="eastAsia"/>
        </w:rPr>
      </w:pPr>
      <w:r w:rsidRPr="000935D8">
        <w:t>而在其他文明中，它也可能表现为：</w:t>
      </w:r>
    </w:p>
    <w:p w14:paraId="1CBA5EE9" w14:textId="77777777" w:rsidR="000935D8" w:rsidRPr="000935D8" w:rsidRDefault="000935D8" w:rsidP="000935D8">
      <w:pPr>
        <w:pStyle w:val="acbfdd8b-e11b-4d36-88ff-6049b138f862"/>
        <w:numPr>
          <w:ilvl w:val="0"/>
          <w:numId w:val="28"/>
        </w:numPr>
        <w:rPr>
          <w:rFonts w:hint="eastAsia"/>
        </w:rPr>
      </w:pPr>
      <w:r w:rsidRPr="000935D8">
        <w:t>系统规则</w:t>
      </w:r>
    </w:p>
    <w:p w14:paraId="34D7D5CE" w14:textId="77777777" w:rsidR="000935D8" w:rsidRPr="000935D8" w:rsidRDefault="000935D8" w:rsidP="000935D8">
      <w:pPr>
        <w:pStyle w:val="acbfdd8b-e11b-4d36-88ff-6049b138f862"/>
        <w:numPr>
          <w:ilvl w:val="0"/>
          <w:numId w:val="28"/>
        </w:numPr>
        <w:rPr>
          <w:rFonts w:hint="eastAsia"/>
        </w:rPr>
      </w:pPr>
      <w:r w:rsidRPr="000935D8">
        <w:t>结构约束</w:t>
      </w:r>
    </w:p>
    <w:p w14:paraId="57320C69" w14:textId="77777777" w:rsidR="000935D8" w:rsidRPr="000935D8" w:rsidRDefault="000935D8" w:rsidP="000935D8">
      <w:pPr>
        <w:pStyle w:val="acbfdd8b-e11b-4d36-88ff-6049b138f862"/>
        <w:numPr>
          <w:ilvl w:val="0"/>
          <w:numId w:val="28"/>
        </w:numPr>
        <w:rPr>
          <w:rFonts w:hint="eastAsia"/>
        </w:rPr>
      </w:pPr>
      <w:r w:rsidRPr="000935D8">
        <w:t>基础协议</w:t>
      </w:r>
    </w:p>
    <w:p w14:paraId="799BA179" w14:textId="77777777" w:rsidR="00C83278" w:rsidRDefault="00C83278" w:rsidP="000935D8">
      <w:pPr>
        <w:pStyle w:val="acbfdd8b-e11b-4d36-88ff-6049b138f862"/>
        <w:rPr>
          <w:rFonts w:hint="eastAsia"/>
        </w:rPr>
      </w:pPr>
    </w:p>
    <w:p w14:paraId="1351C718" w14:textId="77777777" w:rsidR="00C83278" w:rsidRPr="000935D8" w:rsidRDefault="00C83278" w:rsidP="000935D8">
      <w:pPr>
        <w:pStyle w:val="acbfdd8b-e11b-4d36-88ff-6049b138f862"/>
        <w:rPr>
          <w:rFonts w:hint="eastAsia"/>
        </w:rPr>
      </w:pPr>
    </w:p>
    <w:p w14:paraId="13833810" w14:textId="1C095F62" w:rsidR="000935D8" w:rsidRDefault="000935D8" w:rsidP="004E5C64">
      <w:pPr>
        <w:pStyle w:val="21bc9c4b-6a32-43e5-beaa-fd2d792c5735"/>
        <w:rPr>
          <w:rFonts w:hint="eastAsia"/>
          <w:lang w:eastAsia="zh-CN"/>
        </w:rPr>
      </w:pPr>
      <w:r w:rsidRPr="000935D8">
        <w:rPr>
          <w:lang w:eastAsia="zh-CN"/>
        </w:rPr>
        <w:t>原点</w:t>
      </w:r>
      <w:r w:rsidR="00695767" w:rsidRPr="00695767">
        <w:rPr>
          <w:lang w:eastAsia="zh-CN"/>
        </w:rPr>
        <w:t>的表现差异</w:t>
      </w:r>
    </w:p>
    <w:p w14:paraId="137F7DBA" w14:textId="77777777" w:rsidR="004E5C64" w:rsidRPr="004E5C64" w:rsidRDefault="004E5C64" w:rsidP="004E5C64">
      <w:pPr>
        <w:pStyle w:val="acbfdd8b-e11b-4d36-88ff-6049b138f862"/>
        <w:rPr>
          <w:rFonts w:hint="eastAsia"/>
        </w:rPr>
      </w:pPr>
    </w:p>
    <w:p w14:paraId="2C0A7017" w14:textId="77777777" w:rsidR="000935D8" w:rsidRPr="000935D8" w:rsidRDefault="000935D8" w:rsidP="000935D8">
      <w:pPr>
        <w:pStyle w:val="acbfdd8b-e11b-4d36-88ff-6049b138f862"/>
        <w:rPr>
          <w:rFonts w:hint="eastAsia"/>
        </w:rPr>
      </w:pPr>
      <w:r w:rsidRPr="000935D8">
        <w:t>原点不一定是语言，也不一定是公理，更不一定是某个主体。</w:t>
      </w:r>
    </w:p>
    <w:p w14:paraId="277AF7A0" w14:textId="77777777" w:rsidR="000935D8" w:rsidRDefault="000935D8" w:rsidP="000935D8">
      <w:pPr>
        <w:pStyle w:val="acbfdd8b-e11b-4d36-88ff-6049b138f862"/>
        <w:rPr>
          <w:rFonts w:hint="eastAsia"/>
        </w:rPr>
      </w:pPr>
      <w:r w:rsidRPr="000935D8">
        <w:t>但如果一个文明想要持续存在，而不是变成混乱的噪声，它很可能必须拥有某种形式的原点。</w:t>
      </w:r>
    </w:p>
    <w:p w14:paraId="69D37B9C" w14:textId="77777777" w:rsidR="0079609C" w:rsidRDefault="0079609C" w:rsidP="000935D8">
      <w:pPr>
        <w:pStyle w:val="acbfdd8b-e11b-4d36-88ff-6049b138f862"/>
        <w:rPr>
          <w:rFonts w:hint="eastAsia"/>
        </w:rPr>
      </w:pPr>
    </w:p>
    <w:p w14:paraId="13DCB428" w14:textId="77777777" w:rsidR="00BC53BC" w:rsidRPr="00BC53BC" w:rsidRDefault="00BC53BC" w:rsidP="00585C66">
      <w:pPr>
        <w:pStyle w:val="acbfdd8b-e11b-4d36-88ff-6049b138f862"/>
        <w:rPr>
          <w:rFonts w:hint="eastAsia"/>
        </w:rPr>
      </w:pPr>
      <w:r w:rsidRPr="00BC53BC">
        <w:t>即便在更原始的稳定群体中，也应能看到其最低表现。</w:t>
      </w:r>
    </w:p>
    <w:p w14:paraId="269E6AB8" w14:textId="77777777" w:rsidR="00BC53BC" w:rsidRPr="00585C66" w:rsidRDefault="00BC53BC" w:rsidP="000935D8">
      <w:pPr>
        <w:pStyle w:val="acbfdd8b-e11b-4d36-88ff-6049b138f862"/>
        <w:rPr>
          <w:rFonts w:hint="eastAsia"/>
        </w:rPr>
      </w:pPr>
    </w:p>
    <w:p w14:paraId="12D743B7" w14:textId="6F967F2C" w:rsidR="0050094F" w:rsidRDefault="00173914" w:rsidP="00EC47AD">
      <w:pPr>
        <w:pStyle w:val="71e7dc79-1ff7-45e8-997d-0ebda3762b91"/>
        <w:rPr>
          <w:rFonts w:hint="eastAsia"/>
        </w:rPr>
      </w:pPr>
      <w:r>
        <w:rPr>
          <w:rFonts w:hint="eastAsia"/>
        </w:rPr>
        <w:t>证据一</w:t>
      </w:r>
    </w:p>
    <w:p w14:paraId="51EB4A39" w14:textId="77777777" w:rsidR="00173914" w:rsidRDefault="00173914" w:rsidP="0050094F">
      <w:pPr>
        <w:pStyle w:val="acbfdd8b-e11b-4d36-88ff-6049b138f862"/>
        <w:rPr>
          <w:rFonts w:hint="eastAsia"/>
        </w:rPr>
      </w:pPr>
    </w:p>
    <w:p w14:paraId="05C51BFC" w14:textId="77777777" w:rsidR="002F4D09" w:rsidRDefault="002F4D09" w:rsidP="002F4D09">
      <w:pPr>
        <w:pStyle w:val="acbfdd8b-e11b-4d36-88ff-6049b138f862"/>
        <w:rPr>
          <w:rFonts w:hint="eastAsia"/>
        </w:rPr>
      </w:pPr>
      <w:r w:rsidRPr="002F4D09">
        <w:t>如狼群、蜂群、蚁群，以及已知的原始部落，虽然未必都能算作完整文明；</w:t>
      </w:r>
      <w:r w:rsidRPr="002F4D09">
        <w:br/>
        <w:t>但它们已经表现出文明得以成立的最基础条件。</w:t>
      </w:r>
    </w:p>
    <w:p w14:paraId="26F8C569" w14:textId="77777777" w:rsidR="007E65D3" w:rsidRPr="002F4D09" w:rsidRDefault="007E65D3" w:rsidP="002F4D09">
      <w:pPr>
        <w:pStyle w:val="acbfdd8b-e11b-4d36-88ff-6049b138f862"/>
        <w:rPr>
          <w:rFonts w:hint="eastAsia"/>
        </w:rPr>
      </w:pPr>
    </w:p>
    <w:p w14:paraId="75CF402D" w14:textId="77777777" w:rsidR="002F4D09" w:rsidRDefault="002F4D09" w:rsidP="002F4D09">
      <w:pPr>
        <w:pStyle w:val="acbfdd8b-e11b-4d36-88ff-6049b138f862"/>
        <w:rPr>
          <w:rFonts w:hint="eastAsia"/>
        </w:rPr>
      </w:pPr>
      <w:r w:rsidRPr="002F4D09">
        <w:t>那就是：</w:t>
      </w:r>
      <w:r w:rsidRPr="002F4D09">
        <w:br/>
        <w:t>一个群体若想持续存在，而不沦为混乱，就必须有某种共同的稳定核心。</w:t>
      </w:r>
    </w:p>
    <w:p w14:paraId="6C85709C" w14:textId="77777777" w:rsidR="007E65D3" w:rsidRPr="002F4D09" w:rsidRDefault="007E65D3" w:rsidP="002F4D09">
      <w:pPr>
        <w:pStyle w:val="acbfdd8b-e11b-4d36-88ff-6049b138f862"/>
        <w:rPr>
          <w:rFonts w:hint="eastAsia"/>
        </w:rPr>
      </w:pPr>
    </w:p>
    <w:p w14:paraId="2ADDEFF1" w14:textId="77777777" w:rsidR="002F4D09" w:rsidRPr="002F4D09" w:rsidRDefault="002F4D09" w:rsidP="002F4D09">
      <w:pPr>
        <w:pStyle w:val="acbfdd8b-e11b-4d36-88ff-6049b138f862"/>
        <w:rPr>
          <w:rFonts w:hint="eastAsia"/>
        </w:rPr>
      </w:pPr>
      <w:r w:rsidRPr="002F4D09">
        <w:t>这个核心，在人类文明中常表现为规则、共识、责任与标准；</w:t>
      </w:r>
      <w:r w:rsidRPr="002F4D09">
        <w:br/>
        <w:t>在更原始的群体中，则可能表现为分工、边界、等级、反馈和本能秩序。</w:t>
      </w:r>
    </w:p>
    <w:p w14:paraId="1F4AB21E" w14:textId="77777777" w:rsidR="002F4D09" w:rsidRDefault="002F4D09" w:rsidP="002F4D09">
      <w:pPr>
        <w:pStyle w:val="acbfdd8b-e11b-4d36-88ff-6049b138f862"/>
        <w:rPr>
          <w:rFonts w:hint="eastAsia"/>
        </w:rPr>
      </w:pPr>
      <w:r w:rsidRPr="002F4D09">
        <w:t>正因为有这个核心，它们才能区分内外，形成秩序，延续行为，并在变化中保持整体不散。</w:t>
      </w:r>
    </w:p>
    <w:p w14:paraId="2456E781" w14:textId="77777777" w:rsidR="007E65D3" w:rsidRPr="002F4D09" w:rsidRDefault="007E65D3" w:rsidP="002F4D09">
      <w:pPr>
        <w:pStyle w:val="acbfdd8b-e11b-4d36-88ff-6049b138f862"/>
        <w:rPr>
          <w:rFonts w:hint="eastAsia"/>
        </w:rPr>
      </w:pPr>
    </w:p>
    <w:p w14:paraId="0F9FD9E8" w14:textId="77777777" w:rsidR="002F4D09" w:rsidRPr="002F4D09" w:rsidRDefault="002F4D09" w:rsidP="002F4D09">
      <w:pPr>
        <w:pStyle w:val="acbfdd8b-e11b-4d36-88ff-6049b138f862"/>
        <w:rPr>
          <w:rFonts w:hint="eastAsia"/>
        </w:rPr>
      </w:pPr>
      <w:r w:rsidRPr="002F4D09">
        <w:lastRenderedPageBreak/>
        <w:t>本假说认为，文明之所以能成立，首先不在于规模，不在于技术，也不在于语言；</w:t>
      </w:r>
      <w:r w:rsidRPr="002F4D09">
        <w:br/>
        <w:t>而在于是否存在这样一个使整体不沦为混乱的最低核心。</w:t>
      </w:r>
    </w:p>
    <w:p w14:paraId="3D2D6A4F" w14:textId="23EBFAD8" w:rsidR="00C72C04" w:rsidRPr="002F4D09" w:rsidRDefault="00C72C04" w:rsidP="00173914">
      <w:pPr>
        <w:pStyle w:val="acbfdd8b-e11b-4d36-88ff-6049b138f862"/>
        <w:rPr>
          <w:rFonts w:hint="eastAsia"/>
        </w:rPr>
      </w:pPr>
    </w:p>
    <w:p w14:paraId="6F2BE66F" w14:textId="75FE0700" w:rsidR="00BA6A2A" w:rsidRDefault="00955247" w:rsidP="00EC47AD">
      <w:pPr>
        <w:pStyle w:val="71e7dc79-1ff7-45e8-997d-0ebda3762b91"/>
        <w:rPr>
          <w:rFonts w:hint="eastAsia"/>
        </w:rPr>
      </w:pPr>
      <w:r>
        <w:rPr>
          <w:rFonts w:hint="eastAsia"/>
        </w:rPr>
        <w:t>反证</w:t>
      </w:r>
    </w:p>
    <w:p w14:paraId="548672A0" w14:textId="01B4F687" w:rsidR="001505BD" w:rsidRDefault="003C3182" w:rsidP="001505BD">
      <w:pPr>
        <w:pStyle w:val="acbfdd8b-e11b-4d36-88ff-6049b138f862"/>
        <w:rPr>
          <w:rFonts w:hint="eastAsia"/>
        </w:rPr>
      </w:pPr>
      <w:r w:rsidRPr="003C3182">
        <w:t>反过来说，如果一个群体不存在这样的稳定核心，那么它就很难长期维持自身，更难发展成</w:t>
      </w:r>
      <w:r>
        <w:rPr>
          <w:rFonts w:hint="eastAsia"/>
        </w:rPr>
        <w:t>最低限度的</w:t>
      </w:r>
      <w:r w:rsidRPr="003C3182">
        <w:t>文明</w:t>
      </w:r>
      <w:r>
        <w:rPr>
          <w:rFonts w:hint="eastAsia"/>
        </w:rPr>
        <w:t>；</w:t>
      </w:r>
    </w:p>
    <w:p w14:paraId="53F914AB" w14:textId="77777777" w:rsidR="003C3182" w:rsidRDefault="003C3182" w:rsidP="001505BD">
      <w:pPr>
        <w:pStyle w:val="acbfdd8b-e11b-4d36-88ff-6049b138f862"/>
        <w:rPr>
          <w:rFonts w:hint="eastAsia"/>
        </w:rPr>
      </w:pPr>
    </w:p>
    <w:p w14:paraId="01B4146A" w14:textId="77777777" w:rsidR="003C3182" w:rsidRDefault="003C3182" w:rsidP="003C3182">
      <w:pPr>
        <w:pStyle w:val="acbfdd8b-e11b-4d36-88ff-6049b138f862"/>
        <w:rPr>
          <w:rFonts w:hint="eastAsia"/>
        </w:rPr>
      </w:pPr>
      <w:r w:rsidRPr="003C3182">
        <w:t>以狼群为例，狼群之所以能长期存在，不只是因为它们聚在一起，而是因为狼群本身就是一个有边界、有协作、有领地的家庭性社会单位；群体成员会共同防卫领地、协同捕猎、共同抚育幼崽。若这些关系和分工不能成立，狼就只会是暂时聚集，而不是稳定狼群。</w:t>
      </w:r>
    </w:p>
    <w:p w14:paraId="7859B10F" w14:textId="77777777" w:rsidR="003C3182" w:rsidRPr="003C3182" w:rsidRDefault="003C3182" w:rsidP="003C3182">
      <w:pPr>
        <w:pStyle w:val="acbfdd8b-e11b-4d36-88ff-6049b138f862"/>
        <w:rPr>
          <w:rFonts w:hint="eastAsia"/>
        </w:rPr>
      </w:pPr>
    </w:p>
    <w:p w14:paraId="46095907" w14:textId="6FA93ED3" w:rsidR="00F251A3" w:rsidRDefault="003C3182" w:rsidP="003C3182">
      <w:pPr>
        <w:pStyle w:val="acbfdd8b-e11b-4d36-88ff-6049b138f862"/>
        <w:rPr>
          <w:rFonts w:hint="eastAsia"/>
        </w:rPr>
      </w:pPr>
      <w:r w:rsidRPr="003C3182">
        <w:t>蜂群</w:t>
      </w:r>
      <w:r w:rsidR="003E1285">
        <w:rPr>
          <w:rFonts w:hint="eastAsia"/>
        </w:rPr>
        <w:t>亦然</w:t>
      </w:r>
      <w:r w:rsidRPr="003C3182">
        <w:t>。</w:t>
      </w:r>
    </w:p>
    <w:p w14:paraId="747FE884" w14:textId="7C92F415" w:rsidR="003C3182" w:rsidRDefault="003C3182" w:rsidP="003C3182">
      <w:pPr>
        <w:pStyle w:val="acbfdd8b-e11b-4d36-88ff-6049b138f862"/>
        <w:rPr>
          <w:rFonts w:hint="eastAsia"/>
        </w:rPr>
      </w:pPr>
      <w:r w:rsidRPr="003C3182">
        <w:t>蜂群并不是一堆蜜蜂随机堆在一起，而是由蜂王、工蜂、雄蜂以及大量分工行为共同维持的整体；工蜂会参与筑巢、采集、育虫，群体中的劳动分化和任务转换使蜂群能够存活和繁殖。若没有这种稳定的分工、约束和协调机制，单个蜜蜂本身无法支撑整个蜂群的持续存在，蜂群也就不能形成稳定结构。</w:t>
      </w:r>
    </w:p>
    <w:p w14:paraId="77E09750" w14:textId="77777777" w:rsidR="003C3182" w:rsidRDefault="003C3182" w:rsidP="003C3182">
      <w:pPr>
        <w:pStyle w:val="acbfdd8b-e11b-4d36-88ff-6049b138f862"/>
        <w:rPr>
          <w:rFonts w:hint="eastAsia"/>
        </w:rPr>
      </w:pPr>
    </w:p>
    <w:p w14:paraId="62EAD10F" w14:textId="77777777" w:rsidR="00CC33AE" w:rsidRDefault="003E1285" w:rsidP="003C3182">
      <w:pPr>
        <w:pStyle w:val="acbfdd8b-e11b-4d36-88ff-6049b138f862"/>
        <w:rPr>
          <w:rFonts w:hint="eastAsia"/>
        </w:rPr>
      </w:pPr>
      <w:r w:rsidRPr="003E1285">
        <w:rPr>
          <w:b/>
          <w:bCs/>
        </w:rPr>
        <w:t>蚁群也是</w:t>
      </w:r>
      <w:r>
        <w:rPr>
          <w:rFonts w:hint="eastAsia"/>
          <w:b/>
          <w:bCs/>
        </w:rPr>
        <w:t>如此</w:t>
      </w:r>
      <w:r w:rsidRPr="003E1285">
        <w:rPr>
          <w:b/>
          <w:bCs/>
        </w:rPr>
        <w:t>。</w:t>
      </w:r>
      <w:r w:rsidRPr="003E1285">
        <w:br/>
        <w:t>蚁群并不是大量蚂蚁随意聚集，而是一个分工明确、秩序稳定、能够持续运转的整体。不同蚂蚁会承担不同任务，如觅食、搬运、筑巢、防卫、照料幼体；群体成员之间虽然个体能力有限，但整体却能依靠稳定的分工、信息传递和行为反馈维持长期存在。</w:t>
      </w:r>
      <w:r w:rsidRPr="003E1285">
        <w:lastRenderedPageBreak/>
        <w:t>若没有这种共同的核心约束，蚂蚁之间的行动就无法协调，路径无法维持，分工无法延续，整个蚁群也就会从有秩序的整体退回到杂乱的聚集。</w:t>
      </w:r>
    </w:p>
    <w:p w14:paraId="27676358" w14:textId="77777777" w:rsidR="00CC33AE" w:rsidRDefault="00CC33AE" w:rsidP="003C3182">
      <w:pPr>
        <w:pStyle w:val="acbfdd8b-e11b-4d36-88ff-6049b138f862"/>
        <w:rPr>
          <w:rFonts w:hint="eastAsia"/>
        </w:rPr>
      </w:pPr>
    </w:p>
    <w:p w14:paraId="1A8CF109" w14:textId="656323F5" w:rsidR="003E1285" w:rsidRDefault="003E1285" w:rsidP="003C3182">
      <w:pPr>
        <w:pStyle w:val="acbfdd8b-e11b-4d36-88ff-6049b138f862"/>
        <w:rPr>
          <w:rFonts w:hint="eastAsia"/>
        </w:rPr>
      </w:pPr>
      <w:r w:rsidRPr="003E1285">
        <w:t>正因如此，蚁群恰恰说明：一个群体是否能够持续存在，关键不在于单个成员是否强大，而在于是否存在某种使整体行为得以收束和延续的稳定核心。</w:t>
      </w:r>
    </w:p>
    <w:p w14:paraId="7B508DC9" w14:textId="77777777" w:rsidR="00F251A3" w:rsidRPr="003C3182" w:rsidRDefault="00F251A3" w:rsidP="003C3182">
      <w:pPr>
        <w:pStyle w:val="acbfdd8b-e11b-4d36-88ff-6049b138f862"/>
        <w:rPr>
          <w:rFonts w:hint="eastAsia"/>
        </w:rPr>
      </w:pPr>
    </w:p>
    <w:p w14:paraId="6A081121" w14:textId="77777777" w:rsidR="003C3182" w:rsidRDefault="003C3182" w:rsidP="003C3182">
      <w:pPr>
        <w:pStyle w:val="acbfdd8b-e11b-4d36-88ff-6049b138f862"/>
        <w:rPr>
          <w:rFonts w:hint="eastAsia"/>
        </w:rPr>
      </w:pPr>
      <w:r w:rsidRPr="003C3182">
        <w:t>已知的原始部落或狩猎采集群体同样如此。它们的技术未必发达，规模也未必庞大；但群体之所以能延续，靠的并不是人数，而是某种共同维持的秩序。人类学研究长期指出，这类群体通常依赖共享规范、合作关系、群体整合与社会性约束来维持日常生活；如果这些基本秩序失效，群体会分裂、成员会退出、合作会下降，群体本身也难以持续。</w:t>
      </w:r>
    </w:p>
    <w:p w14:paraId="3D6E3E59" w14:textId="77777777" w:rsidR="003C3182" w:rsidRPr="003C3182" w:rsidRDefault="003C3182" w:rsidP="003C3182">
      <w:pPr>
        <w:pStyle w:val="acbfdd8b-e11b-4d36-88ff-6049b138f862"/>
        <w:rPr>
          <w:rFonts w:hint="eastAsia"/>
        </w:rPr>
      </w:pPr>
    </w:p>
    <w:p w14:paraId="52861599" w14:textId="38AC806A" w:rsidR="003C3182" w:rsidRDefault="003C3182" w:rsidP="003C3182">
      <w:pPr>
        <w:pStyle w:val="acbfdd8b-e11b-4d36-88ff-6049b138f862"/>
        <w:rPr>
          <w:rFonts w:hint="eastAsia"/>
        </w:rPr>
      </w:pPr>
      <w:r w:rsidRPr="003C3182">
        <w:t>因此，没有原点的群体，会首先出现三个问题</w:t>
      </w:r>
      <w:r>
        <w:rPr>
          <w:rFonts w:hint="eastAsia"/>
        </w:rPr>
        <w:t>：</w:t>
      </w:r>
    </w:p>
    <w:p w14:paraId="123AB5D1" w14:textId="77777777" w:rsidR="003C3182" w:rsidRPr="003C3182" w:rsidRDefault="003C3182" w:rsidP="003C3182">
      <w:pPr>
        <w:pStyle w:val="acbfdd8b-e11b-4d36-88ff-6049b138f862"/>
        <w:rPr>
          <w:rFonts w:hint="eastAsia"/>
        </w:rPr>
      </w:pPr>
    </w:p>
    <w:p w14:paraId="7CF77D06" w14:textId="1E8B45B1" w:rsidR="003C3182" w:rsidRDefault="003C3182" w:rsidP="003C3182">
      <w:pPr>
        <w:pStyle w:val="acbfdd8b-e11b-4d36-88ff-6049b138f862"/>
        <w:rPr>
          <w:rFonts w:hint="eastAsia"/>
        </w:rPr>
      </w:pPr>
      <w:r w:rsidRPr="003C3182">
        <w:t>第一，无法区分“自己”和“外部”</w:t>
      </w:r>
      <w:r>
        <w:rPr>
          <w:rFonts w:hint="eastAsia"/>
        </w:rPr>
        <w:t>;</w:t>
      </w:r>
      <w:r w:rsidRPr="003C3182">
        <w:br/>
        <w:t>没有边界，就没有群体本身。成员无法判断谁属于内部，谁属于外部，资源、责任和防卫也都无法归属。</w:t>
      </w:r>
    </w:p>
    <w:p w14:paraId="38658E80" w14:textId="77777777" w:rsidR="003C3182" w:rsidRPr="003C3182" w:rsidRDefault="003C3182" w:rsidP="003C3182">
      <w:pPr>
        <w:pStyle w:val="acbfdd8b-e11b-4d36-88ff-6049b138f862"/>
        <w:rPr>
          <w:rFonts w:hint="eastAsia"/>
        </w:rPr>
      </w:pPr>
    </w:p>
    <w:p w14:paraId="3D844558" w14:textId="136F82DD" w:rsidR="003C3182" w:rsidRDefault="003C3182" w:rsidP="003C3182">
      <w:pPr>
        <w:pStyle w:val="acbfdd8b-e11b-4d36-88ff-6049b138f862"/>
        <w:rPr>
          <w:rFonts w:hint="eastAsia"/>
        </w:rPr>
      </w:pPr>
      <w:r w:rsidRPr="003C3182">
        <w:t>第二，无法统一行为</w:t>
      </w:r>
      <w:r>
        <w:rPr>
          <w:rFonts w:hint="eastAsia"/>
        </w:rPr>
        <w:t>；</w:t>
      </w:r>
      <w:r w:rsidRPr="003C3182">
        <w:br/>
        <w:t>没有共同核心，不同成员的行动就难以收束，合作会变成偶然，分工会变成混乱，短期也许还能聚集，长期却难以稳定。</w:t>
      </w:r>
    </w:p>
    <w:p w14:paraId="64533EB9" w14:textId="77777777" w:rsidR="003C3182" w:rsidRPr="003C3182" w:rsidRDefault="003C3182" w:rsidP="003C3182">
      <w:pPr>
        <w:pStyle w:val="acbfdd8b-e11b-4d36-88ff-6049b138f862"/>
        <w:rPr>
          <w:rFonts w:hint="eastAsia"/>
        </w:rPr>
      </w:pPr>
    </w:p>
    <w:p w14:paraId="166505AE" w14:textId="4FA60963" w:rsidR="003C3182" w:rsidRDefault="003C3182" w:rsidP="003C3182">
      <w:pPr>
        <w:pStyle w:val="acbfdd8b-e11b-4d36-88ff-6049b138f862"/>
        <w:rPr>
          <w:rFonts w:hint="eastAsia"/>
        </w:rPr>
      </w:pPr>
      <w:r w:rsidRPr="003C3182">
        <w:lastRenderedPageBreak/>
        <w:t>第三，无法修正错误</w:t>
      </w:r>
      <w:r>
        <w:rPr>
          <w:rFonts w:hint="eastAsia"/>
        </w:rPr>
        <w:t>；</w:t>
      </w:r>
      <w:r w:rsidRPr="003C3182">
        <w:br/>
        <w:t>一个群体在面对冲突、偏差、危险和资源变化时，如果没有某种共同核心来裁定、约束和调整，它就不能把混乱重新收回来，只会不断扩大内部失序。</w:t>
      </w:r>
    </w:p>
    <w:p w14:paraId="0FD6AE22" w14:textId="77777777" w:rsidR="004E2F7A" w:rsidRPr="003C3182" w:rsidRDefault="004E2F7A" w:rsidP="003C3182">
      <w:pPr>
        <w:pStyle w:val="acbfdd8b-e11b-4d36-88ff-6049b138f862"/>
        <w:rPr>
          <w:rFonts w:hint="eastAsia"/>
        </w:rPr>
      </w:pPr>
    </w:p>
    <w:p w14:paraId="059A12E3" w14:textId="02D34B63" w:rsidR="005618CA" w:rsidRDefault="003C3182" w:rsidP="003C3182">
      <w:pPr>
        <w:pStyle w:val="acbfdd8b-e11b-4d36-88ff-6049b138f862"/>
        <w:rPr>
          <w:rFonts w:hint="eastAsia"/>
        </w:rPr>
      </w:pPr>
      <w:r w:rsidRPr="003C3182">
        <w:t>一旦这三点同时出现，群体就会从“有秩序的整体”退回到“临时聚集的个体集合”。</w:t>
      </w:r>
      <w:r w:rsidRPr="003C3182">
        <w:br/>
        <w:t>临时聚集可以存在一时，但不能稳定延续；不能稳定延续，就谈不上更高层级的文明</w:t>
      </w:r>
      <w:r w:rsidR="005618CA">
        <w:rPr>
          <w:rFonts w:hint="eastAsia"/>
        </w:rPr>
        <w:t>；</w:t>
      </w:r>
    </w:p>
    <w:p w14:paraId="4C43DD45" w14:textId="77777777" w:rsidR="00BD28CF" w:rsidRPr="003C3182" w:rsidRDefault="00BD28CF" w:rsidP="003C3182">
      <w:pPr>
        <w:pStyle w:val="acbfdd8b-e11b-4d36-88ff-6049b138f862"/>
        <w:rPr>
          <w:rFonts w:hint="eastAsia"/>
        </w:rPr>
      </w:pPr>
    </w:p>
    <w:p w14:paraId="54907646" w14:textId="77777777" w:rsidR="004E2F7A" w:rsidRDefault="003C3182" w:rsidP="003C3182">
      <w:pPr>
        <w:pStyle w:val="acbfdd8b-e11b-4d36-88ff-6049b138f862"/>
        <w:rPr>
          <w:rFonts w:hint="eastAsia"/>
        </w:rPr>
      </w:pPr>
      <w:r w:rsidRPr="003C3182">
        <w:t>所以，本假说认为，原点不是文明发展到后期才出现的附属物，而是文明从一开始就必须具备的最低条件之一。</w:t>
      </w:r>
    </w:p>
    <w:p w14:paraId="00CFA0B1" w14:textId="77777777" w:rsidR="004E2F7A" w:rsidRDefault="003C3182" w:rsidP="003C3182">
      <w:pPr>
        <w:pStyle w:val="acbfdd8b-e11b-4d36-88ff-6049b138f862"/>
        <w:rPr>
          <w:rFonts w:hint="eastAsia"/>
        </w:rPr>
      </w:pPr>
      <w:r w:rsidRPr="003C3182">
        <w:br/>
        <w:t>文明可以很弱小，可以很原始，可以没有文字、没有法律、没有技术；但它不能没有一个使整体不散、使秩序可续、使错误可校的稳定核心。</w:t>
      </w:r>
    </w:p>
    <w:p w14:paraId="21E1C73C" w14:textId="13F71C25" w:rsidR="003C3182" w:rsidRDefault="003C3182" w:rsidP="003C3182">
      <w:pPr>
        <w:pStyle w:val="acbfdd8b-e11b-4d36-88ff-6049b138f862"/>
        <w:rPr>
          <w:rFonts w:hint="eastAsia"/>
        </w:rPr>
      </w:pPr>
      <w:r w:rsidRPr="003C3182">
        <w:br/>
        <w:t>这个核心，就是原点</w:t>
      </w:r>
      <w:r w:rsidR="004E2F7A">
        <w:rPr>
          <w:rFonts w:hint="eastAsia"/>
        </w:rPr>
        <w:t>；</w:t>
      </w:r>
    </w:p>
    <w:p w14:paraId="299E098D" w14:textId="77777777" w:rsidR="004E2F7A" w:rsidRPr="003C3182" w:rsidRDefault="004E2F7A" w:rsidP="003C3182">
      <w:pPr>
        <w:pStyle w:val="acbfdd8b-e11b-4d36-88ff-6049b138f862"/>
        <w:rPr>
          <w:rFonts w:hint="eastAsia"/>
        </w:rPr>
      </w:pPr>
    </w:p>
    <w:p w14:paraId="222E8B81" w14:textId="77777777" w:rsidR="00F42205" w:rsidRDefault="00CB6950" w:rsidP="001505BD">
      <w:pPr>
        <w:pStyle w:val="acbfdd8b-e11b-4d36-88ff-6049b138f862"/>
        <w:rPr>
          <w:rFonts w:hint="eastAsia"/>
        </w:rPr>
      </w:pPr>
      <w:r w:rsidRPr="00CB6950">
        <w:t>由此可见，原点的意义不在于让文明变得高级，而在于让文明首先能够成立。</w:t>
      </w:r>
    </w:p>
    <w:p w14:paraId="6C2C5359" w14:textId="07F8DE4E" w:rsidR="003C3182" w:rsidRDefault="00CB6950" w:rsidP="001505BD">
      <w:pPr>
        <w:pStyle w:val="acbfdd8b-e11b-4d36-88ff-6049b138f862"/>
        <w:rPr>
          <w:rFonts w:hint="eastAsia"/>
        </w:rPr>
      </w:pPr>
      <w:r w:rsidRPr="00CB6950">
        <w:br/>
      </w:r>
      <w:r w:rsidR="00F42205" w:rsidRPr="00F42205">
        <w:t>狼群、蜂群、蚁群、原始部落彼此差异极大，但它们能够作为稳定整体持续存在，本身就说明：一个群体若想摆脱纯粹混乱，进入可延续、可协作、可自我维持的状态，就必须拥有某种最低核心。原点，正是这个最低核心的统称。</w:t>
      </w:r>
    </w:p>
    <w:p w14:paraId="5E964428" w14:textId="77777777" w:rsidR="00CB6950" w:rsidRDefault="00CB6950" w:rsidP="001505BD">
      <w:pPr>
        <w:pStyle w:val="acbfdd8b-e11b-4d36-88ff-6049b138f862"/>
        <w:rPr>
          <w:rFonts w:hint="eastAsia"/>
        </w:rPr>
      </w:pPr>
    </w:p>
    <w:p w14:paraId="1CA8A423" w14:textId="77777777" w:rsidR="00FE7A48" w:rsidRDefault="00FE7A48" w:rsidP="00FE7A48">
      <w:pPr>
        <w:pStyle w:val="21bc9c4b-6a32-43e5-beaa-fd2d792c5735"/>
        <w:rPr>
          <w:rFonts w:hint="eastAsia"/>
          <w:lang w:eastAsia="zh-CN"/>
        </w:rPr>
      </w:pPr>
      <w:r w:rsidRPr="00FE7A48">
        <w:rPr>
          <w:lang w:eastAsia="zh-CN"/>
        </w:rPr>
        <w:lastRenderedPageBreak/>
        <w:t>原点的三个基本功能</w:t>
      </w:r>
    </w:p>
    <w:p w14:paraId="7CE98CD9" w14:textId="77777777" w:rsidR="00FE7A48" w:rsidRPr="00FE7A48" w:rsidRDefault="00FE7A48" w:rsidP="00FE7A48">
      <w:pPr>
        <w:pStyle w:val="acbfdd8b-e11b-4d36-88ff-6049b138f862"/>
        <w:rPr>
          <w:rFonts w:hint="eastAsia"/>
        </w:rPr>
      </w:pPr>
    </w:p>
    <w:p w14:paraId="0CAD9E8C" w14:textId="77777777" w:rsidR="00FE7A48" w:rsidRDefault="00FE7A48" w:rsidP="00FE7A48">
      <w:pPr>
        <w:pStyle w:val="acbfdd8b-e11b-4d36-88ff-6049b138f862"/>
        <w:rPr>
          <w:rFonts w:hint="eastAsia"/>
        </w:rPr>
      </w:pPr>
      <w:r w:rsidRPr="00FE7A48">
        <w:t>如果说前文讨论的是“原点是否存在”，那么接下来要讨论的就是：原点究竟起什么作用。</w:t>
      </w:r>
    </w:p>
    <w:p w14:paraId="14FC8442" w14:textId="77777777" w:rsidR="00FE7A48" w:rsidRPr="00FE7A48" w:rsidRDefault="00FE7A48" w:rsidP="00FE7A48">
      <w:pPr>
        <w:pStyle w:val="acbfdd8b-e11b-4d36-88ff-6049b138f862"/>
        <w:rPr>
          <w:rFonts w:hint="eastAsia"/>
        </w:rPr>
      </w:pPr>
    </w:p>
    <w:p w14:paraId="7BA80D70" w14:textId="77777777" w:rsidR="00FE7A48" w:rsidRDefault="00FE7A48" w:rsidP="00FE7A48">
      <w:pPr>
        <w:pStyle w:val="acbfdd8b-e11b-4d36-88ff-6049b138f862"/>
        <w:rPr>
          <w:rFonts w:hint="eastAsia"/>
        </w:rPr>
      </w:pPr>
      <w:r w:rsidRPr="00FE7A48">
        <w:t>本假说认为，原点之所以重要，不只是因为它让一个群体能够聚在一起；更因为它承担了三个最基础、也最不可缺少的功能：</w:t>
      </w:r>
    </w:p>
    <w:p w14:paraId="499C56C6" w14:textId="77777777" w:rsidR="006135C6" w:rsidRPr="00FE7A48" w:rsidRDefault="006135C6" w:rsidP="00FE7A48">
      <w:pPr>
        <w:pStyle w:val="acbfdd8b-e11b-4d36-88ff-6049b138f862"/>
        <w:rPr>
          <w:rFonts w:hint="eastAsia"/>
        </w:rPr>
      </w:pPr>
    </w:p>
    <w:p w14:paraId="791884CF" w14:textId="77777777" w:rsidR="00FE7A48" w:rsidRPr="00FE7A48" w:rsidRDefault="00FE7A48" w:rsidP="00FE7A48">
      <w:pPr>
        <w:pStyle w:val="acbfdd8b-e11b-4d36-88ff-6049b138f862"/>
        <w:rPr>
          <w:rFonts w:hint="eastAsia"/>
        </w:rPr>
      </w:pPr>
      <w:r w:rsidRPr="00FE7A48">
        <w:t>第一，边界功能。</w:t>
      </w:r>
      <w:r w:rsidRPr="00FE7A48">
        <w:br/>
        <w:t>第二，判断功能。</w:t>
      </w:r>
      <w:r w:rsidRPr="00FE7A48">
        <w:br/>
        <w:t>第三，校正功能。</w:t>
      </w:r>
    </w:p>
    <w:p w14:paraId="33B64D4F" w14:textId="77777777" w:rsidR="00FE7A48" w:rsidRDefault="00FE7A48" w:rsidP="00FE7A48">
      <w:pPr>
        <w:pStyle w:val="acbfdd8b-e11b-4d36-88ff-6049b138f862"/>
        <w:rPr>
          <w:rFonts w:hint="eastAsia"/>
        </w:rPr>
      </w:pPr>
      <w:r w:rsidRPr="00FE7A48">
        <w:t>这三者缺一不可。</w:t>
      </w:r>
    </w:p>
    <w:p w14:paraId="3CABF49B" w14:textId="366AA12F" w:rsidR="00FE7A48" w:rsidRPr="00FE7A48" w:rsidRDefault="00FE7A48" w:rsidP="00FE7A48">
      <w:pPr>
        <w:pStyle w:val="acbfdd8b-e11b-4d36-88ff-6049b138f862"/>
        <w:rPr>
          <w:rFonts w:hint="eastAsia"/>
        </w:rPr>
      </w:pPr>
      <w:r w:rsidRPr="00FE7A48">
        <w:br/>
        <w:t>没有边界，群体无法成立；</w:t>
      </w:r>
      <w:r w:rsidRPr="00FE7A48">
        <w:br/>
        <w:t>没有判断，秩序无法形成；</w:t>
      </w:r>
      <w:r w:rsidRPr="00FE7A48">
        <w:br/>
        <w:t>没有校正，稳定无法延续。</w:t>
      </w:r>
    </w:p>
    <w:p w14:paraId="74092551" w14:textId="77777777" w:rsidR="00955247" w:rsidRDefault="00955247" w:rsidP="00173914">
      <w:pPr>
        <w:pStyle w:val="acbfdd8b-e11b-4d36-88ff-6049b138f862"/>
        <w:rPr>
          <w:rFonts w:hint="eastAsia"/>
        </w:rPr>
      </w:pPr>
    </w:p>
    <w:p w14:paraId="4AAAACFB" w14:textId="77777777" w:rsidR="00A1084A" w:rsidRPr="00A1084A" w:rsidRDefault="00A1084A" w:rsidP="00EC47AD">
      <w:pPr>
        <w:pStyle w:val="71e7dc79-1ff7-45e8-997d-0ebda3762b91"/>
        <w:rPr>
          <w:rFonts w:hint="eastAsia"/>
        </w:rPr>
      </w:pPr>
      <w:r w:rsidRPr="00A1084A">
        <w:t>一，边界功能</w:t>
      </w:r>
    </w:p>
    <w:p w14:paraId="10BAE923" w14:textId="77777777" w:rsidR="00A1084A" w:rsidRPr="00A1084A" w:rsidRDefault="00A1084A" w:rsidP="00A1084A">
      <w:pPr>
        <w:pStyle w:val="acbfdd8b-e11b-4d36-88ff-6049b138f862"/>
        <w:rPr>
          <w:rFonts w:hint="eastAsia"/>
        </w:rPr>
      </w:pPr>
      <w:r w:rsidRPr="00A1084A">
        <w:t>原点首先决定的是：</w:t>
      </w:r>
      <w:r w:rsidRPr="00A1084A">
        <w:rPr>
          <w:b/>
          <w:bCs/>
        </w:rPr>
        <w:t>谁是“自己”，谁是“外部”。</w:t>
      </w:r>
    </w:p>
    <w:p w14:paraId="6D8E8FEC" w14:textId="77777777" w:rsidR="00A1084A" w:rsidRDefault="00A1084A" w:rsidP="00A1084A">
      <w:pPr>
        <w:pStyle w:val="acbfdd8b-e11b-4d36-88ff-6049b138f862"/>
        <w:rPr>
          <w:rFonts w:hint="eastAsia"/>
        </w:rPr>
      </w:pPr>
      <w:r w:rsidRPr="00A1084A">
        <w:t>一个群体若想持续存在，最先需要的不是技术，也不是规模，而是边界。</w:t>
      </w:r>
      <w:r w:rsidRPr="00A1084A">
        <w:br/>
        <w:t>只有边界存在，群体才知道什么属于内部，什么属于外部；资源、责任、防卫、协作，才会有明确的归属。</w:t>
      </w:r>
    </w:p>
    <w:p w14:paraId="64677880" w14:textId="77777777" w:rsidR="007A1985" w:rsidRPr="00A1084A" w:rsidRDefault="007A1985" w:rsidP="00A1084A">
      <w:pPr>
        <w:pStyle w:val="acbfdd8b-e11b-4d36-88ff-6049b138f862"/>
        <w:rPr>
          <w:rFonts w:hint="eastAsia"/>
        </w:rPr>
      </w:pPr>
    </w:p>
    <w:p w14:paraId="7A59FD66" w14:textId="77777777" w:rsidR="007A1985" w:rsidRDefault="00A1084A" w:rsidP="00A1084A">
      <w:pPr>
        <w:pStyle w:val="acbfdd8b-e11b-4d36-88ff-6049b138f862"/>
        <w:rPr>
          <w:rFonts w:hint="eastAsia"/>
        </w:rPr>
      </w:pPr>
      <w:r w:rsidRPr="00A1084A">
        <w:t>狼群就是最明显的例子。</w:t>
      </w:r>
      <w:r w:rsidRPr="00A1084A">
        <w:br/>
        <w:t>狼群之所以是狼群，不只是因为几只狼聚在一起，而是因为它们能够维持领地、维持内部结构、区分同群与外群。</w:t>
      </w:r>
    </w:p>
    <w:p w14:paraId="11343105" w14:textId="7086B1A5" w:rsidR="00A1084A" w:rsidRDefault="00A1084A" w:rsidP="00A1084A">
      <w:pPr>
        <w:pStyle w:val="acbfdd8b-e11b-4d36-88ff-6049b138f862"/>
        <w:rPr>
          <w:rFonts w:hint="eastAsia"/>
        </w:rPr>
      </w:pPr>
      <w:r w:rsidRPr="00A1084A">
        <w:br/>
        <w:t>没有这种区分，狼群就只是暂时聚集，而不是稳定整体。</w:t>
      </w:r>
    </w:p>
    <w:p w14:paraId="6BA69415" w14:textId="77777777" w:rsidR="007A1985" w:rsidRPr="00A1084A" w:rsidRDefault="007A1985" w:rsidP="00A1084A">
      <w:pPr>
        <w:pStyle w:val="acbfdd8b-e11b-4d36-88ff-6049b138f862"/>
        <w:rPr>
          <w:rFonts w:hint="eastAsia"/>
        </w:rPr>
      </w:pPr>
    </w:p>
    <w:p w14:paraId="3FB96307" w14:textId="77777777" w:rsidR="007A1985" w:rsidRDefault="00A1084A" w:rsidP="00A1084A">
      <w:pPr>
        <w:pStyle w:val="acbfdd8b-e11b-4d36-88ff-6049b138f862"/>
        <w:rPr>
          <w:rFonts w:hint="eastAsia"/>
        </w:rPr>
      </w:pPr>
      <w:r w:rsidRPr="00A1084A">
        <w:t>原始部落也是一样。</w:t>
      </w:r>
      <w:r w:rsidRPr="00A1084A">
        <w:br/>
        <w:t>部落能够成为部落，靠的不只是血缘或地理接近，而是内部成员知道“我们是谁”，也知道“谁不属于我们”。</w:t>
      </w:r>
    </w:p>
    <w:p w14:paraId="1A495008" w14:textId="708BD6B9" w:rsidR="00A1084A" w:rsidRPr="00A1084A" w:rsidRDefault="00A1084A" w:rsidP="00A1084A">
      <w:pPr>
        <w:pStyle w:val="acbfdd8b-e11b-4d36-88ff-6049b138f862"/>
        <w:rPr>
          <w:rFonts w:hint="eastAsia"/>
        </w:rPr>
      </w:pPr>
      <w:r w:rsidRPr="00A1084A">
        <w:br/>
        <w:t>正因为这种边界存在，合作、分配、防卫和规范才可能成立。</w:t>
      </w:r>
    </w:p>
    <w:p w14:paraId="098FF3C3" w14:textId="77777777" w:rsidR="00A1084A" w:rsidRPr="00A1084A" w:rsidRDefault="00A1084A" w:rsidP="00A1084A">
      <w:pPr>
        <w:pStyle w:val="acbfdd8b-e11b-4d36-88ff-6049b138f862"/>
        <w:rPr>
          <w:rFonts w:hint="eastAsia"/>
        </w:rPr>
      </w:pPr>
      <w:r w:rsidRPr="00A1084A">
        <w:t>所以，原点的第一个作用，就是为群体划出最基本的存在边界。</w:t>
      </w:r>
      <w:r w:rsidRPr="00A1084A">
        <w:br/>
      </w:r>
      <w:r w:rsidRPr="00A1084A">
        <w:rPr>
          <w:b/>
          <w:bCs/>
        </w:rPr>
        <w:t>没有边界，就没有群体本身。</w:t>
      </w:r>
    </w:p>
    <w:p w14:paraId="728743CC" w14:textId="5914DB7E" w:rsidR="00A1084A" w:rsidRPr="00A1084A" w:rsidRDefault="00A1084A" w:rsidP="00A1084A">
      <w:pPr>
        <w:pStyle w:val="acbfdd8b-e11b-4d36-88ff-6049b138f862"/>
        <w:rPr>
          <w:rFonts w:hint="eastAsia"/>
        </w:rPr>
      </w:pPr>
    </w:p>
    <w:p w14:paraId="4A40DFA5" w14:textId="77777777" w:rsidR="00A1084A" w:rsidRPr="00A1084A" w:rsidRDefault="00A1084A" w:rsidP="00EC47AD">
      <w:pPr>
        <w:pStyle w:val="71e7dc79-1ff7-45e8-997d-0ebda3762b91"/>
        <w:rPr>
          <w:rFonts w:hint="eastAsia"/>
        </w:rPr>
      </w:pPr>
      <w:r w:rsidRPr="00A1084A">
        <w:t>二，判断功能</w:t>
      </w:r>
    </w:p>
    <w:p w14:paraId="35D0A491" w14:textId="77777777" w:rsidR="00A1084A" w:rsidRPr="00A1084A" w:rsidRDefault="00A1084A" w:rsidP="00A1084A">
      <w:pPr>
        <w:pStyle w:val="acbfdd8b-e11b-4d36-88ff-6049b138f862"/>
        <w:rPr>
          <w:rFonts w:hint="eastAsia"/>
        </w:rPr>
      </w:pPr>
      <w:r w:rsidRPr="00A1084A">
        <w:t>原点的第二个作用，是让一个群体拥有</w:t>
      </w:r>
      <w:r w:rsidRPr="00A1084A">
        <w:rPr>
          <w:b/>
          <w:bCs/>
        </w:rPr>
        <w:t>统一的行为标准</w:t>
      </w:r>
      <w:r w:rsidRPr="00A1084A">
        <w:t>。</w:t>
      </w:r>
    </w:p>
    <w:p w14:paraId="6881CEF0" w14:textId="77777777" w:rsidR="007A1985" w:rsidRDefault="00A1084A" w:rsidP="00A1084A">
      <w:pPr>
        <w:pStyle w:val="acbfdd8b-e11b-4d36-88ff-6049b138f862"/>
        <w:rPr>
          <w:rFonts w:hint="eastAsia"/>
        </w:rPr>
      </w:pPr>
      <w:r w:rsidRPr="00A1084A">
        <w:t>边界只能回答“谁属于这个群体”；</w:t>
      </w:r>
    </w:p>
    <w:p w14:paraId="20463089" w14:textId="1035516F" w:rsidR="00A1084A" w:rsidRPr="00A1084A" w:rsidRDefault="00A1084A" w:rsidP="00A1084A">
      <w:pPr>
        <w:pStyle w:val="acbfdd8b-e11b-4d36-88ff-6049b138f862"/>
        <w:rPr>
          <w:rFonts w:hint="eastAsia"/>
        </w:rPr>
      </w:pPr>
      <w:r w:rsidRPr="00A1084A">
        <w:br/>
        <w:t>但要让群体真正运转，还必须回答另一个问题：</w:t>
      </w:r>
    </w:p>
    <w:p w14:paraId="3FC0B3CA" w14:textId="77777777" w:rsidR="00A1084A" w:rsidRDefault="00A1084A" w:rsidP="00A1084A">
      <w:pPr>
        <w:pStyle w:val="acbfdd8b-e11b-4d36-88ff-6049b138f862"/>
        <w:rPr>
          <w:rFonts w:hint="eastAsia"/>
          <w:b/>
          <w:bCs/>
        </w:rPr>
      </w:pPr>
      <w:r w:rsidRPr="00A1084A">
        <w:rPr>
          <w:b/>
          <w:bCs/>
        </w:rPr>
        <w:t>群体内部应当如何行动。</w:t>
      </w:r>
    </w:p>
    <w:p w14:paraId="5109DB1E" w14:textId="77777777" w:rsidR="007A1985" w:rsidRPr="00A1084A" w:rsidRDefault="007A1985" w:rsidP="00A1084A">
      <w:pPr>
        <w:pStyle w:val="acbfdd8b-e11b-4d36-88ff-6049b138f862"/>
        <w:rPr>
          <w:rFonts w:hint="eastAsia"/>
        </w:rPr>
      </w:pPr>
    </w:p>
    <w:p w14:paraId="5EBE12D0" w14:textId="77777777" w:rsidR="00A1084A" w:rsidRPr="00A1084A" w:rsidRDefault="00A1084A" w:rsidP="00A1084A">
      <w:pPr>
        <w:pStyle w:val="acbfdd8b-e11b-4d36-88ff-6049b138f862"/>
        <w:rPr>
          <w:rFonts w:hint="eastAsia"/>
        </w:rPr>
      </w:pPr>
      <w:r w:rsidRPr="00A1084A">
        <w:lastRenderedPageBreak/>
        <w:t>也就是说，一个文明或群体必须有某种共同核心，使成员的行为能够收束，而不是各自散乱。</w:t>
      </w:r>
    </w:p>
    <w:p w14:paraId="518D1CD6" w14:textId="77777777" w:rsidR="007A1985" w:rsidRDefault="00A1084A" w:rsidP="00A1084A">
      <w:pPr>
        <w:pStyle w:val="acbfdd8b-e11b-4d36-88ff-6049b138f862"/>
        <w:rPr>
          <w:rFonts w:hint="eastAsia"/>
        </w:rPr>
      </w:pPr>
      <w:r w:rsidRPr="00A1084A">
        <w:t>蜂群就是一个很清楚的例子。</w:t>
      </w:r>
    </w:p>
    <w:p w14:paraId="3CE4ABE0" w14:textId="0227F275" w:rsidR="00A1084A" w:rsidRDefault="00A1084A" w:rsidP="00A1084A">
      <w:pPr>
        <w:pStyle w:val="acbfdd8b-e11b-4d36-88ff-6049b138f862"/>
        <w:rPr>
          <w:rFonts w:hint="eastAsia"/>
        </w:rPr>
      </w:pPr>
      <w:r w:rsidRPr="00A1084A">
        <w:br/>
        <w:t>蜂群中不同成员会承担不同任务：采集、筑巢、育虫、防卫。</w:t>
      </w:r>
      <w:r w:rsidRPr="00A1084A">
        <w:br/>
        <w:t>这些行为之所以能够协调，并不是因为每只蜂都独立思考后达成一致，而是因为整个蜂群内部存在一套稳定的组织方式，使不同成员的行为能够落在同一个秩序之下。</w:t>
      </w:r>
    </w:p>
    <w:p w14:paraId="42684E4A" w14:textId="77777777" w:rsidR="007A1985" w:rsidRPr="00A1084A" w:rsidRDefault="007A1985" w:rsidP="00A1084A">
      <w:pPr>
        <w:pStyle w:val="acbfdd8b-e11b-4d36-88ff-6049b138f862"/>
        <w:rPr>
          <w:rFonts w:hint="eastAsia"/>
        </w:rPr>
      </w:pPr>
    </w:p>
    <w:p w14:paraId="5982A708" w14:textId="77777777" w:rsidR="007A1985" w:rsidRDefault="00A1084A" w:rsidP="00A1084A">
      <w:pPr>
        <w:pStyle w:val="acbfdd8b-e11b-4d36-88ff-6049b138f862"/>
        <w:rPr>
          <w:rFonts w:hint="eastAsia"/>
        </w:rPr>
      </w:pPr>
      <w:r w:rsidRPr="00A1084A">
        <w:t>蚁群则把这一点表现得更明显。</w:t>
      </w:r>
      <w:r w:rsidRPr="00A1084A">
        <w:br/>
        <w:t>蚁群中的个体通常能力有限，但整体却能形成稳定的觅食路径、搬运行为、防卫结构与巢穴秩序。</w:t>
      </w:r>
    </w:p>
    <w:p w14:paraId="5BDD6132" w14:textId="77777777" w:rsidR="007A1985" w:rsidRDefault="00A1084A" w:rsidP="00A1084A">
      <w:pPr>
        <w:pStyle w:val="acbfdd8b-e11b-4d36-88ff-6049b138f862"/>
        <w:rPr>
          <w:rFonts w:hint="eastAsia"/>
        </w:rPr>
      </w:pPr>
      <w:r w:rsidRPr="00A1084A">
        <w:br/>
        <w:t>这说明，支撑蚁群存在的关键不在于某只蚂蚁本身，而在于整个群体拥有某种统一的行为收束机制。</w:t>
      </w:r>
    </w:p>
    <w:p w14:paraId="2BA282F3" w14:textId="044EBE0B" w:rsidR="00A1084A" w:rsidRPr="00A1084A" w:rsidRDefault="00A1084A" w:rsidP="00A1084A">
      <w:pPr>
        <w:pStyle w:val="acbfdd8b-e11b-4d36-88ff-6049b138f862"/>
        <w:rPr>
          <w:rFonts w:hint="eastAsia"/>
        </w:rPr>
      </w:pPr>
      <w:r w:rsidRPr="00A1084A">
        <w:br/>
        <w:t>正因为这种收束存在，个体行动才不会彼此冲撞，群体也才不会散成无序杂乱。</w:t>
      </w:r>
    </w:p>
    <w:p w14:paraId="66BB5B5C" w14:textId="77777777" w:rsidR="007A1985" w:rsidRDefault="00A1084A" w:rsidP="00A1084A">
      <w:pPr>
        <w:pStyle w:val="acbfdd8b-e11b-4d36-88ff-6049b138f862"/>
        <w:rPr>
          <w:rFonts w:hint="eastAsia"/>
        </w:rPr>
      </w:pPr>
      <w:r w:rsidRPr="00A1084A">
        <w:t>在人类文明中，这种判断功能常常表现为规则、法律、价值、习惯或共识；</w:t>
      </w:r>
      <w:r w:rsidRPr="00A1084A">
        <w:br/>
        <w:t>在更基础的群体中，它则可能表现为分工、等级、路径依赖或行为模式。</w:t>
      </w:r>
    </w:p>
    <w:p w14:paraId="14865E33" w14:textId="56E693A7" w:rsidR="00A1084A" w:rsidRPr="00A1084A" w:rsidRDefault="00A1084A" w:rsidP="00A1084A">
      <w:pPr>
        <w:pStyle w:val="acbfdd8b-e11b-4d36-88ff-6049b138f862"/>
        <w:rPr>
          <w:rFonts w:hint="eastAsia"/>
        </w:rPr>
      </w:pPr>
      <w:r w:rsidRPr="00A1084A">
        <w:br/>
        <w:t>形式不同，但本质相同。</w:t>
      </w:r>
    </w:p>
    <w:p w14:paraId="01D88DAB" w14:textId="77777777" w:rsidR="00A1084A" w:rsidRPr="00A1084A" w:rsidRDefault="00A1084A" w:rsidP="00A1084A">
      <w:pPr>
        <w:pStyle w:val="acbfdd8b-e11b-4d36-88ff-6049b138f862"/>
        <w:rPr>
          <w:rFonts w:hint="eastAsia"/>
        </w:rPr>
      </w:pPr>
      <w:r w:rsidRPr="00A1084A">
        <w:lastRenderedPageBreak/>
        <w:t>所以，原点的第二个作用，就是提供一个最低限度的共同标准，使群体行为能够形成秩序。</w:t>
      </w:r>
      <w:r w:rsidRPr="00A1084A">
        <w:br/>
      </w:r>
      <w:r w:rsidRPr="00A1084A">
        <w:rPr>
          <w:b/>
          <w:bCs/>
        </w:rPr>
        <w:t>没有判断，群体即便存在，也无法稳定运转。</w:t>
      </w:r>
    </w:p>
    <w:p w14:paraId="6BBF8301" w14:textId="3CACD5A1" w:rsidR="00A1084A" w:rsidRPr="00A1084A" w:rsidRDefault="00A1084A" w:rsidP="00A1084A">
      <w:pPr>
        <w:pStyle w:val="acbfdd8b-e11b-4d36-88ff-6049b138f862"/>
        <w:rPr>
          <w:rFonts w:hint="eastAsia"/>
        </w:rPr>
      </w:pPr>
    </w:p>
    <w:p w14:paraId="2D11ABD0" w14:textId="77777777" w:rsidR="00A1084A" w:rsidRPr="00A1084A" w:rsidRDefault="00A1084A" w:rsidP="00EC47AD">
      <w:pPr>
        <w:pStyle w:val="71e7dc79-1ff7-45e8-997d-0ebda3762b91"/>
        <w:rPr>
          <w:rFonts w:hint="eastAsia"/>
        </w:rPr>
      </w:pPr>
      <w:r w:rsidRPr="00A1084A">
        <w:t>三，校正功能</w:t>
      </w:r>
    </w:p>
    <w:p w14:paraId="19F90B14" w14:textId="77777777" w:rsidR="00A1084A" w:rsidRPr="00A1084A" w:rsidRDefault="00A1084A" w:rsidP="00A1084A">
      <w:pPr>
        <w:pStyle w:val="acbfdd8b-e11b-4d36-88ff-6049b138f862"/>
        <w:rPr>
          <w:rFonts w:hint="eastAsia"/>
        </w:rPr>
      </w:pPr>
      <w:r w:rsidRPr="00A1084A">
        <w:t>原点的第三个作用，是在群体出现错误、偏差、冲突或外部变化时，能够把系统重新拉回稳定状态。</w:t>
      </w:r>
    </w:p>
    <w:p w14:paraId="7A9C9FC1" w14:textId="77777777" w:rsidR="007A1985" w:rsidRDefault="00A1084A" w:rsidP="00A1084A">
      <w:pPr>
        <w:pStyle w:val="acbfdd8b-e11b-4d36-88ff-6049b138f862"/>
        <w:rPr>
          <w:rFonts w:hint="eastAsia"/>
        </w:rPr>
      </w:pPr>
      <w:r w:rsidRPr="00A1084A">
        <w:t>这是最容易被忽略、却最关键的一点。</w:t>
      </w:r>
    </w:p>
    <w:p w14:paraId="022AC0CE" w14:textId="1F221C19" w:rsidR="00A1084A" w:rsidRPr="00A1084A" w:rsidRDefault="00A1084A" w:rsidP="00A1084A">
      <w:pPr>
        <w:pStyle w:val="acbfdd8b-e11b-4d36-88ff-6049b138f862"/>
        <w:rPr>
          <w:rFonts w:hint="eastAsia"/>
        </w:rPr>
      </w:pPr>
      <w:r w:rsidRPr="00A1084A">
        <w:br/>
        <w:t>因为一个群体真正的考验，不在于平稳时能否存在，而在于变化发生时是否还能不散。</w:t>
      </w:r>
    </w:p>
    <w:p w14:paraId="37F43C8D" w14:textId="77777777" w:rsidR="007A1985" w:rsidRDefault="00A1084A" w:rsidP="00A1084A">
      <w:pPr>
        <w:pStyle w:val="acbfdd8b-e11b-4d36-88ff-6049b138f862"/>
        <w:rPr>
          <w:rFonts w:hint="eastAsia"/>
        </w:rPr>
      </w:pPr>
      <w:r w:rsidRPr="00A1084A">
        <w:t>蚁群在这方面尤其适合作为例子。</w:t>
      </w:r>
    </w:p>
    <w:p w14:paraId="3D335DB4" w14:textId="65A9A38D" w:rsidR="00A1084A" w:rsidRDefault="00A1084A" w:rsidP="00A1084A">
      <w:pPr>
        <w:pStyle w:val="acbfdd8b-e11b-4d36-88ff-6049b138f862"/>
        <w:rPr>
          <w:rFonts w:hint="eastAsia"/>
        </w:rPr>
      </w:pPr>
      <w:r w:rsidRPr="00A1084A">
        <w:br/>
        <w:t>蚁群并不是一次性完成所有结构，而是在不断变化中维持路径、调整行动、补充分工。</w:t>
      </w:r>
      <w:r w:rsidRPr="00A1084A">
        <w:br/>
        <w:t>局部扰动并不会立刻毁掉整个蚁群，因为群体内部存在某种持续的反馈和修正能力。</w:t>
      </w:r>
      <w:r w:rsidRPr="00A1084A">
        <w:br/>
        <w:t>这说明，一个能长期存在的整体，不只是“有秩序”，更是“能纠偏”。</w:t>
      </w:r>
    </w:p>
    <w:p w14:paraId="05F79422" w14:textId="77777777" w:rsidR="007A1985" w:rsidRPr="00A1084A" w:rsidRDefault="007A1985" w:rsidP="00A1084A">
      <w:pPr>
        <w:pStyle w:val="acbfdd8b-e11b-4d36-88ff-6049b138f862"/>
        <w:rPr>
          <w:rFonts w:hint="eastAsia"/>
        </w:rPr>
      </w:pPr>
    </w:p>
    <w:p w14:paraId="769E8513" w14:textId="77777777" w:rsidR="00A1084A" w:rsidRDefault="00A1084A" w:rsidP="00A1084A">
      <w:pPr>
        <w:pStyle w:val="acbfdd8b-e11b-4d36-88ff-6049b138f862"/>
        <w:rPr>
          <w:rFonts w:hint="eastAsia"/>
        </w:rPr>
      </w:pPr>
      <w:r w:rsidRPr="00A1084A">
        <w:t>蜂群也是一样。</w:t>
      </w:r>
      <w:r w:rsidRPr="00A1084A">
        <w:br/>
        <w:t>群体并不是静止不变，而是在环境、资源、繁殖和防卫之间不断调整。</w:t>
      </w:r>
      <w:r w:rsidRPr="00A1084A">
        <w:br/>
        <w:t>如果没有某种共同核心维持任务切换和整体协调，蜂群的分工越复杂，反而越容易崩散。</w:t>
      </w:r>
    </w:p>
    <w:p w14:paraId="78CB656B" w14:textId="77777777" w:rsidR="007A1985" w:rsidRPr="00A1084A" w:rsidRDefault="007A1985" w:rsidP="00A1084A">
      <w:pPr>
        <w:pStyle w:val="acbfdd8b-e11b-4d36-88ff-6049b138f862"/>
        <w:rPr>
          <w:rFonts w:hint="eastAsia"/>
        </w:rPr>
      </w:pPr>
    </w:p>
    <w:p w14:paraId="1D020196" w14:textId="77777777" w:rsidR="007A1985" w:rsidRDefault="00A1084A" w:rsidP="00A1084A">
      <w:pPr>
        <w:pStyle w:val="acbfdd8b-e11b-4d36-88ff-6049b138f862"/>
        <w:rPr>
          <w:rFonts w:hint="eastAsia"/>
        </w:rPr>
      </w:pPr>
      <w:r w:rsidRPr="00A1084A">
        <w:lastRenderedPageBreak/>
        <w:t>人类早期部落更是如此。</w:t>
      </w:r>
      <w:r w:rsidRPr="00A1084A">
        <w:br/>
        <w:t>一个部落不可能永远没有冲突、错误、资源波动或外部威胁；</w:t>
      </w:r>
    </w:p>
    <w:p w14:paraId="3A643412" w14:textId="2DFEA4B8" w:rsidR="00A1084A" w:rsidRPr="00A1084A" w:rsidRDefault="00A1084A" w:rsidP="00A1084A">
      <w:pPr>
        <w:pStyle w:val="acbfdd8b-e11b-4d36-88ff-6049b138f862"/>
        <w:rPr>
          <w:rFonts w:hint="eastAsia"/>
        </w:rPr>
      </w:pPr>
      <w:r w:rsidRPr="00A1084A">
        <w:br/>
        <w:t>它之所以还能延续，恰恰因为内部存在某种能处理偏差、压住失序、恢复基本秩序的机制。</w:t>
      </w:r>
      <w:r w:rsidRPr="00A1084A">
        <w:br/>
        <w:t>这种机制不一定是成文法律，但一定是某种能够让群体重新回到稳定状态的共同核心。</w:t>
      </w:r>
    </w:p>
    <w:p w14:paraId="312E6E48" w14:textId="77777777" w:rsidR="00A1084A" w:rsidRPr="00A1084A" w:rsidRDefault="00A1084A" w:rsidP="00A1084A">
      <w:pPr>
        <w:pStyle w:val="acbfdd8b-e11b-4d36-88ff-6049b138f862"/>
        <w:rPr>
          <w:rFonts w:hint="eastAsia"/>
        </w:rPr>
      </w:pPr>
      <w:r w:rsidRPr="00A1084A">
        <w:t>所以，原点的第三个作用，就是让群体在变化中仍能保持连续。</w:t>
      </w:r>
      <w:r w:rsidRPr="00A1084A">
        <w:br/>
      </w:r>
      <w:r w:rsidRPr="00A1084A">
        <w:rPr>
          <w:b/>
          <w:bCs/>
        </w:rPr>
        <w:t>没有校正，群体也许能短暂形成秩序，但无法长期延续。</w:t>
      </w:r>
    </w:p>
    <w:p w14:paraId="5D498E88" w14:textId="710389B1" w:rsidR="00A1084A" w:rsidRPr="00A1084A" w:rsidRDefault="00A1084A" w:rsidP="00A1084A">
      <w:pPr>
        <w:pStyle w:val="acbfdd8b-e11b-4d36-88ff-6049b138f862"/>
        <w:rPr>
          <w:rFonts w:hint="eastAsia"/>
        </w:rPr>
      </w:pPr>
    </w:p>
    <w:p w14:paraId="69EDD118" w14:textId="77777777" w:rsidR="00A1084A" w:rsidRPr="00A1084A" w:rsidRDefault="00A1084A" w:rsidP="00EC47AD">
      <w:pPr>
        <w:pStyle w:val="71e7dc79-1ff7-45e8-997d-0ebda3762b91"/>
        <w:rPr>
          <w:rFonts w:hint="eastAsia"/>
        </w:rPr>
      </w:pPr>
      <w:r w:rsidRPr="00A1084A">
        <w:t>小结</w:t>
      </w:r>
    </w:p>
    <w:p w14:paraId="637B6FD1" w14:textId="77777777" w:rsidR="00A1084A" w:rsidRPr="00A1084A" w:rsidRDefault="00A1084A" w:rsidP="00A1084A">
      <w:pPr>
        <w:pStyle w:val="acbfdd8b-e11b-4d36-88ff-6049b138f862"/>
        <w:rPr>
          <w:rFonts w:hint="eastAsia"/>
        </w:rPr>
      </w:pPr>
      <w:r w:rsidRPr="00A1084A">
        <w:t>综上所述，原点至少承担三个基本功能：</w:t>
      </w:r>
    </w:p>
    <w:p w14:paraId="117D868F" w14:textId="77777777" w:rsidR="00A1084A" w:rsidRPr="00A1084A" w:rsidRDefault="00A1084A" w:rsidP="00A1084A">
      <w:pPr>
        <w:pStyle w:val="acbfdd8b-e11b-4d36-88ff-6049b138f862"/>
        <w:numPr>
          <w:ilvl w:val="0"/>
          <w:numId w:val="29"/>
        </w:numPr>
        <w:rPr>
          <w:rFonts w:hint="eastAsia"/>
        </w:rPr>
      </w:pPr>
      <w:r w:rsidRPr="00A1084A">
        <w:t>它划定边界，使群体知道“谁是自己”</w:t>
      </w:r>
    </w:p>
    <w:p w14:paraId="179FE96E" w14:textId="77777777" w:rsidR="00A1084A" w:rsidRPr="00A1084A" w:rsidRDefault="00A1084A" w:rsidP="00A1084A">
      <w:pPr>
        <w:pStyle w:val="acbfdd8b-e11b-4d36-88ff-6049b138f862"/>
        <w:numPr>
          <w:ilvl w:val="0"/>
          <w:numId w:val="29"/>
        </w:numPr>
        <w:rPr>
          <w:rFonts w:hint="eastAsia"/>
        </w:rPr>
      </w:pPr>
      <w:r w:rsidRPr="00A1084A">
        <w:t>它提供判断，使群体知道“应当如何行动”</w:t>
      </w:r>
    </w:p>
    <w:p w14:paraId="6CCACD64" w14:textId="77777777" w:rsidR="00A1084A" w:rsidRPr="00A1084A" w:rsidRDefault="00A1084A" w:rsidP="00A1084A">
      <w:pPr>
        <w:pStyle w:val="acbfdd8b-e11b-4d36-88ff-6049b138f862"/>
        <w:numPr>
          <w:ilvl w:val="0"/>
          <w:numId w:val="29"/>
        </w:numPr>
        <w:rPr>
          <w:rFonts w:hint="eastAsia"/>
        </w:rPr>
      </w:pPr>
      <w:r w:rsidRPr="00A1084A">
        <w:t>它承担校正，使群体在错误和变化中不至于崩散</w:t>
      </w:r>
    </w:p>
    <w:p w14:paraId="3B366A84" w14:textId="77777777" w:rsidR="00A1084A" w:rsidRDefault="00A1084A" w:rsidP="00A1084A">
      <w:pPr>
        <w:pStyle w:val="acbfdd8b-e11b-4d36-88ff-6049b138f862"/>
        <w:rPr>
          <w:rFonts w:hint="eastAsia"/>
        </w:rPr>
      </w:pPr>
      <w:r w:rsidRPr="00A1084A">
        <w:t>边界解决的是“群体能否成立”的问题；</w:t>
      </w:r>
      <w:r w:rsidRPr="00A1084A">
        <w:br/>
        <w:t>判断解决的是“群体能否运转”的问题；</w:t>
      </w:r>
      <w:r w:rsidRPr="00A1084A">
        <w:br/>
        <w:t>校正解决的是“群体能否延续”的问题。</w:t>
      </w:r>
    </w:p>
    <w:p w14:paraId="05D36E55" w14:textId="77777777" w:rsidR="007A1985" w:rsidRPr="00A1084A" w:rsidRDefault="007A1985" w:rsidP="00A1084A">
      <w:pPr>
        <w:pStyle w:val="acbfdd8b-e11b-4d36-88ff-6049b138f862"/>
        <w:rPr>
          <w:rFonts w:hint="eastAsia"/>
        </w:rPr>
      </w:pPr>
    </w:p>
    <w:p w14:paraId="79BC055F" w14:textId="77777777" w:rsidR="007A1985" w:rsidRDefault="00A1084A" w:rsidP="00A1084A">
      <w:pPr>
        <w:pStyle w:val="acbfdd8b-e11b-4d36-88ff-6049b138f862"/>
        <w:rPr>
          <w:rFonts w:hint="eastAsia"/>
        </w:rPr>
      </w:pPr>
      <w:r w:rsidRPr="00A1084A">
        <w:t>因此，原点并不是文明发展到高级阶段后才出现的附属概念；</w:t>
      </w:r>
      <w:r w:rsidRPr="00A1084A">
        <w:br/>
        <w:t>相反，它很可能从群体开始摆脱混乱、形成秩序的那一刻起，就已经存在。</w:t>
      </w:r>
      <w:r w:rsidRPr="00A1084A">
        <w:br/>
        <w:t>文明可以有强弱之分，可以有高低之别，可以有人类与非人类之异；</w:t>
      </w:r>
      <w:r w:rsidRPr="00A1084A">
        <w:br/>
      </w:r>
      <w:r w:rsidRPr="00A1084A">
        <w:lastRenderedPageBreak/>
        <w:t>但凡其能够作为一个稳定整体持续存在，就必然要在某种意义上具备边界、判断与校正这三种能力。</w:t>
      </w:r>
    </w:p>
    <w:p w14:paraId="31A12717" w14:textId="1B3C775E" w:rsidR="00A1084A" w:rsidRPr="00A1084A" w:rsidRDefault="00A1084A" w:rsidP="00A1084A">
      <w:pPr>
        <w:pStyle w:val="acbfdd8b-e11b-4d36-88ff-6049b138f862"/>
        <w:rPr>
          <w:rFonts w:hint="eastAsia"/>
        </w:rPr>
      </w:pPr>
      <w:r w:rsidRPr="00A1084A">
        <w:br/>
        <w:t>而承载这三种能力的最低核心，本假说称之为：</w:t>
      </w:r>
      <w:r w:rsidRPr="00A1084A">
        <w:rPr>
          <w:b/>
          <w:bCs/>
        </w:rPr>
        <w:t>原点。</w:t>
      </w:r>
    </w:p>
    <w:p w14:paraId="40436FAB" w14:textId="77777777" w:rsidR="00FE7A48" w:rsidRDefault="00FE7A48" w:rsidP="00173914">
      <w:pPr>
        <w:pStyle w:val="acbfdd8b-e11b-4d36-88ff-6049b138f862"/>
        <w:rPr>
          <w:rFonts w:hint="eastAsia"/>
        </w:rPr>
      </w:pPr>
    </w:p>
    <w:p w14:paraId="2B139277" w14:textId="687CEC13" w:rsidR="003041D2" w:rsidRDefault="003041D2" w:rsidP="003041D2">
      <w:pPr>
        <w:pStyle w:val="21bc9c4b-6a32-43e5-beaa-fd2d792c5735"/>
        <w:rPr>
          <w:rFonts w:hint="eastAsia"/>
          <w:lang w:eastAsia="zh-CN"/>
        </w:rPr>
      </w:pPr>
      <w:r w:rsidRPr="003041D2">
        <w:rPr>
          <w:lang w:eastAsia="zh-CN"/>
        </w:rPr>
        <w:t>原点的强弱</w:t>
      </w:r>
    </w:p>
    <w:p w14:paraId="2109AD9D" w14:textId="77777777" w:rsidR="00C24456" w:rsidRDefault="00C24456" w:rsidP="00C24456">
      <w:pPr>
        <w:pStyle w:val="acbfdd8b-e11b-4d36-88ff-6049b138f862"/>
        <w:rPr>
          <w:rFonts w:hint="eastAsia"/>
        </w:rPr>
      </w:pPr>
    </w:p>
    <w:p w14:paraId="65629481" w14:textId="77777777" w:rsidR="00C24456" w:rsidRPr="00C24456" w:rsidRDefault="00C24456" w:rsidP="00C24456">
      <w:pPr>
        <w:pStyle w:val="acbfdd8b-e11b-4d36-88ff-6049b138f862"/>
        <w:rPr>
          <w:rFonts w:hint="eastAsia"/>
        </w:rPr>
      </w:pPr>
      <w:r w:rsidRPr="00C24456">
        <w:t>如果说前文讨论的是“原点是否存在”以及“原点起什么作用”，那么接下来要讨论的就是：</w:t>
      </w:r>
      <w:r w:rsidRPr="00C24456">
        <w:rPr>
          <w:b/>
          <w:bCs/>
        </w:rPr>
        <w:t>不同群体、不同文明，虽然都可能拥有原点，但原点的强弱并不相同。</w:t>
      </w:r>
    </w:p>
    <w:p w14:paraId="442E2E04" w14:textId="77777777" w:rsidR="00C24456" w:rsidRDefault="00C24456" w:rsidP="00C24456">
      <w:pPr>
        <w:pStyle w:val="acbfdd8b-e11b-4d36-88ff-6049b138f862"/>
        <w:rPr>
          <w:rFonts w:hint="eastAsia"/>
        </w:rPr>
      </w:pPr>
      <w:r w:rsidRPr="00C24456">
        <w:t>也正因为如此，不同文明之间才会出现明显差异。</w:t>
      </w:r>
    </w:p>
    <w:p w14:paraId="5E7628BD" w14:textId="77777777" w:rsidR="00C24456" w:rsidRDefault="00C24456" w:rsidP="00C24456">
      <w:pPr>
        <w:pStyle w:val="acbfdd8b-e11b-4d36-88ff-6049b138f862"/>
        <w:rPr>
          <w:rFonts w:hint="eastAsia"/>
        </w:rPr>
      </w:pPr>
      <w:r w:rsidRPr="00C24456">
        <w:br/>
        <w:t>有的群体只能维持最基础的秩序；</w:t>
      </w:r>
      <w:r w:rsidRPr="00C24456">
        <w:br/>
        <w:t>有的群体则能够形成更复杂、更稳定、更长期的文明结构。</w:t>
      </w:r>
    </w:p>
    <w:p w14:paraId="11E7F2EE" w14:textId="3AA81D3B" w:rsidR="00C24456" w:rsidRDefault="00C24456" w:rsidP="00C24456">
      <w:pPr>
        <w:pStyle w:val="acbfdd8b-e11b-4d36-88ff-6049b138f862"/>
        <w:rPr>
          <w:rFonts w:hint="eastAsia"/>
        </w:rPr>
      </w:pPr>
      <w:r w:rsidRPr="00C24456">
        <w:br/>
        <w:t xml:space="preserve">这种差异，未必首先来自规模、技术或工具；更深一层看，往往来自原点本身的强弱差别。 </w:t>
      </w:r>
    </w:p>
    <w:p w14:paraId="558B316B" w14:textId="77777777" w:rsidR="00C24456" w:rsidRPr="00C24456" w:rsidRDefault="00C24456" w:rsidP="00C24456">
      <w:pPr>
        <w:pStyle w:val="acbfdd8b-e11b-4d36-88ff-6049b138f862"/>
        <w:rPr>
          <w:rFonts w:hint="eastAsia"/>
        </w:rPr>
      </w:pPr>
    </w:p>
    <w:p w14:paraId="06403DE1" w14:textId="77777777" w:rsidR="00C24456" w:rsidRPr="00C24456" w:rsidRDefault="00C24456" w:rsidP="00C24456">
      <w:pPr>
        <w:pStyle w:val="acbfdd8b-e11b-4d36-88ff-6049b138f862"/>
        <w:rPr>
          <w:rFonts w:hint="eastAsia"/>
        </w:rPr>
      </w:pPr>
      <w:r w:rsidRPr="00C24456">
        <w:t>本假说暂将原点强弱分为三种基本层次：</w:t>
      </w:r>
    </w:p>
    <w:p w14:paraId="699289B9" w14:textId="77777777" w:rsidR="00C24456" w:rsidRDefault="00C24456" w:rsidP="00C24456">
      <w:pPr>
        <w:pStyle w:val="acbfdd8b-e11b-4d36-88ff-6049b138f862"/>
        <w:rPr>
          <w:rFonts w:hint="eastAsia"/>
          <w:b/>
          <w:bCs/>
        </w:rPr>
      </w:pPr>
      <w:r w:rsidRPr="00C24456">
        <w:rPr>
          <w:b/>
          <w:bCs/>
        </w:rPr>
        <w:t>弱原点</w:t>
      </w:r>
      <w:r w:rsidRPr="00C24456">
        <w:br/>
      </w:r>
      <w:r w:rsidRPr="00C24456">
        <w:rPr>
          <w:b/>
          <w:bCs/>
        </w:rPr>
        <w:t>中原点</w:t>
      </w:r>
      <w:r w:rsidRPr="00C24456">
        <w:br/>
      </w:r>
      <w:r w:rsidRPr="00C24456">
        <w:rPr>
          <w:b/>
          <w:bCs/>
        </w:rPr>
        <w:t>强原点</w:t>
      </w:r>
    </w:p>
    <w:p w14:paraId="3D0A0F5F" w14:textId="77777777" w:rsidR="00C24456" w:rsidRPr="00C24456" w:rsidRDefault="00C24456" w:rsidP="00C24456">
      <w:pPr>
        <w:pStyle w:val="acbfdd8b-e11b-4d36-88ff-6049b138f862"/>
        <w:rPr>
          <w:rFonts w:hint="eastAsia"/>
        </w:rPr>
      </w:pPr>
    </w:p>
    <w:p w14:paraId="35BA65C2" w14:textId="77777777" w:rsidR="00C24456" w:rsidRDefault="00C24456" w:rsidP="00C24456">
      <w:pPr>
        <w:pStyle w:val="acbfdd8b-e11b-4d36-88ff-6049b138f862"/>
        <w:rPr>
          <w:rFonts w:hint="eastAsia"/>
        </w:rPr>
      </w:pPr>
      <w:r w:rsidRPr="00C24456">
        <w:lastRenderedPageBreak/>
        <w:t>这三者不是绝对分割，而是一个由低到高的连续过程。</w:t>
      </w:r>
    </w:p>
    <w:p w14:paraId="056A4525" w14:textId="77777777" w:rsidR="00C24456" w:rsidRDefault="00C24456" w:rsidP="00C24456">
      <w:pPr>
        <w:pStyle w:val="acbfdd8b-e11b-4d36-88ff-6049b138f862"/>
        <w:rPr>
          <w:rFonts w:hint="eastAsia"/>
        </w:rPr>
      </w:pPr>
    </w:p>
    <w:p w14:paraId="186F843E" w14:textId="77777777" w:rsidR="00C24456" w:rsidRPr="00C24456" w:rsidRDefault="00C24456" w:rsidP="00EC47AD">
      <w:pPr>
        <w:pStyle w:val="71e7dc79-1ff7-45e8-997d-0ebda3762b91"/>
        <w:rPr>
          <w:rFonts w:hint="eastAsia"/>
        </w:rPr>
      </w:pPr>
      <w:r w:rsidRPr="00C24456">
        <w:t>一，弱原点</w:t>
      </w:r>
    </w:p>
    <w:p w14:paraId="0930FFCA" w14:textId="77777777" w:rsidR="00C24456" w:rsidRDefault="00C24456" w:rsidP="00C24456">
      <w:pPr>
        <w:pStyle w:val="acbfdd8b-e11b-4d36-88ff-6049b138f862"/>
        <w:rPr>
          <w:rFonts w:hint="eastAsia"/>
        </w:rPr>
      </w:pPr>
      <w:r w:rsidRPr="00C24456">
        <w:t>弱原点，是指一个群体虽然已经拥有最基本的边界、判断和校正能力；但这种能力仍然较弱，范围有限，稳定性不高，对环境和个体状态的依赖很强。</w:t>
      </w:r>
    </w:p>
    <w:p w14:paraId="6DAE41DF" w14:textId="77777777" w:rsidR="00C24456" w:rsidRPr="00C24456" w:rsidRDefault="00C24456" w:rsidP="00C24456">
      <w:pPr>
        <w:pStyle w:val="acbfdd8b-e11b-4d36-88ff-6049b138f862"/>
        <w:rPr>
          <w:rFonts w:hint="eastAsia"/>
        </w:rPr>
      </w:pPr>
    </w:p>
    <w:p w14:paraId="37D1A3E0" w14:textId="77777777" w:rsidR="00C24456" w:rsidRDefault="00C24456" w:rsidP="00C24456">
      <w:pPr>
        <w:pStyle w:val="acbfdd8b-e11b-4d36-88ff-6049b138f862"/>
        <w:rPr>
          <w:rFonts w:hint="eastAsia"/>
        </w:rPr>
      </w:pPr>
      <w:r w:rsidRPr="00C24456">
        <w:t>这类群体可以维持自身存在，但通常只能维持在较小范围内；一旦环境剧烈变化，或内部结构受到较大冲击，就很容易失稳。</w:t>
      </w:r>
    </w:p>
    <w:p w14:paraId="1ED35810" w14:textId="77777777" w:rsidR="00C24456" w:rsidRPr="00C24456" w:rsidRDefault="00C24456" w:rsidP="00C24456">
      <w:pPr>
        <w:pStyle w:val="acbfdd8b-e11b-4d36-88ff-6049b138f862"/>
        <w:rPr>
          <w:rFonts w:hint="eastAsia"/>
        </w:rPr>
      </w:pPr>
    </w:p>
    <w:p w14:paraId="0088AAC3" w14:textId="77777777" w:rsidR="00C24456" w:rsidRDefault="00C24456" w:rsidP="00C24456">
      <w:pPr>
        <w:pStyle w:val="acbfdd8b-e11b-4d36-88ff-6049b138f862"/>
        <w:rPr>
          <w:rFonts w:hint="eastAsia"/>
        </w:rPr>
      </w:pPr>
      <w:r w:rsidRPr="00C24456">
        <w:t>狼群可以视为弱原点的一种典型表现。</w:t>
      </w:r>
      <w:r w:rsidRPr="00C24456">
        <w:br/>
        <w:t>狼群能够分内外，有领地，有协作，也有基本秩序；但这种秩序更多依赖直接关系、现实接触和即时反馈。</w:t>
      </w:r>
      <w:r w:rsidRPr="00C24456">
        <w:br/>
        <w:t>它能维持群体存在，却很难进一步扩展出更高层级、更复杂、更抽象的组织结构。</w:t>
      </w:r>
    </w:p>
    <w:p w14:paraId="115773E0" w14:textId="77777777" w:rsidR="00C24456" w:rsidRPr="00C24456" w:rsidRDefault="00C24456" w:rsidP="00C24456">
      <w:pPr>
        <w:pStyle w:val="acbfdd8b-e11b-4d36-88ff-6049b138f862"/>
        <w:rPr>
          <w:rFonts w:hint="eastAsia"/>
        </w:rPr>
      </w:pPr>
    </w:p>
    <w:p w14:paraId="570B74AE" w14:textId="77777777" w:rsidR="00C24456" w:rsidRDefault="00C24456" w:rsidP="00C24456">
      <w:pPr>
        <w:pStyle w:val="acbfdd8b-e11b-4d36-88ff-6049b138f862"/>
        <w:rPr>
          <w:rFonts w:hint="eastAsia"/>
        </w:rPr>
      </w:pPr>
      <w:r w:rsidRPr="00C24456">
        <w:t>原始部落中的较早阶段，也可以视为接近弱原点。</w:t>
      </w:r>
    </w:p>
    <w:p w14:paraId="160B9AE9" w14:textId="6305228D" w:rsidR="00C24456" w:rsidRDefault="00C24456" w:rsidP="00C24456">
      <w:pPr>
        <w:pStyle w:val="acbfdd8b-e11b-4d36-88ff-6049b138f862"/>
        <w:rPr>
          <w:rFonts w:hint="eastAsia"/>
        </w:rPr>
      </w:pPr>
      <w:r w:rsidRPr="00C24456">
        <w:br/>
        <w:t>这类群体已经不只是动物式聚集，而是开始出现更明确的合作、分配和内部规范；但这些秩序往往仍然依赖血缘、传统、记忆和现实共同生活。</w:t>
      </w:r>
      <w:r w:rsidRPr="00C24456">
        <w:br/>
        <w:t>它们可以延续，却还不足以支撑大范围、高复杂度、强抽象性的文明展开。</w:t>
      </w:r>
    </w:p>
    <w:p w14:paraId="1A89B44C" w14:textId="77777777" w:rsidR="00C24456" w:rsidRPr="00C24456" w:rsidRDefault="00C24456" w:rsidP="00C24456">
      <w:pPr>
        <w:pStyle w:val="acbfdd8b-e11b-4d36-88ff-6049b138f862"/>
        <w:rPr>
          <w:rFonts w:hint="eastAsia"/>
        </w:rPr>
      </w:pPr>
    </w:p>
    <w:p w14:paraId="5642AC98" w14:textId="77777777" w:rsidR="00C24456" w:rsidRPr="00C24456" w:rsidRDefault="00C24456" w:rsidP="00C24456">
      <w:pPr>
        <w:pStyle w:val="acbfdd8b-e11b-4d36-88ff-6049b138f862"/>
        <w:rPr>
          <w:rFonts w:hint="eastAsia"/>
        </w:rPr>
      </w:pPr>
      <w:r w:rsidRPr="00C24456">
        <w:t>所以，弱原点的特点是：</w:t>
      </w:r>
    </w:p>
    <w:p w14:paraId="56E4214A" w14:textId="77777777" w:rsidR="00C24456" w:rsidRPr="00C24456" w:rsidRDefault="00C24456" w:rsidP="00C24456">
      <w:pPr>
        <w:pStyle w:val="acbfdd8b-e11b-4d36-88ff-6049b138f862"/>
        <w:numPr>
          <w:ilvl w:val="0"/>
          <w:numId w:val="30"/>
        </w:numPr>
        <w:rPr>
          <w:rFonts w:hint="eastAsia"/>
        </w:rPr>
      </w:pPr>
      <w:r w:rsidRPr="00C24456">
        <w:t>能维持存在</w:t>
      </w:r>
    </w:p>
    <w:p w14:paraId="08DE02C8" w14:textId="77777777" w:rsidR="00C24456" w:rsidRPr="00C24456" w:rsidRDefault="00C24456" w:rsidP="00C24456">
      <w:pPr>
        <w:pStyle w:val="acbfdd8b-e11b-4d36-88ff-6049b138f862"/>
        <w:numPr>
          <w:ilvl w:val="0"/>
          <w:numId w:val="30"/>
        </w:numPr>
        <w:rPr>
          <w:rFonts w:hint="eastAsia"/>
        </w:rPr>
      </w:pPr>
      <w:r w:rsidRPr="00C24456">
        <w:lastRenderedPageBreak/>
        <w:t>能形成基本秩序</w:t>
      </w:r>
    </w:p>
    <w:p w14:paraId="481D5F8A" w14:textId="77777777" w:rsidR="00C24456" w:rsidRPr="00C24456" w:rsidRDefault="00C24456" w:rsidP="00C24456">
      <w:pPr>
        <w:pStyle w:val="acbfdd8b-e11b-4d36-88ff-6049b138f862"/>
        <w:numPr>
          <w:ilvl w:val="0"/>
          <w:numId w:val="30"/>
        </w:numPr>
        <w:rPr>
          <w:rFonts w:hint="eastAsia"/>
        </w:rPr>
      </w:pPr>
      <w:r w:rsidRPr="00C24456">
        <w:t>能进行有限校正</w:t>
      </w:r>
    </w:p>
    <w:p w14:paraId="29E70368" w14:textId="77777777" w:rsidR="00C24456" w:rsidRPr="00C24456" w:rsidRDefault="00C24456" w:rsidP="00C24456">
      <w:pPr>
        <w:pStyle w:val="acbfdd8b-e11b-4d36-88ff-6049b138f862"/>
        <w:numPr>
          <w:ilvl w:val="0"/>
          <w:numId w:val="30"/>
        </w:numPr>
        <w:rPr>
          <w:rFonts w:hint="eastAsia"/>
        </w:rPr>
      </w:pPr>
      <w:r w:rsidRPr="00C24456">
        <w:t>但稳定范围较小，扩展能力较弱</w:t>
      </w:r>
    </w:p>
    <w:p w14:paraId="1E7A7131" w14:textId="77777777" w:rsidR="00C24456" w:rsidRPr="00C24456" w:rsidRDefault="00C24456" w:rsidP="00C24456">
      <w:pPr>
        <w:pStyle w:val="acbfdd8b-e11b-4d36-88ff-6049b138f862"/>
        <w:rPr>
          <w:rFonts w:hint="eastAsia"/>
        </w:rPr>
      </w:pPr>
      <w:r w:rsidRPr="00C24456">
        <w:t>也就是说，</w:t>
      </w:r>
      <w:r w:rsidRPr="00C24456">
        <w:rPr>
          <w:b/>
          <w:bCs/>
        </w:rPr>
        <w:t>弱原点可以让群体成立，但很难让文明大规模展开。</w:t>
      </w:r>
    </w:p>
    <w:p w14:paraId="5762B0A9" w14:textId="77777777" w:rsidR="00C24456" w:rsidRDefault="00C24456" w:rsidP="00C24456">
      <w:pPr>
        <w:pStyle w:val="acbfdd8b-e11b-4d36-88ff-6049b138f862"/>
        <w:rPr>
          <w:rFonts w:hint="eastAsia"/>
        </w:rPr>
      </w:pPr>
    </w:p>
    <w:p w14:paraId="50EB8CD2" w14:textId="77777777" w:rsidR="00F515B8" w:rsidRPr="00F515B8" w:rsidRDefault="00F515B8" w:rsidP="00EC47AD">
      <w:pPr>
        <w:pStyle w:val="71e7dc79-1ff7-45e8-997d-0ebda3762b91"/>
        <w:rPr>
          <w:rFonts w:hint="eastAsia"/>
        </w:rPr>
      </w:pPr>
      <w:r w:rsidRPr="00F515B8">
        <w:t>二，中原点</w:t>
      </w:r>
    </w:p>
    <w:p w14:paraId="778629DB" w14:textId="77777777" w:rsidR="00F515B8" w:rsidRDefault="00F515B8" w:rsidP="00F515B8">
      <w:pPr>
        <w:pStyle w:val="acbfdd8b-e11b-4d36-88ff-6049b138f862"/>
        <w:rPr>
          <w:rFonts w:hint="eastAsia"/>
        </w:rPr>
      </w:pPr>
      <w:r w:rsidRPr="00F515B8">
        <w:t>中原点，是指一个群体已经不仅能维持基本存在，还能形成较稳定的分工、较明确的秩序，以及一定程度上的持续自我维持。</w:t>
      </w:r>
    </w:p>
    <w:p w14:paraId="5CE43FB5" w14:textId="77777777" w:rsidR="00DA2EB3" w:rsidRPr="00F515B8" w:rsidRDefault="00DA2EB3" w:rsidP="00F515B8">
      <w:pPr>
        <w:pStyle w:val="acbfdd8b-e11b-4d36-88ff-6049b138f862"/>
        <w:rPr>
          <w:rFonts w:hint="eastAsia"/>
        </w:rPr>
      </w:pPr>
    </w:p>
    <w:p w14:paraId="7100A107" w14:textId="77777777" w:rsidR="00F515B8" w:rsidRDefault="00F515B8" w:rsidP="00F515B8">
      <w:pPr>
        <w:pStyle w:val="acbfdd8b-e11b-4d36-88ff-6049b138f862"/>
        <w:rPr>
          <w:rFonts w:hint="eastAsia"/>
        </w:rPr>
      </w:pPr>
      <w:r w:rsidRPr="00F515B8">
        <w:t>与弱原点相比，中原点最大的不同在于：</w:t>
      </w:r>
      <w:r w:rsidRPr="00F515B8">
        <w:br/>
        <w:t>它不再只是“勉强维持”，而是开始具有更明显的结构性。</w:t>
      </w:r>
    </w:p>
    <w:p w14:paraId="5B4BD9E6" w14:textId="77777777" w:rsidR="00DA2EB3" w:rsidRPr="00F515B8" w:rsidRDefault="00DA2EB3" w:rsidP="00F515B8">
      <w:pPr>
        <w:pStyle w:val="acbfdd8b-e11b-4d36-88ff-6049b138f862"/>
        <w:rPr>
          <w:rFonts w:hint="eastAsia"/>
        </w:rPr>
      </w:pPr>
    </w:p>
    <w:p w14:paraId="1542EBCF" w14:textId="77777777" w:rsidR="00DA2EB3" w:rsidRDefault="00F515B8" w:rsidP="00F515B8">
      <w:pPr>
        <w:pStyle w:val="acbfdd8b-e11b-4d36-88ff-6049b138f862"/>
        <w:rPr>
          <w:rFonts w:hint="eastAsia"/>
        </w:rPr>
      </w:pPr>
      <w:r w:rsidRPr="00F515B8">
        <w:t>蜂群和蚁群都很适合作为中原点的例子。</w:t>
      </w:r>
      <w:r w:rsidRPr="00F515B8">
        <w:br/>
        <w:t>它们的个体未必强大，但整体组织能力明显增强。</w:t>
      </w:r>
    </w:p>
    <w:p w14:paraId="402E8E17" w14:textId="07F320ED" w:rsidR="00F515B8" w:rsidRDefault="00F515B8" w:rsidP="00F515B8">
      <w:pPr>
        <w:pStyle w:val="acbfdd8b-e11b-4d36-88ff-6049b138f862"/>
        <w:rPr>
          <w:rFonts w:hint="eastAsia"/>
        </w:rPr>
      </w:pPr>
      <w:r w:rsidRPr="00F515B8">
        <w:br/>
        <w:t>在这些群体中，边界更稳定，分工更明确，行为更统一，反馈更持续。</w:t>
      </w:r>
      <w:r w:rsidRPr="00F515B8">
        <w:br/>
        <w:t>单个成员可以被替代，但整体结构仍能延续；局部出现扰动，也不至于立刻导致整体崩散。</w:t>
      </w:r>
    </w:p>
    <w:p w14:paraId="646804C5" w14:textId="77777777" w:rsidR="00DA2EB3" w:rsidRPr="00F515B8" w:rsidRDefault="00DA2EB3" w:rsidP="00F515B8">
      <w:pPr>
        <w:pStyle w:val="acbfdd8b-e11b-4d36-88ff-6049b138f862"/>
        <w:rPr>
          <w:rFonts w:hint="eastAsia"/>
        </w:rPr>
      </w:pPr>
    </w:p>
    <w:p w14:paraId="550DEEA2" w14:textId="77777777" w:rsidR="00F515B8" w:rsidRDefault="00F515B8" w:rsidP="00F515B8">
      <w:pPr>
        <w:pStyle w:val="acbfdd8b-e11b-4d36-88ff-6049b138f862"/>
        <w:rPr>
          <w:rFonts w:hint="eastAsia"/>
        </w:rPr>
      </w:pPr>
      <w:r w:rsidRPr="00F515B8">
        <w:t>尤其是蚁群，更能说明这一点。</w:t>
      </w:r>
      <w:r w:rsidRPr="00F515B8">
        <w:br/>
        <w:t>蚁群中个体高度可替代，但整体路径、分工、巢穴、防卫和觅食却能持续存在。</w:t>
      </w:r>
      <w:r w:rsidRPr="00F515B8">
        <w:br/>
        <w:t>这说明它的原点已经不主要落在某个个体身上，而更多落在整个群体结构之中。</w:t>
      </w:r>
    </w:p>
    <w:p w14:paraId="62259856" w14:textId="77777777" w:rsidR="00DA2EB3" w:rsidRPr="00F515B8" w:rsidRDefault="00DA2EB3" w:rsidP="00F515B8">
      <w:pPr>
        <w:pStyle w:val="acbfdd8b-e11b-4d36-88ff-6049b138f862"/>
        <w:rPr>
          <w:rFonts w:hint="eastAsia"/>
        </w:rPr>
      </w:pPr>
    </w:p>
    <w:p w14:paraId="1288945F" w14:textId="77777777" w:rsidR="00F515B8" w:rsidRPr="00F515B8" w:rsidRDefault="00F515B8" w:rsidP="00F515B8">
      <w:pPr>
        <w:pStyle w:val="acbfdd8b-e11b-4d36-88ff-6049b138f862"/>
        <w:rPr>
          <w:rFonts w:hint="eastAsia"/>
        </w:rPr>
      </w:pPr>
      <w:r w:rsidRPr="00F515B8">
        <w:t>中原点的特点是：</w:t>
      </w:r>
    </w:p>
    <w:p w14:paraId="1CB0B9FC" w14:textId="77777777" w:rsidR="00F515B8" w:rsidRPr="00F515B8" w:rsidRDefault="00F515B8" w:rsidP="00F515B8">
      <w:pPr>
        <w:pStyle w:val="acbfdd8b-e11b-4d36-88ff-6049b138f862"/>
        <w:numPr>
          <w:ilvl w:val="0"/>
          <w:numId w:val="31"/>
        </w:numPr>
        <w:rPr>
          <w:rFonts w:hint="eastAsia"/>
        </w:rPr>
      </w:pPr>
      <w:r w:rsidRPr="00F515B8">
        <w:t>边界清楚</w:t>
      </w:r>
    </w:p>
    <w:p w14:paraId="42DBB83C" w14:textId="77777777" w:rsidR="00F515B8" w:rsidRPr="00F515B8" w:rsidRDefault="00F515B8" w:rsidP="00F515B8">
      <w:pPr>
        <w:pStyle w:val="acbfdd8b-e11b-4d36-88ff-6049b138f862"/>
        <w:numPr>
          <w:ilvl w:val="0"/>
          <w:numId w:val="31"/>
        </w:numPr>
        <w:rPr>
          <w:rFonts w:hint="eastAsia"/>
        </w:rPr>
      </w:pPr>
      <w:r w:rsidRPr="00F515B8">
        <w:t>分工稳定</w:t>
      </w:r>
    </w:p>
    <w:p w14:paraId="0237BEC7" w14:textId="77777777" w:rsidR="00F515B8" w:rsidRPr="00F515B8" w:rsidRDefault="00F515B8" w:rsidP="00F515B8">
      <w:pPr>
        <w:pStyle w:val="acbfdd8b-e11b-4d36-88ff-6049b138f862"/>
        <w:numPr>
          <w:ilvl w:val="0"/>
          <w:numId w:val="31"/>
        </w:numPr>
        <w:rPr>
          <w:rFonts w:hint="eastAsia"/>
        </w:rPr>
      </w:pPr>
      <w:r w:rsidRPr="00F515B8">
        <w:t>行为协调</w:t>
      </w:r>
    </w:p>
    <w:p w14:paraId="2F9E77C4" w14:textId="77777777" w:rsidR="00F515B8" w:rsidRPr="00F515B8" w:rsidRDefault="00F515B8" w:rsidP="00F515B8">
      <w:pPr>
        <w:pStyle w:val="acbfdd8b-e11b-4d36-88ff-6049b138f862"/>
        <w:numPr>
          <w:ilvl w:val="0"/>
          <w:numId w:val="31"/>
        </w:numPr>
        <w:rPr>
          <w:rFonts w:hint="eastAsia"/>
        </w:rPr>
      </w:pPr>
      <w:r w:rsidRPr="00F515B8">
        <w:t>反馈持续</w:t>
      </w:r>
    </w:p>
    <w:p w14:paraId="6D6558C5" w14:textId="77777777" w:rsidR="00F515B8" w:rsidRPr="00F515B8" w:rsidRDefault="00F515B8" w:rsidP="00F515B8">
      <w:pPr>
        <w:pStyle w:val="acbfdd8b-e11b-4d36-88ff-6049b138f862"/>
        <w:numPr>
          <w:ilvl w:val="0"/>
          <w:numId w:val="31"/>
        </w:numPr>
        <w:rPr>
          <w:rFonts w:hint="eastAsia"/>
        </w:rPr>
      </w:pPr>
      <w:r w:rsidRPr="00F515B8">
        <w:t>个体可替代性增强</w:t>
      </w:r>
    </w:p>
    <w:p w14:paraId="640B61BE" w14:textId="77777777" w:rsidR="00F515B8" w:rsidRPr="00F515B8" w:rsidRDefault="00F515B8" w:rsidP="00F515B8">
      <w:pPr>
        <w:pStyle w:val="acbfdd8b-e11b-4d36-88ff-6049b138f862"/>
        <w:numPr>
          <w:ilvl w:val="0"/>
          <w:numId w:val="31"/>
        </w:numPr>
        <w:rPr>
          <w:rFonts w:hint="eastAsia"/>
        </w:rPr>
      </w:pPr>
      <w:r w:rsidRPr="00F515B8">
        <w:t>群体结构明显强于个体本身</w:t>
      </w:r>
    </w:p>
    <w:p w14:paraId="23B1B0AF" w14:textId="77777777" w:rsidR="00F515B8" w:rsidRPr="00F515B8" w:rsidRDefault="00F515B8" w:rsidP="00F515B8">
      <w:pPr>
        <w:pStyle w:val="acbfdd8b-e11b-4d36-88ff-6049b138f862"/>
        <w:rPr>
          <w:rFonts w:hint="eastAsia"/>
        </w:rPr>
      </w:pPr>
      <w:r w:rsidRPr="00F515B8">
        <w:t>也就是说，</w:t>
      </w:r>
      <w:r w:rsidRPr="00F515B8">
        <w:rPr>
          <w:b/>
          <w:bCs/>
        </w:rPr>
        <w:t>中原点不仅能让群体存在，还能让群体形成较强的内部秩序与持续运转能力。</w:t>
      </w:r>
    </w:p>
    <w:p w14:paraId="5A7677D2" w14:textId="77777777" w:rsidR="00F515B8" w:rsidRPr="00C24456" w:rsidRDefault="00F515B8" w:rsidP="00C24456">
      <w:pPr>
        <w:pStyle w:val="acbfdd8b-e11b-4d36-88ff-6049b138f862"/>
        <w:rPr>
          <w:rFonts w:hint="eastAsia"/>
        </w:rPr>
      </w:pPr>
    </w:p>
    <w:p w14:paraId="40400EF1" w14:textId="77777777" w:rsidR="007D06B3" w:rsidRPr="007D06B3" w:rsidRDefault="007D06B3" w:rsidP="00EC47AD">
      <w:pPr>
        <w:pStyle w:val="71e7dc79-1ff7-45e8-997d-0ebda3762b91"/>
        <w:rPr>
          <w:rFonts w:hint="eastAsia"/>
        </w:rPr>
      </w:pPr>
      <w:r w:rsidRPr="007D06B3">
        <w:t>三，强原点</w:t>
      </w:r>
    </w:p>
    <w:p w14:paraId="748A066B" w14:textId="77777777" w:rsidR="007D06B3" w:rsidRDefault="007D06B3" w:rsidP="007D06B3">
      <w:pPr>
        <w:pStyle w:val="acbfdd8b-e11b-4d36-88ff-6049b138f862"/>
        <w:rPr>
          <w:rFonts w:hint="eastAsia"/>
        </w:rPr>
      </w:pPr>
      <w:r w:rsidRPr="007D06B3">
        <w:t>强原点，是指一个文明不仅具备边界、判断和校正功能，而且这些功能已经被大幅抽象化、稳定化，并能够脱离单纯的现实接触，长期维持更大范围的复杂秩序。</w:t>
      </w:r>
    </w:p>
    <w:p w14:paraId="5DA53E3A" w14:textId="77777777" w:rsidR="007D06B3" w:rsidRPr="007D06B3" w:rsidRDefault="007D06B3" w:rsidP="007D06B3">
      <w:pPr>
        <w:pStyle w:val="acbfdd8b-e11b-4d36-88ff-6049b138f862"/>
        <w:rPr>
          <w:rFonts w:hint="eastAsia"/>
        </w:rPr>
      </w:pPr>
    </w:p>
    <w:p w14:paraId="6E253306" w14:textId="77777777" w:rsidR="007D06B3" w:rsidRPr="007D06B3" w:rsidRDefault="007D06B3" w:rsidP="007D06B3">
      <w:pPr>
        <w:pStyle w:val="acbfdd8b-e11b-4d36-88ff-6049b138f862"/>
        <w:rPr>
          <w:rFonts w:hint="eastAsia"/>
        </w:rPr>
      </w:pPr>
      <w:r w:rsidRPr="007D06B3">
        <w:t>到了这一层，原点不再只表现为本能、分工或即时反馈，而会进一步表现为：</w:t>
      </w:r>
    </w:p>
    <w:p w14:paraId="24236CA2" w14:textId="77777777" w:rsidR="007D06B3" w:rsidRPr="007D06B3" w:rsidRDefault="007D06B3" w:rsidP="007D06B3">
      <w:pPr>
        <w:pStyle w:val="acbfdd8b-e11b-4d36-88ff-6049b138f862"/>
        <w:numPr>
          <w:ilvl w:val="0"/>
          <w:numId w:val="32"/>
        </w:numPr>
        <w:rPr>
          <w:rFonts w:hint="eastAsia"/>
        </w:rPr>
      </w:pPr>
      <w:r w:rsidRPr="007D06B3">
        <w:t>规则</w:t>
      </w:r>
    </w:p>
    <w:p w14:paraId="7E0B5BA3" w14:textId="77777777" w:rsidR="007D06B3" w:rsidRPr="007D06B3" w:rsidRDefault="007D06B3" w:rsidP="007D06B3">
      <w:pPr>
        <w:pStyle w:val="acbfdd8b-e11b-4d36-88ff-6049b138f862"/>
        <w:numPr>
          <w:ilvl w:val="0"/>
          <w:numId w:val="32"/>
        </w:numPr>
        <w:rPr>
          <w:rFonts w:hint="eastAsia"/>
        </w:rPr>
      </w:pPr>
      <w:r w:rsidRPr="007D06B3">
        <w:t>法律</w:t>
      </w:r>
    </w:p>
    <w:p w14:paraId="14C785C9" w14:textId="77777777" w:rsidR="007D06B3" w:rsidRPr="007D06B3" w:rsidRDefault="007D06B3" w:rsidP="007D06B3">
      <w:pPr>
        <w:pStyle w:val="acbfdd8b-e11b-4d36-88ff-6049b138f862"/>
        <w:numPr>
          <w:ilvl w:val="0"/>
          <w:numId w:val="32"/>
        </w:numPr>
        <w:rPr>
          <w:rFonts w:hint="eastAsia"/>
        </w:rPr>
      </w:pPr>
      <w:r w:rsidRPr="007D06B3">
        <w:t>制度</w:t>
      </w:r>
    </w:p>
    <w:p w14:paraId="45643661" w14:textId="77777777" w:rsidR="007D06B3" w:rsidRPr="007D06B3" w:rsidRDefault="007D06B3" w:rsidP="007D06B3">
      <w:pPr>
        <w:pStyle w:val="acbfdd8b-e11b-4d36-88ff-6049b138f862"/>
        <w:numPr>
          <w:ilvl w:val="0"/>
          <w:numId w:val="32"/>
        </w:numPr>
        <w:rPr>
          <w:rFonts w:hint="eastAsia"/>
        </w:rPr>
      </w:pPr>
      <w:r w:rsidRPr="007D06B3">
        <w:t>价值体系</w:t>
      </w:r>
    </w:p>
    <w:p w14:paraId="3086F038" w14:textId="77777777" w:rsidR="007D06B3" w:rsidRPr="007D06B3" w:rsidRDefault="007D06B3" w:rsidP="007D06B3">
      <w:pPr>
        <w:pStyle w:val="acbfdd8b-e11b-4d36-88ff-6049b138f862"/>
        <w:numPr>
          <w:ilvl w:val="0"/>
          <w:numId w:val="32"/>
        </w:numPr>
        <w:rPr>
          <w:rFonts w:hint="eastAsia"/>
        </w:rPr>
      </w:pPr>
      <w:r w:rsidRPr="007D06B3">
        <w:t>语言系统</w:t>
      </w:r>
    </w:p>
    <w:p w14:paraId="43BA6B09" w14:textId="77777777" w:rsidR="007D06B3" w:rsidRPr="007D06B3" w:rsidRDefault="007D06B3" w:rsidP="007D06B3">
      <w:pPr>
        <w:pStyle w:val="acbfdd8b-e11b-4d36-88ff-6049b138f862"/>
        <w:numPr>
          <w:ilvl w:val="0"/>
          <w:numId w:val="32"/>
        </w:numPr>
        <w:rPr>
          <w:rFonts w:hint="eastAsia"/>
        </w:rPr>
      </w:pPr>
      <w:r w:rsidRPr="007D06B3">
        <w:t>记录与传承机制</w:t>
      </w:r>
    </w:p>
    <w:p w14:paraId="70131D7F" w14:textId="77777777" w:rsidR="007D06B3" w:rsidRDefault="007D06B3" w:rsidP="007D06B3">
      <w:pPr>
        <w:pStyle w:val="acbfdd8b-e11b-4d36-88ff-6049b138f862"/>
        <w:rPr>
          <w:rFonts w:hint="eastAsia"/>
        </w:rPr>
      </w:pPr>
      <w:r w:rsidRPr="007D06B3">
        <w:lastRenderedPageBreak/>
        <w:t>人类文明就是强原点最明显的例子。</w:t>
      </w:r>
    </w:p>
    <w:p w14:paraId="61A9182D" w14:textId="27512C09" w:rsidR="007D06B3" w:rsidRDefault="007D06B3" w:rsidP="007D06B3">
      <w:pPr>
        <w:pStyle w:val="acbfdd8b-e11b-4d36-88ff-6049b138f862"/>
        <w:rPr>
          <w:rFonts w:hint="eastAsia"/>
        </w:rPr>
      </w:pPr>
      <w:r w:rsidRPr="007D06B3">
        <w:br/>
        <w:t>人类文明之所以能够远远超出狼群、蜂群、蚁群和原始部落，不只是因为技术更强、工具更多；更重要的是，人类能够把原点从即时结构中抽离出来，转化成更稳定、更抽象、更可传承的形式。</w:t>
      </w:r>
    </w:p>
    <w:p w14:paraId="75ED01A0" w14:textId="77777777" w:rsidR="007D06B3" w:rsidRPr="007D06B3" w:rsidRDefault="007D06B3" w:rsidP="007D06B3">
      <w:pPr>
        <w:pStyle w:val="acbfdd8b-e11b-4d36-88ff-6049b138f862"/>
        <w:rPr>
          <w:rFonts w:hint="eastAsia"/>
        </w:rPr>
      </w:pPr>
    </w:p>
    <w:p w14:paraId="2F11635F" w14:textId="77777777" w:rsidR="007D06B3" w:rsidRDefault="007D06B3" w:rsidP="007D06B3">
      <w:pPr>
        <w:pStyle w:val="acbfdd8b-e11b-4d36-88ff-6049b138f862"/>
        <w:rPr>
          <w:rFonts w:hint="eastAsia"/>
        </w:rPr>
      </w:pPr>
      <w:r w:rsidRPr="007D06B3">
        <w:t>比如法律，可以跨越个体生死而继续存在；</w:t>
      </w:r>
      <w:r w:rsidRPr="007D06B3">
        <w:br/>
        <w:t>比如文字和记录，可以跨越时间保存判断标准；</w:t>
      </w:r>
      <w:r w:rsidRPr="007D06B3">
        <w:br/>
        <w:t>比如制度和价值，可以让群体在更大范围内维持秩序与合作。</w:t>
      </w:r>
    </w:p>
    <w:p w14:paraId="4212BEE2" w14:textId="77777777" w:rsidR="007D06B3" w:rsidRPr="007D06B3" w:rsidRDefault="007D06B3" w:rsidP="007D06B3">
      <w:pPr>
        <w:pStyle w:val="acbfdd8b-e11b-4d36-88ff-6049b138f862"/>
        <w:rPr>
          <w:rFonts w:hint="eastAsia"/>
        </w:rPr>
      </w:pPr>
    </w:p>
    <w:p w14:paraId="491DF200" w14:textId="77777777" w:rsidR="007D06B3" w:rsidRDefault="007D06B3" w:rsidP="007D06B3">
      <w:pPr>
        <w:pStyle w:val="acbfdd8b-e11b-4d36-88ff-6049b138f862"/>
        <w:rPr>
          <w:rFonts w:hint="eastAsia"/>
        </w:rPr>
      </w:pPr>
      <w:r w:rsidRPr="007D06B3">
        <w:t>这意味着，强原点已经不仅能处理“眼前秩序”，还能够处理“跨时间、跨空间、跨个体”的连续性问题。</w:t>
      </w:r>
    </w:p>
    <w:p w14:paraId="64A6A8D5" w14:textId="77777777" w:rsidR="007D06B3" w:rsidRPr="007D06B3" w:rsidRDefault="007D06B3" w:rsidP="007D06B3">
      <w:pPr>
        <w:pStyle w:val="acbfdd8b-e11b-4d36-88ff-6049b138f862"/>
        <w:rPr>
          <w:rFonts w:hint="eastAsia"/>
        </w:rPr>
      </w:pPr>
    </w:p>
    <w:p w14:paraId="1CD9D693" w14:textId="77777777" w:rsidR="007D06B3" w:rsidRPr="007D06B3" w:rsidRDefault="007D06B3" w:rsidP="007D06B3">
      <w:pPr>
        <w:pStyle w:val="acbfdd8b-e11b-4d36-88ff-6049b138f862"/>
        <w:rPr>
          <w:rFonts w:hint="eastAsia"/>
        </w:rPr>
      </w:pPr>
      <w:r w:rsidRPr="007D06B3">
        <w:t>强原点的特点是：</w:t>
      </w:r>
    </w:p>
    <w:p w14:paraId="6C098072" w14:textId="77777777" w:rsidR="007D06B3" w:rsidRPr="007D06B3" w:rsidRDefault="007D06B3" w:rsidP="007D06B3">
      <w:pPr>
        <w:pStyle w:val="acbfdd8b-e11b-4d36-88ff-6049b138f862"/>
        <w:numPr>
          <w:ilvl w:val="0"/>
          <w:numId w:val="33"/>
        </w:numPr>
        <w:rPr>
          <w:rFonts w:hint="eastAsia"/>
        </w:rPr>
      </w:pPr>
      <w:r w:rsidRPr="007D06B3">
        <w:t>边界不只存在于现实接触中，也存在于制度和认知中</w:t>
      </w:r>
    </w:p>
    <w:p w14:paraId="43917459" w14:textId="77777777" w:rsidR="007D06B3" w:rsidRPr="007D06B3" w:rsidRDefault="007D06B3" w:rsidP="007D06B3">
      <w:pPr>
        <w:pStyle w:val="acbfdd8b-e11b-4d36-88ff-6049b138f862"/>
        <w:numPr>
          <w:ilvl w:val="0"/>
          <w:numId w:val="33"/>
        </w:numPr>
        <w:rPr>
          <w:rFonts w:hint="eastAsia"/>
        </w:rPr>
      </w:pPr>
      <w:r w:rsidRPr="007D06B3">
        <w:t>判断不只依赖本能和即时反馈，也依赖抽象标准</w:t>
      </w:r>
    </w:p>
    <w:p w14:paraId="3E295991" w14:textId="77777777" w:rsidR="007D06B3" w:rsidRPr="007D06B3" w:rsidRDefault="007D06B3" w:rsidP="007D06B3">
      <w:pPr>
        <w:pStyle w:val="acbfdd8b-e11b-4d36-88ff-6049b138f862"/>
        <w:numPr>
          <w:ilvl w:val="0"/>
          <w:numId w:val="33"/>
        </w:numPr>
        <w:rPr>
          <w:rFonts w:hint="eastAsia"/>
        </w:rPr>
      </w:pPr>
      <w:r w:rsidRPr="007D06B3">
        <w:t>校正不只发生在局部扰动之后，也能通过规则与制度进行长期修复</w:t>
      </w:r>
    </w:p>
    <w:p w14:paraId="535DE458" w14:textId="77777777" w:rsidR="007D06B3" w:rsidRPr="007D06B3" w:rsidRDefault="007D06B3" w:rsidP="007D06B3">
      <w:pPr>
        <w:pStyle w:val="acbfdd8b-e11b-4d36-88ff-6049b138f862"/>
        <w:numPr>
          <w:ilvl w:val="0"/>
          <w:numId w:val="33"/>
        </w:numPr>
        <w:rPr>
          <w:rFonts w:hint="eastAsia"/>
        </w:rPr>
      </w:pPr>
      <w:r w:rsidRPr="007D06B3">
        <w:t>文明可大规模展开，可长期延续，可跨代传承</w:t>
      </w:r>
    </w:p>
    <w:p w14:paraId="540DE78C" w14:textId="77777777" w:rsidR="007D06B3" w:rsidRPr="007D06B3" w:rsidRDefault="007D06B3" w:rsidP="007D06B3">
      <w:pPr>
        <w:pStyle w:val="acbfdd8b-e11b-4d36-88ff-6049b138f862"/>
        <w:rPr>
          <w:rFonts w:hint="eastAsia"/>
        </w:rPr>
      </w:pPr>
      <w:r w:rsidRPr="007D06B3">
        <w:t>也就是说，</w:t>
      </w:r>
      <w:r w:rsidRPr="007D06B3">
        <w:rPr>
          <w:b/>
          <w:bCs/>
        </w:rPr>
        <w:t>强原点能够支撑真正意义上的高复杂文明。</w:t>
      </w:r>
    </w:p>
    <w:p w14:paraId="036A9568" w14:textId="77777777" w:rsidR="00C24456" w:rsidRDefault="00C24456" w:rsidP="00C24456">
      <w:pPr>
        <w:pStyle w:val="acbfdd8b-e11b-4d36-88ff-6049b138f862"/>
        <w:rPr>
          <w:rFonts w:hint="eastAsia"/>
        </w:rPr>
      </w:pPr>
    </w:p>
    <w:p w14:paraId="46EDB072" w14:textId="77777777" w:rsidR="007D06B3" w:rsidRPr="007D06B3" w:rsidRDefault="007D06B3" w:rsidP="00EC47AD">
      <w:pPr>
        <w:pStyle w:val="71e7dc79-1ff7-45e8-997d-0ebda3762b91"/>
        <w:rPr>
          <w:rFonts w:hint="eastAsia"/>
        </w:rPr>
      </w:pPr>
      <w:r w:rsidRPr="007D06B3">
        <w:lastRenderedPageBreak/>
        <w:t>四，原点强弱决定的，不只是规模，而是文明的上限</w:t>
      </w:r>
    </w:p>
    <w:p w14:paraId="2796E241" w14:textId="77777777" w:rsidR="007D06B3" w:rsidRDefault="007D06B3" w:rsidP="007D06B3">
      <w:pPr>
        <w:pStyle w:val="acbfdd8b-e11b-4d36-88ff-6049b138f862"/>
        <w:rPr>
          <w:rFonts w:hint="eastAsia"/>
        </w:rPr>
      </w:pPr>
      <w:r w:rsidRPr="007D06B3">
        <w:t>文明之间的差异，表面上看是人口、技术、资源和工具的差异；</w:t>
      </w:r>
      <w:r w:rsidRPr="007D06B3">
        <w:br/>
        <w:t>但在更深层上，差异常常来自原点本身的强弱。</w:t>
      </w:r>
    </w:p>
    <w:p w14:paraId="15920B4D" w14:textId="77777777" w:rsidR="007D06B3" w:rsidRPr="007D06B3" w:rsidRDefault="007D06B3" w:rsidP="007D06B3">
      <w:pPr>
        <w:pStyle w:val="acbfdd8b-e11b-4d36-88ff-6049b138f862"/>
        <w:rPr>
          <w:rFonts w:hint="eastAsia"/>
        </w:rPr>
      </w:pPr>
    </w:p>
    <w:p w14:paraId="7D6C2F48" w14:textId="77777777" w:rsidR="007D06B3" w:rsidRDefault="007D06B3" w:rsidP="007D06B3">
      <w:pPr>
        <w:pStyle w:val="acbfdd8b-e11b-4d36-88ff-6049b138f862"/>
        <w:rPr>
          <w:rFonts w:hint="eastAsia"/>
        </w:rPr>
      </w:pPr>
      <w:r w:rsidRPr="007D06B3">
        <w:t>弱原点，只能维持局部、小范围、低复杂度的稳定；</w:t>
      </w:r>
    </w:p>
    <w:p w14:paraId="062AD244" w14:textId="33D13F0A" w:rsidR="007D06B3" w:rsidRDefault="007D06B3" w:rsidP="007D06B3">
      <w:pPr>
        <w:pStyle w:val="acbfdd8b-e11b-4d36-88ff-6049b138f862"/>
        <w:rPr>
          <w:rFonts w:hint="eastAsia"/>
        </w:rPr>
      </w:pPr>
      <w:r w:rsidRPr="007D06B3">
        <w:br/>
        <w:t>中原点，可以形成较明确的组织和高效协作；</w:t>
      </w:r>
    </w:p>
    <w:p w14:paraId="62728D1C" w14:textId="1EC85327" w:rsidR="007D06B3" w:rsidRDefault="007D06B3" w:rsidP="007D06B3">
      <w:pPr>
        <w:pStyle w:val="acbfdd8b-e11b-4d36-88ff-6049b138f862"/>
        <w:rPr>
          <w:rFonts w:hint="eastAsia"/>
        </w:rPr>
      </w:pPr>
      <w:r w:rsidRPr="007D06B3">
        <w:br/>
        <w:t>强原点，则可以把秩序抽象化、制度化、长期化，使文明不再依赖少数个体或即时环境，而拥有更高的扩展能力和更强的延续能力。</w:t>
      </w:r>
    </w:p>
    <w:p w14:paraId="63539045" w14:textId="77777777" w:rsidR="007D06B3" w:rsidRPr="007D06B3" w:rsidRDefault="007D06B3" w:rsidP="007D06B3">
      <w:pPr>
        <w:pStyle w:val="acbfdd8b-e11b-4d36-88ff-6049b138f862"/>
        <w:rPr>
          <w:rFonts w:hint="eastAsia"/>
        </w:rPr>
      </w:pPr>
    </w:p>
    <w:p w14:paraId="5F9C5F89" w14:textId="77777777" w:rsidR="007D06B3" w:rsidRDefault="007D06B3" w:rsidP="007D06B3">
      <w:pPr>
        <w:pStyle w:val="acbfdd8b-e11b-4d36-88ff-6049b138f862"/>
        <w:rPr>
          <w:rFonts w:hint="eastAsia"/>
          <w:b/>
          <w:bCs/>
        </w:rPr>
      </w:pPr>
      <w:r w:rsidRPr="007D06B3">
        <w:t>因此，本假说认为：</w:t>
      </w:r>
      <w:r w:rsidRPr="007D06B3">
        <w:br/>
      </w:r>
      <w:r w:rsidRPr="007D06B3">
        <w:rPr>
          <w:b/>
          <w:bCs/>
        </w:rPr>
        <w:t>文明的高低之别，未必首先在于外部工具，而更可能首先在于原点强弱。</w:t>
      </w:r>
    </w:p>
    <w:p w14:paraId="039F1F53" w14:textId="77777777" w:rsidR="007D06B3" w:rsidRPr="007D06B3" w:rsidRDefault="007D06B3" w:rsidP="007D06B3">
      <w:pPr>
        <w:pStyle w:val="acbfdd8b-e11b-4d36-88ff-6049b138f862"/>
        <w:rPr>
          <w:rFonts w:hint="eastAsia"/>
        </w:rPr>
      </w:pPr>
    </w:p>
    <w:p w14:paraId="0D09E7FC" w14:textId="77777777" w:rsidR="007D06B3" w:rsidRPr="007D06B3" w:rsidRDefault="007D06B3" w:rsidP="007D06B3">
      <w:pPr>
        <w:pStyle w:val="acbfdd8b-e11b-4d36-88ff-6049b138f862"/>
        <w:rPr>
          <w:rFonts w:hint="eastAsia"/>
        </w:rPr>
      </w:pPr>
      <w:r w:rsidRPr="007D06B3">
        <w:t>换句话说，技术、制度、语言、法律这些东西，也许并不是文明真正的起点；</w:t>
      </w:r>
      <w:r w:rsidRPr="007D06B3">
        <w:br/>
        <w:t>它们更可能只是强原点发展到一定阶段后的表现形式。</w:t>
      </w:r>
    </w:p>
    <w:p w14:paraId="09A68171" w14:textId="77777777" w:rsidR="007D06B3" w:rsidRPr="007D06B3" w:rsidRDefault="007D06B3" w:rsidP="00C24456">
      <w:pPr>
        <w:pStyle w:val="acbfdd8b-e11b-4d36-88ff-6049b138f862"/>
        <w:rPr>
          <w:rFonts w:hint="eastAsia"/>
        </w:rPr>
      </w:pPr>
    </w:p>
    <w:p w14:paraId="1C792CEB" w14:textId="77777777" w:rsidR="0040441E" w:rsidRPr="0040441E" w:rsidRDefault="0040441E" w:rsidP="00EC47AD">
      <w:pPr>
        <w:pStyle w:val="71e7dc79-1ff7-45e8-997d-0ebda3762b91"/>
        <w:rPr>
          <w:rFonts w:hint="eastAsia"/>
        </w:rPr>
      </w:pPr>
      <w:r w:rsidRPr="0040441E">
        <w:t>小结</w:t>
      </w:r>
    </w:p>
    <w:p w14:paraId="72145AEA" w14:textId="77777777" w:rsidR="009B103C" w:rsidRDefault="0040441E" w:rsidP="0040441E">
      <w:pPr>
        <w:pStyle w:val="acbfdd8b-e11b-4d36-88ff-6049b138f862"/>
        <w:rPr>
          <w:rFonts w:hint="eastAsia"/>
        </w:rPr>
      </w:pPr>
      <w:r w:rsidRPr="0040441E">
        <w:t>综上所述，原点虽然普遍存在于不同群体和不同文明之中，但它的强弱并不相同。</w:t>
      </w:r>
    </w:p>
    <w:p w14:paraId="6FBCECC3" w14:textId="18B4FB2B" w:rsidR="0040441E" w:rsidRDefault="0040441E" w:rsidP="0040441E">
      <w:pPr>
        <w:pStyle w:val="acbfdd8b-e11b-4d36-88ff-6049b138f862"/>
        <w:rPr>
          <w:rFonts w:hint="eastAsia"/>
        </w:rPr>
      </w:pPr>
      <w:r w:rsidRPr="0040441E">
        <w:br/>
        <w:t>弱原点，使群体得以成立；</w:t>
      </w:r>
      <w:r w:rsidRPr="0040441E">
        <w:br/>
      </w:r>
      <w:r w:rsidRPr="0040441E">
        <w:lastRenderedPageBreak/>
        <w:t>中原点，使群体得以稳定运转；</w:t>
      </w:r>
      <w:r w:rsidRPr="0040441E">
        <w:br/>
        <w:t>强原点，使文明得以大规模展开、长期延续并跨代传承。</w:t>
      </w:r>
    </w:p>
    <w:p w14:paraId="588FADA0" w14:textId="77777777" w:rsidR="009B103C" w:rsidRPr="0040441E" w:rsidRDefault="009B103C" w:rsidP="0040441E">
      <w:pPr>
        <w:pStyle w:val="acbfdd8b-e11b-4d36-88ff-6049b138f862"/>
        <w:rPr>
          <w:rFonts w:hint="eastAsia"/>
        </w:rPr>
      </w:pPr>
    </w:p>
    <w:p w14:paraId="21D5FE94" w14:textId="77777777" w:rsidR="009B103C" w:rsidRDefault="0040441E" w:rsidP="0040441E">
      <w:pPr>
        <w:pStyle w:val="acbfdd8b-e11b-4d36-88ff-6049b138f862"/>
        <w:rPr>
          <w:rFonts w:hint="eastAsia"/>
        </w:rPr>
      </w:pPr>
      <w:r w:rsidRPr="0040441E">
        <w:t>所以，原点的存在，回答的是“文明为什么能够成立”；</w:t>
      </w:r>
      <w:r w:rsidRPr="0040441E">
        <w:br/>
        <w:t>而原点的强弱，回答的则是“文明为什么彼此不同”。</w:t>
      </w:r>
    </w:p>
    <w:p w14:paraId="3DD3FA4A" w14:textId="1B04CA6A" w:rsidR="0040441E" w:rsidRPr="0040441E" w:rsidRDefault="0040441E" w:rsidP="0040441E">
      <w:pPr>
        <w:pStyle w:val="acbfdd8b-e11b-4d36-88ff-6049b138f862"/>
        <w:rPr>
          <w:rFonts w:hint="eastAsia"/>
        </w:rPr>
      </w:pPr>
      <w:r w:rsidRPr="0040441E">
        <w:br/>
        <w:t>前者解释文明的下限，后者解释文明的上限。</w:t>
      </w:r>
    </w:p>
    <w:p w14:paraId="0835AFB2" w14:textId="77777777" w:rsidR="0040441E" w:rsidRDefault="0040441E" w:rsidP="0040441E">
      <w:pPr>
        <w:pStyle w:val="acbfdd8b-e11b-4d36-88ff-6049b138f862"/>
        <w:rPr>
          <w:rFonts w:hint="eastAsia"/>
        </w:rPr>
      </w:pPr>
      <w:r w:rsidRPr="0040441E">
        <w:t>由此，本假说不仅试图说明文明最低成立条件，也试图说明文明差异的更深层来源：</w:t>
      </w:r>
      <w:r w:rsidRPr="0040441E">
        <w:br/>
      </w:r>
      <w:r w:rsidRPr="0040441E">
        <w:rPr>
          <w:b/>
          <w:bCs/>
        </w:rPr>
        <w:t>文明之别，或许首先不是工具之别，而是原点之别。</w:t>
      </w:r>
      <w:r w:rsidRPr="0040441E">
        <w:t xml:space="preserve"> </w:t>
      </w:r>
    </w:p>
    <w:p w14:paraId="6BFD349C" w14:textId="77777777" w:rsidR="003A0D4F" w:rsidRDefault="003A0D4F" w:rsidP="003A0D4F">
      <w:pPr>
        <w:pStyle w:val="21bc9c4b-6a32-43e5-beaa-fd2d792c5735"/>
        <w:rPr>
          <w:rFonts w:hint="eastAsia"/>
          <w:lang w:eastAsia="zh-CN"/>
        </w:rPr>
      </w:pPr>
      <w:r w:rsidRPr="00055968">
        <w:rPr>
          <w:lang w:eastAsia="zh-CN"/>
        </w:rPr>
        <w:t>原点稳定条件</w:t>
      </w:r>
    </w:p>
    <w:p w14:paraId="6BD83AAE" w14:textId="77777777" w:rsidR="003A0D4F" w:rsidRPr="00CF4F86" w:rsidRDefault="003A0D4F" w:rsidP="003A0D4F">
      <w:pPr>
        <w:pStyle w:val="acbfdd8b-e11b-4d36-88ff-6049b138f862"/>
        <w:rPr>
          <w:rFonts w:hint="eastAsia"/>
        </w:rPr>
      </w:pPr>
    </w:p>
    <w:p w14:paraId="615028B5" w14:textId="77777777" w:rsidR="003A0D4F" w:rsidRDefault="003A0D4F" w:rsidP="003A0D4F">
      <w:pPr>
        <w:pStyle w:val="acbfdd8b-e11b-4d36-88ff-6049b138f862"/>
        <w:rPr>
          <w:rFonts w:hint="eastAsia"/>
        </w:rPr>
      </w:pPr>
      <w:r w:rsidRPr="00A35C32">
        <w:t>原点稳定，作用于文明稳定；</w:t>
      </w:r>
      <w:r w:rsidRPr="00A35C32">
        <w:br/>
        <w:t>反之，文明稳定，同时影响原点稳定。</w:t>
      </w:r>
    </w:p>
    <w:p w14:paraId="5B369F90" w14:textId="77777777" w:rsidR="003A0D4F" w:rsidRPr="00A35C32" w:rsidRDefault="003A0D4F" w:rsidP="003A0D4F">
      <w:pPr>
        <w:pStyle w:val="acbfdd8b-e11b-4d36-88ff-6049b138f862"/>
        <w:rPr>
          <w:rFonts w:hint="eastAsia"/>
        </w:rPr>
      </w:pPr>
    </w:p>
    <w:p w14:paraId="59944229" w14:textId="77777777" w:rsidR="003A0D4F" w:rsidRPr="00A35C32" w:rsidRDefault="003A0D4F" w:rsidP="003A0D4F">
      <w:pPr>
        <w:pStyle w:val="acbfdd8b-e11b-4d36-88ff-6049b138f862"/>
        <w:rPr>
          <w:rFonts w:hint="eastAsia"/>
        </w:rPr>
      </w:pPr>
      <w:r w:rsidRPr="00A35C32">
        <w:t>因此，原点稳定并不是一个孤立状态，</w:t>
      </w:r>
      <w:r w:rsidRPr="00A35C32">
        <w:br/>
        <w:t>而是一种关系状态。</w:t>
      </w:r>
    </w:p>
    <w:p w14:paraId="27BAF97C" w14:textId="77777777" w:rsidR="003A0D4F" w:rsidRPr="00A35C32" w:rsidRDefault="003A0D4F" w:rsidP="003A0D4F">
      <w:pPr>
        <w:pStyle w:val="acbfdd8b-e11b-4d36-88ff-6049b138f862"/>
        <w:rPr>
          <w:rFonts w:hint="eastAsia"/>
        </w:rPr>
      </w:pPr>
      <w:r w:rsidRPr="00A35C32">
        <w:t>若文明之原点能够长期维持其作用，</w:t>
      </w:r>
      <w:r w:rsidRPr="00A35C32">
        <w:br/>
        <w:t>则必然意味着：</w:t>
      </w:r>
    </w:p>
    <w:p w14:paraId="4B01D4AD" w14:textId="77777777" w:rsidR="003A0D4F" w:rsidRDefault="003A0D4F" w:rsidP="003A0D4F">
      <w:pPr>
        <w:pStyle w:val="acbfdd8b-e11b-4d36-88ff-6049b138f862"/>
        <w:rPr>
          <w:rFonts w:hint="eastAsia"/>
        </w:rPr>
      </w:pPr>
      <w:r w:rsidRPr="00A35C32">
        <w:t>个体原点与整体原点之间，</w:t>
      </w:r>
      <w:r w:rsidRPr="00A35C32">
        <w:br/>
        <w:t>形成了一种相对稳定的关系。</w:t>
      </w:r>
    </w:p>
    <w:p w14:paraId="2048C764" w14:textId="77777777" w:rsidR="003A0D4F" w:rsidRPr="00A35C32" w:rsidRDefault="003A0D4F" w:rsidP="003A0D4F">
      <w:pPr>
        <w:pStyle w:val="acbfdd8b-e11b-4d36-88ff-6049b138f862"/>
        <w:rPr>
          <w:rFonts w:hint="eastAsia"/>
        </w:rPr>
      </w:pPr>
    </w:p>
    <w:p w14:paraId="2316194D" w14:textId="77777777" w:rsidR="003A0D4F" w:rsidRPr="00A35C32" w:rsidRDefault="003A0D4F" w:rsidP="003A0D4F">
      <w:pPr>
        <w:pStyle w:val="acbfdd8b-e11b-4d36-88ff-6049b138f862"/>
        <w:rPr>
          <w:rFonts w:hint="eastAsia"/>
        </w:rPr>
      </w:pPr>
      <w:r w:rsidRPr="00A35C32">
        <w:lastRenderedPageBreak/>
        <w:t>所谓个体原点，</w:t>
      </w:r>
      <w:r w:rsidRPr="00A35C32">
        <w:br/>
        <w:t>是指个体对于边界、判断与校正的基本依托；</w:t>
      </w:r>
    </w:p>
    <w:p w14:paraId="21D56DE0" w14:textId="77777777" w:rsidR="003A0D4F" w:rsidRDefault="003A0D4F" w:rsidP="003A0D4F">
      <w:pPr>
        <w:pStyle w:val="acbfdd8b-e11b-4d36-88ff-6049b138f862"/>
        <w:rPr>
          <w:rFonts w:hint="eastAsia"/>
        </w:rPr>
      </w:pPr>
      <w:r w:rsidRPr="00A35C32">
        <w:t>所谓整体原点，</w:t>
      </w:r>
      <w:r w:rsidRPr="00A35C32">
        <w:br/>
        <w:t>是指文明整体所依赖的共同核心。</w:t>
      </w:r>
    </w:p>
    <w:p w14:paraId="13E4E81E" w14:textId="77777777" w:rsidR="003A0D4F" w:rsidRPr="00A35C32" w:rsidRDefault="003A0D4F" w:rsidP="003A0D4F">
      <w:pPr>
        <w:pStyle w:val="acbfdd8b-e11b-4d36-88ff-6049b138f862"/>
        <w:rPr>
          <w:rFonts w:hint="eastAsia"/>
        </w:rPr>
      </w:pPr>
    </w:p>
    <w:p w14:paraId="4FA99426" w14:textId="77777777" w:rsidR="003A0D4F" w:rsidRDefault="003A0D4F" w:rsidP="003A0D4F">
      <w:pPr>
        <w:pStyle w:val="acbfdd8b-e11b-4d36-88ff-6049b138f862"/>
        <w:rPr>
          <w:rFonts w:hint="eastAsia"/>
        </w:rPr>
      </w:pPr>
      <w:r w:rsidRPr="00A35C32">
        <w:t>文明稳定，并不意味着个体完全一致，</w:t>
      </w:r>
      <w:r w:rsidRPr="00A35C32">
        <w:br/>
        <w:t>而是意味着个体原点与整体原点之间，</w:t>
      </w:r>
      <w:r w:rsidRPr="00A35C32">
        <w:br/>
        <w:t>能够长期保持可协调、可收束的关系。</w:t>
      </w:r>
    </w:p>
    <w:p w14:paraId="37A55A0F" w14:textId="77777777" w:rsidR="003A0D4F" w:rsidRPr="00A35C32" w:rsidRDefault="003A0D4F" w:rsidP="003A0D4F">
      <w:pPr>
        <w:pStyle w:val="acbfdd8b-e11b-4d36-88ff-6049b138f862"/>
        <w:rPr>
          <w:rFonts w:hint="eastAsia"/>
        </w:rPr>
      </w:pPr>
    </w:p>
    <w:p w14:paraId="5D7CCCA3" w14:textId="77777777" w:rsidR="003A0D4F" w:rsidRDefault="003A0D4F" w:rsidP="003A0D4F">
      <w:pPr>
        <w:pStyle w:val="acbfdd8b-e11b-4d36-88ff-6049b138f862"/>
        <w:rPr>
          <w:rFonts w:hint="eastAsia"/>
        </w:rPr>
      </w:pPr>
      <w:r w:rsidRPr="00A35C32">
        <w:t>若二者之间完全割裂，</w:t>
      </w:r>
      <w:r w:rsidRPr="00A35C32">
        <w:br/>
        <w:t>则个体不再承认整体，</w:t>
      </w:r>
      <w:r w:rsidRPr="00A35C32">
        <w:br/>
        <w:t>整体也无法统摄个体，</w:t>
      </w:r>
      <w:r w:rsidRPr="00A35C32">
        <w:br/>
        <w:t>文明便难以维持其整体性。</w:t>
      </w:r>
    </w:p>
    <w:p w14:paraId="17C3653B" w14:textId="77777777" w:rsidR="003A0D4F" w:rsidRPr="00A35C32" w:rsidRDefault="003A0D4F" w:rsidP="003A0D4F">
      <w:pPr>
        <w:pStyle w:val="acbfdd8b-e11b-4d36-88ff-6049b138f862"/>
        <w:rPr>
          <w:rFonts w:hint="eastAsia"/>
        </w:rPr>
      </w:pPr>
    </w:p>
    <w:p w14:paraId="3E0F3E02" w14:textId="77777777" w:rsidR="003A0D4F" w:rsidRDefault="003A0D4F" w:rsidP="003A0D4F">
      <w:pPr>
        <w:pStyle w:val="acbfdd8b-e11b-4d36-88ff-6049b138f862"/>
        <w:rPr>
          <w:rFonts w:hint="eastAsia"/>
        </w:rPr>
      </w:pPr>
      <w:r w:rsidRPr="00A35C32">
        <w:t>因此，原点稳定，并非单点稳定，</w:t>
      </w:r>
      <w:r w:rsidRPr="00A35C32">
        <w:br/>
        <w:t>而是个体与整体之间的结构稳定。</w:t>
      </w:r>
    </w:p>
    <w:p w14:paraId="69CAA7B1" w14:textId="77777777" w:rsidR="003A0D4F" w:rsidRPr="00A35C32" w:rsidRDefault="003A0D4F" w:rsidP="003A0D4F">
      <w:pPr>
        <w:pStyle w:val="acbfdd8b-e11b-4d36-88ff-6049b138f862"/>
        <w:rPr>
          <w:rFonts w:hint="eastAsia"/>
        </w:rPr>
      </w:pPr>
    </w:p>
    <w:p w14:paraId="1E9030C2" w14:textId="77777777" w:rsidR="003A0D4F" w:rsidRPr="00A35C32" w:rsidRDefault="003A0D4F" w:rsidP="003A0D4F">
      <w:pPr>
        <w:pStyle w:val="acbfdd8b-e11b-4d36-88ff-6049b138f862"/>
        <w:rPr>
          <w:rFonts w:hint="eastAsia"/>
        </w:rPr>
      </w:pPr>
      <w:r w:rsidRPr="00A35C32">
        <w:t>但这种结构稳定若要成立，</w:t>
      </w:r>
      <w:r w:rsidRPr="00A35C32">
        <w:br/>
        <w:t>至少还需要满足三个基本条件。</w:t>
      </w:r>
    </w:p>
    <w:p w14:paraId="1CAB34D5" w14:textId="77777777" w:rsidR="003A0D4F" w:rsidRPr="00A35C32" w:rsidRDefault="003A0D4F" w:rsidP="003A0D4F">
      <w:pPr>
        <w:pStyle w:val="acbfdd8b-e11b-4d36-88ff-6049b138f862"/>
        <w:rPr>
          <w:rFonts w:hint="eastAsia"/>
        </w:rPr>
      </w:pPr>
    </w:p>
    <w:p w14:paraId="6F168540" w14:textId="77777777" w:rsidR="003A0D4F" w:rsidRPr="00A80E51" w:rsidRDefault="003A0D4F" w:rsidP="00EC47AD">
      <w:pPr>
        <w:pStyle w:val="71e7dc79-1ff7-45e8-997d-0ebda3762b91"/>
        <w:rPr>
          <w:rFonts w:hint="eastAsia"/>
        </w:rPr>
      </w:pPr>
      <w:r w:rsidRPr="00A80E51">
        <w:t>一，承认</w:t>
      </w:r>
    </w:p>
    <w:p w14:paraId="4E02D917" w14:textId="77777777" w:rsidR="003A0D4F" w:rsidRPr="00A80E51" w:rsidRDefault="003A0D4F" w:rsidP="003A0D4F">
      <w:pPr>
        <w:pStyle w:val="acbfdd8b-e11b-4d36-88ff-6049b138f862"/>
        <w:rPr>
          <w:rFonts w:hint="eastAsia"/>
        </w:rPr>
      </w:pPr>
      <w:r w:rsidRPr="00A80E51">
        <w:t>原点首先必须被承认。</w:t>
      </w:r>
    </w:p>
    <w:p w14:paraId="5E4F3679" w14:textId="77777777" w:rsidR="003A0D4F" w:rsidRDefault="003A0D4F" w:rsidP="003A0D4F">
      <w:pPr>
        <w:pStyle w:val="acbfdd8b-e11b-4d36-88ff-6049b138f862"/>
        <w:rPr>
          <w:rFonts w:hint="eastAsia"/>
        </w:rPr>
      </w:pPr>
      <w:r w:rsidRPr="00A80E51">
        <w:lastRenderedPageBreak/>
        <w:t>若个体不再承认整体原点，</w:t>
      </w:r>
      <w:r w:rsidRPr="00A80E51">
        <w:br/>
        <w:t>则边界失去归属，</w:t>
      </w:r>
      <w:r w:rsidRPr="00A80E51">
        <w:br/>
        <w:t>判断失去共同标准，</w:t>
      </w:r>
      <w:r w:rsidRPr="00A80E51">
        <w:br/>
        <w:t>校正也无法被接受。</w:t>
      </w:r>
    </w:p>
    <w:p w14:paraId="1FE9A81C" w14:textId="77777777" w:rsidR="003A0D4F" w:rsidRPr="00A80E51" w:rsidRDefault="003A0D4F" w:rsidP="003A0D4F">
      <w:pPr>
        <w:pStyle w:val="acbfdd8b-e11b-4d36-88ff-6049b138f862"/>
        <w:rPr>
          <w:rFonts w:hint="eastAsia"/>
        </w:rPr>
      </w:pPr>
    </w:p>
    <w:p w14:paraId="61E30014" w14:textId="77777777" w:rsidR="003A0D4F" w:rsidRDefault="003A0D4F" w:rsidP="003A0D4F">
      <w:pPr>
        <w:pStyle w:val="acbfdd8b-e11b-4d36-88ff-6049b138f862"/>
        <w:rPr>
          <w:rFonts w:hint="eastAsia"/>
        </w:rPr>
      </w:pPr>
      <w:r w:rsidRPr="00A80E51">
        <w:t>同样，若整体原点完全否认个体原点，</w:t>
      </w:r>
      <w:r w:rsidRPr="00A80E51">
        <w:br/>
        <w:t>则个体无法在整体秩序中找到自身位置，</w:t>
      </w:r>
      <w:r w:rsidRPr="00A80E51">
        <w:br/>
        <w:t>群体也难以维持内部协调。</w:t>
      </w:r>
    </w:p>
    <w:p w14:paraId="5C86EB29" w14:textId="77777777" w:rsidR="003A0D4F" w:rsidRPr="00A80E51" w:rsidRDefault="003A0D4F" w:rsidP="003A0D4F">
      <w:pPr>
        <w:pStyle w:val="acbfdd8b-e11b-4d36-88ff-6049b138f862"/>
        <w:rPr>
          <w:rFonts w:hint="eastAsia"/>
        </w:rPr>
      </w:pPr>
    </w:p>
    <w:p w14:paraId="3EF87350" w14:textId="77777777" w:rsidR="003A0D4F" w:rsidRPr="00A80E51" w:rsidRDefault="003A0D4F" w:rsidP="003A0D4F">
      <w:pPr>
        <w:pStyle w:val="acbfdd8b-e11b-4d36-88ff-6049b138f862"/>
        <w:rPr>
          <w:rFonts w:hint="eastAsia"/>
        </w:rPr>
      </w:pPr>
      <w:r w:rsidRPr="00A80E51">
        <w:t>因此，原点之稳，首先依赖承认。</w:t>
      </w:r>
    </w:p>
    <w:p w14:paraId="5C6CA1B9" w14:textId="77777777" w:rsidR="003A0D4F" w:rsidRPr="00A80E51" w:rsidRDefault="003A0D4F" w:rsidP="003A0D4F">
      <w:pPr>
        <w:pStyle w:val="acbfdd8b-e11b-4d36-88ff-6049b138f862"/>
        <w:rPr>
          <w:rFonts w:hint="eastAsia"/>
        </w:rPr>
      </w:pPr>
      <w:r w:rsidRPr="00A80E51">
        <w:t>这种承认未必总是以语言或制度表达，</w:t>
      </w:r>
      <w:r w:rsidRPr="00A80E51">
        <w:br/>
        <w:t>在不同文明中，它可能表现为：</w:t>
      </w:r>
    </w:p>
    <w:p w14:paraId="4E8511FE" w14:textId="77777777" w:rsidR="003A0D4F" w:rsidRDefault="003A0D4F" w:rsidP="003A0D4F">
      <w:pPr>
        <w:pStyle w:val="acbfdd8b-e11b-4d36-88ff-6049b138f862"/>
        <w:rPr>
          <w:rFonts w:hint="eastAsia"/>
        </w:rPr>
      </w:pPr>
      <w:r w:rsidRPr="00A80E51">
        <w:t>· 传统</w:t>
      </w:r>
      <w:r w:rsidRPr="00A80E51">
        <w:br/>
        <w:t>· 习惯</w:t>
      </w:r>
      <w:r w:rsidRPr="00A80E51">
        <w:br/>
        <w:t>· 权威</w:t>
      </w:r>
      <w:r w:rsidRPr="00A80E51">
        <w:br/>
        <w:t>· 共识</w:t>
      </w:r>
      <w:r w:rsidRPr="00A80E51">
        <w:br/>
        <w:t>· 信任</w:t>
      </w:r>
      <w:r w:rsidRPr="00A80E51">
        <w:br/>
        <w:t>· 或长期形成的行为模式。</w:t>
      </w:r>
    </w:p>
    <w:p w14:paraId="62102AAB" w14:textId="77777777" w:rsidR="003A0D4F" w:rsidRPr="00A80E51" w:rsidRDefault="003A0D4F" w:rsidP="003A0D4F">
      <w:pPr>
        <w:pStyle w:val="acbfdd8b-e11b-4d36-88ff-6049b138f862"/>
        <w:rPr>
          <w:rFonts w:hint="eastAsia"/>
        </w:rPr>
      </w:pPr>
    </w:p>
    <w:p w14:paraId="2141C375" w14:textId="77777777" w:rsidR="003A0D4F" w:rsidRPr="00A80E51" w:rsidRDefault="003A0D4F" w:rsidP="003A0D4F">
      <w:pPr>
        <w:pStyle w:val="acbfdd8b-e11b-4d36-88ff-6049b138f862"/>
        <w:rPr>
          <w:rFonts w:hint="eastAsia"/>
        </w:rPr>
      </w:pPr>
      <w:r w:rsidRPr="00A80E51">
        <w:t>形式可以不同，</w:t>
      </w:r>
      <w:r w:rsidRPr="00A80E51">
        <w:br/>
        <w:t>但其作用相同：</w:t>
      </w:r>
    </w:p>
    <w:p w14:paraId="72F4111B" w14:textId="77777777" w:rsidR="003A0D4F" w:rsidRDefault="003A0D4F" w:rsidP="003A0D4F">
      <w:pPr>
        <w:pStyle w:val="acbfdd8b-e11b-4d36-88ff-6049b138f862"/>
        <w:rPr>
          <w:rFonts w:hint="eastAsia"/>
        </w:rPr>
      </w:pPr>
      <w:r w:rsidRPr="00A80E51">
        <w:lastRenderedPageBreak/>
        <w:t>使个体原点与整体原点之间，</w:t>
      </w:r>
      <w:r w:rsidRPr="00A80E51">
        <w:br/>
        <w:t>保持基本一致的方向。</w:t>
      </w:r>
    </w:p>
    <w:p w14:paraId="18411C17" w14:textId="77777777" w:rsidR="003A0D4F" w:rsidRPr="00A80E51" w:rsidRDefault="003A0D4F" w:rsidP="003A0D4F">
      <w:pPr>
        <w:pStyle w:val="acbfdd8b-e11b-4d36-88ff-6049b138f862"/>
        <w:rPr>
          <w:rFonts w:hint="eastAsia"/>
        </w:rPr>
      </w:pPr>
    </w:p>
    <w:p w14:paraId="14DF6BC2" w14:textId="77777777" w:rsidR="003A0D4F" w:rsidRPr="00A80E51" w:rsidRDefault="003A0D4F" w:rsidP="003A0D4F">
      <w:pPr>
        <w:pStyle w:val="acbfdd8b-e11b-4d36-88ff-6049b138f862"/>
        <w:rPr>
          <w:rFonts w:hint="eastAsia"/>
        </w:rPr>
      </w:pPr>
      <w:r w:rsidRPr="00A80E51">
        <w:t>若承认崩解，</w:t>
      </w:r>
      <w:r w:rsidRPr="00A80E51">
        <w:br/>
        <w:t>则原点虽在名义上存在，</w:t>
      </w:r>
      <w:r w:rsidRPr="00A80E51">
        <w:br/>
        <w:t>却已难以继续发挥其统摄作用。</w:t>
      </w:r>
    </w:p>
    <w:p w14:paraId="5A35BD4D" w14:textId="77777777" w:rsidR="003A0D4F" w:rsidRPr="00406CC3" w:rsidRDefault="003A0D4F" w:rsidP="003A0D4F">
      <w:pPr>
        <w:pStyle w:val="acbfdd8b-e11b-4d36-88ff-6049b138f862"/>
        <w:rPr>
          <w:rFonts w:hint="eastAsia"/>
        </w:rPr>
      </w:pPr>
    </w:p>
    <w:p w14:paraId="5AAC2C48" w14:textId="77777777" w:rsidR="003A0D4F" w:rsidRPr="00647966" w:rsidRDefault="003A0D4F" w:rsidP="00EC47AD">
      <w:pPr>
        <w:pStyle w:val="71e7dc79-1ff7-45e8-997d-0ebda3762b91"/>
        <w:rPr>
          <w:rFonts w:hint="eastAsia"/>
        </w:rPr>
      </w:pPr>
      <w:r w:rsidRPr="00647966">
        <w:t>二，裁定</w:t>
      </w:r>
    </w:p>
    <w:p w14:paraId="1A2BA2EC" w14:textId="77777777" w:rsidR="003A0D4F" w:rsidRDefault="003A0D4F" w:rsidP="003A0D4F">
      <w:pPr>
        <w:pStyle w:val="acbfdd8b-e11b-4d36-88ff-6049b138f862"/>
        <w:rPr>
          <w:rFonts w:hint="eastAsia"/>
        </w:rPr>
      </w:pPr>
      <w:r w:rsidRPr="00647966">
        <w:t>原点不仅需要被承认，</w:t>
      </w:r>
      <w:r w:rsidRPr="00647966">
        <w:br/>
        <w:t>还必须能够处理冲突。</w:t>
      </w:r>
    </w:p>
    <w:p w14:paraId="1715E645" w14:textId="77777777" w:rsidR="003A0D4F" w:rsidRPr="00647966" w:rsidRDefault="003A0D4F" w:rsidP="003A0D4F">
      <w:pPr>
        <w:pStyle w:val="acbfdd8b-e11b-4d36-88ff-6049b138f862"/>
        <w:rPr>
          <w:rFonts w:hint="eastAsia"/>
        </w:rPr>
      </w:pPr>
    </w:p>
    <w:p w14:paraId="3E2F90D3" w14:textId="77777777" w:rsidR="003A0D4F" w:rsidRPr="00647966" w:rsidRDefault="003A0D4F" w:rsidP="003A0D4F">
      <w:pPr>
        <w:pStyle w:val="acbfdd8b-e11b-4d36-88ff-6049b138f862"/>
        <w:rPr>
          <w:rFonts w:hint="eastAsia"/>
        </w:rPr>
      </w:pPr>
      <w:r w:rsidRPr="00647966">
        <w:t>任何群体在长期存在过程中，</w:t>
      </w:r>
      <w:r w:rsidRPr="00647966">
        <w:br/>
        <w:t>都不可避免会出现：</w:t>
      </w:r>
    </w:p>
    <w:p w14:paraId="41D3CB7D" w14:textId="77777777" w:rsidR="003A0D4F" w:rsidRPr="00647966" w:rsidRDefault="003A0D4F" w:rsidP="003A0D4F">
      <w:pPr>
        <w:pStyle w:val="acbfdd8b-e11b-4d36-88ff-6049b138f862"/>
        <w:rPr>
          <w:rFonts w:hint="eastAsia"/>
        </w:rPr>
      </w:pPr>
      <w:r w:rsidRPr="00647966">
        <w:t>· 利益冲突</w:t>
      </w:r>
      <w:r w:rsidRPr="00647966">
        <w:br/>
        <w:t>· 判断分歧</w:t>
      </w:r>
      <w:r w:rsidRPr="00647966">
        <w:br/>
        <w:t>· 行为偏差</w:t>
      </w:r>
      <w:r w:rsidRPr="00647966">
        <w:br/>
        <w:t>· 资源争夺。</w:t>
      </w:r>
    </w:p>
    <w:p w14:paraId="75325645" w14:textId="77777777" w:rsidR="003A0D4F" w:rsidRDefault="003A0D4F" w:rsidP="003A0D4F">
      <w:pPr>
        <w:pStyle w:val="acbfdd8b-e11b-4d36-88ff-6049b138f862"/>
        <w:rPr>
          <w:rFonts w:hint="eastAsia"/>
        </w:rPr>
      </w:pPr>
      <w:r w:rsidRPr="00647966">
        <w:t>若这些冲突无法被某种共同核心裁定，</w:t>
      </w:r>
      <w:r w:rsidRPr="00647966">
        <w:br/>
        <w:t>则群体内部的判断将不断分裂。</w:t>
      </w:r>
    </w:p>
    <w:p w14:paraId="2724896F" w14:textId="77777777" w:rsidR="003A0D4F" w:rsidRPr="00647966" w:rsidRDefault="003A0D4F" w:rsidP="003A0D4F">
      <w:pPr>
        <w:pStyle w:val="acbfdd8b-e11b-4d36-88ff-6049b138f862"/>
        <w:rPr>
          <w:rFonts w:hint="eastAsia"/>
        </w:rPr>
      </w:pPr>
    </w:p>
    <w:p w14:paraId="3FB91E3F" w14:textId="77777777" w:rsidR="003A0D4F" w:rsidRPr="00647966" w:rsidRDefault="003A0D4F" w:rsidP="003A0D4F">
      <w:pPr>
        <w:pStyle w:val="acbfdd8b-e11b-4d36-88ff-6049b138f862"/>
        <w:rPr>
          <w:rFonts w:hint="eastAsia"/>
        </w:rPr>
      </w:pPr>
      <w:r w:rsidRPr="00647966">
        <w:lastRenderedPageBreak/>
        <w:t>当不同个体或不同群体</w:t>
      </w:r>
      <w:r w:rsidRPr="00647966">
        <w:br/>
        <w:t>各自依赖不同判断标准时，</w:t>
      </w:r>
      <w:r w:rsidRPr="00647966">
        <w:br/>
        <w:t>原点便会逐渐失去其统一性。</w:t>
      </w:r>
    </w:p>
    <w:p w14:paraId="3BCA3632" w14:textId="77777777" w:rsidR="003A0D4F" w:rsidRDefault="003A0D4F" w:rsidP="003A0D4F">
      <w:pPr>
        <w:pStyle w:val="acbfdd8b-e11b-4d36-88ff-6049b138f862"/>
        <w:rPr>
          <w:rFonts w:hint="eastAsia"/>
        </w:rPr>
      </w:pPr>
      <w:r w:rsidRPr="00647966">
        <w:t>因此，原点之稳，还依赖裁定。</w:t>
      </w:r>
    </w:p>
    <w:p w14:paraId="578DF7CD" w14:textId="77777777" w:rsidR="003A0D4F" w:rsidRPr="00647966" w:rsidRDefault="003A0D4F" w:rsidP="003A0D4F">
      <w:pPr>
        <w:pStyle w:val="acbfdd8b-e11b-4d36-88ff-6049b138f862"/>
        <w:rPr>
          <w:rFonts w:hint="eastAsia"/>
        </w:rPr>
      </w:pPr>
    </w:p>
    <w:p w14:paraId="7C6852EE" w14:textId="77777777" w:rsidR="003A0D4F" w:rsidRPr="00647966" w:rsidRDefault="003A0D4F" w:rsidP="003A0D4F">
      <w:pPr>
        <w:pStyle w:val="acbfdd8b-e11b-4d36-88ff-6049b138f862"/>
        <w:rPr>
          <w:rFonts w:hint="eastAsia"/>
        </w:rPr>
      </w:pPr>
      <w:r w:rsidRPr="00647966">
        <w:t>所谓裁定，</w:t>
      </w:r>
      <w:r w:rsidRPr="00647966">
        <w:br/>
        <w:t>并不一定总是正式制度，</w:t>
      </w:r>
      <w:r w:rsidRPr="00647966">
        <w:br/>
        <w:t>在不同文明结构中，它可以表现为：</w:t>
      </w:r>
    </w:p>
    <w:p w14:paraId="49425E09" w14:textId="77777777" w:rsidR="003A0D4F" w:rsidRDefault="003A0D4F" w:rsidP="003A0D4F">
      <w:pPr>
        <w:pStyle w:val="acbfdd8b-e11b-4d36-88ff-6049b138f862"/>
        <w:rPr>
          <w:rFonts w:hint="eastAsia"/>
        </w:rPr>
      </w:pPr>
      <w:r w:rsidRPr="00647966">
        <w:t>· 领袖权威</w:t>
      </w:r>
      <w:r w:rsidRPr="00647966">
        <w:br/>
        <w:t>· 长老决断</w:t>
      </w:r>
      <w:r w:rsidRPr="00647966">
        <w:br/>
        <w:t>· 法律制度</w:t>
      </w:r>
      <w:r w:rsidRPr="00647966">
        <w:br/>
        <w:t>· 共同规则</w:t>
      </w:r>
      <w:r w:rsidRPr="00647966">
        <w:br/>
        <w:t>· 群体反馈。</w:t>
      </w:r>
    </w:p>
    <w:p w14:paraId="121E5690" w14:textId="77777777" w:rsidR="003A0D4F" w:rsidRPr="00647966" w:rsidRDefault="003A0D4F" w:rsidP="003A0D4F">
      <w:pPr>
        <w:pStyle w:val="acbfdd8b-e11b-4d36-88ff-6049b138f862"/>
        <w:rPr>
          <w:rFonts w:hint="eastAsia"/>
        </w:rPr>
      </w:pPr>
    </w:p>
    <w:p w14:paraId="30EB9D3E" w14:textId="77777777" w:rsidR="003A0D4F" w:rsidRPr="00647966" w:rsidRDefault="003A0D4F" w:rsidP="003A0D4F">
      <w:pPr>
        <w:pStyle w:val="acbfdd8b-e11b-4d36-88ff-6049b138f862"/>
        <w:rPr>
          <w:rFonts w:hint="eastAsia"/>
        </w:rPr>
      </w:pPr>
      <w:r w:rsidRPr="00647966">
        <w:t>其共同作用在于：</w:t>
      </w:r>
    </w:p>
    <w:p w14:paraId="59FC1F93" w14:textId="77777777" w:rsidR="003A0D4F" w:rsidRDefault="003A0D4F" w:rsidP="003A0D4F">
      <w:pPr>
        <w:pStyle w:val="acbfdd8b-e11b-4d36-88ff-6049b138f862"/>
        <w:rPr>
          <w:rFonts w:hint="eastAsia"/>
        </w:rPr>
      </w:pPr>
      <w:r w:rsidRPr="00647966">
        <w:t>当冲突出现时，</w:t>
      </w:r>
      <w:r w:rsidRPr="00647966">
        <w:br/>
        <w:t>文明内部仍然存在一个</w:t>
      </w:r>
      <w:r w:rsidRPr="00647966">
        <w:br/>
        <w:t>能够重新收束判断的中心。</w:t>
      </w:r>
    </w:p>
    <w:p w14:paraId="38543241" w14:textId="77777777" w:rsidR="003A0D4F" w:rsidRPr="00647966" w:rsidRDefault="003A0D4F" w:rsidP="003A0D4F">
      <w:pPr>
        <w:pStyle w:val="acbfdd8b-e11b-4d36-88ff-6049b138f862"/>
        <w:rPr>
          <w:rFonts w:hint="eastAsia"/>
        </w:rPr>
      </w:pPr>
    </w:p>
    <w:p w14:paraId="1118B804" w14:textId="77777777" w:rsidR="003A0D4F" w:rsidRDefault="003A0D4F" w:rsidP="003A0D4F">
      <w:pPr>
        <w:pStyle w:val="acbfdd8b-e11b-4d36-88ff-6049b138f862"/>
        <w:rPr>
          <w:rFonts w:hint="eastAsia"/>
        </w:rPr>
      </w:pPr>
      <w:r w:rsidRPr="00647966">
        <w:t>若裁定机制失效，</w:t>
      </w:r>
      <w:r w:rsidRPr="00647966">
        <w:br/>
        <w:t>则原点将逐渐分裂为多个竞争中心，</w:t>
      </w:r>
      <w:r w:rsidRPr="00647966">
        <w:br/>
        <w:t>文明结构也随之失去稳定。</w:t>
      </w:r>
    </w:p>
    <w:p w14:paraId="7C58211B" w14:textId="77777777" w:rsidR="003A0D4F" w:rsidRPr="00647966" w:rsidRDefault="003A0D4F" w:rsidP="003A0D4F">
      <w:pPr>
        <w:pStyle w:val="acbfdd8b-e11b-4d36-88ff-6049b138f862"/>
        <w:rPr>
          <w:rFonts w:hint="eastAsia"/>
        </w:rPr>
      </w:pPr>
    </w:p>
    <w:p w14:paraId="5BFAF6BA" w14:textId="77777777" w:rsidR="003A0D4F" w:rsidRDefault="003A0D4F" w:rsidP="00EC47AD">
      <w:pPr>
        <w:pStyle w:val="71e7dc79-1ff7-45e8-997d-0ebda3762b91"/>
        <w:rPr>
          <w:rFonts w:hint="eastAsia"/>
        </w:rPr>
      </w:pPr>
      <w:r w:rsidRPr="00B34E0B">
        <w:t>三，传递</w:t>
      </w:r>
    </w:p>
    <w:p w14:paraId="45D82964" w14:textId="77777777" w:rsidR="003A0D4F" w:rsidRPr="00B34E0B" w:rsidRDefault="003A0D4F" w:rsidP="003A0D4F">
      <w:pPr>
        <w:pStyle w:val="acbfdd8b-e11b-4d36-88ff-6049b138f862"/>
        <w:rPr>
          <w:rFonts w:hint="eastAsia"/>
        </w:rPr>
      </w:pPr>
    </w:p>
    <w:p w14:paraId="10B8C9C8" w14:textId="77777777" w:rsidR="003A0D4F" w:rsidRDefault="003A0D4F" w:rsidP="003A0D4F">
      <w:pPr>
        <w:pStyle w:val="acbfdd8b-e11b-4d36-88ff-6049b138f862"/>
        <w:rPr>
          <w:rFonts w:hint="eastAsia"/>
        </w:rPr>
      </w:pPr>
      <w:r w:rsidRPr="00B34E0B">
        <w:t>原点若只在当下成立，</w:t>
      </w:r>
      <w:r w:rsidRPr="00B34E0B">
        <w:br/>
        <w:t>而无法跨越时间延续，</w:t>
      </w:r>
      <w:r w:rsidRPr="00B34E0B">
        <w:br/>
        <w:t>则文明难以长期存在。</w:t>
      </w:r>
    </w:p>
    <w:p w14:paraId="1C21B914" w14:textId="77777777" w:rsidR="003A0D4F" w:rsidRPr="00B34E0B" w:rsidRDefault="003A0D4F" w:rsidP="003A0D4F">
      <w:pPr>
        <w:pStyle w:val="acbfdd8b-e11b-4d36-88ff-6049b138f862"/>
        <w:rPr>
          <w:rFonts w:hint="eastAsia"/>
        </w:rPr>
      </w:pPr>
    </w:p>
    <w:p w14:paraId="54C5E950" w14:textId="77777777" w:rsidR="003A0D4F" w:rsidRPr="00B34E0B" w:rsidRDefault="003A0D4F" w:rsidP="003A0D4F">
      <w:pPr>
        <w:pStyle w:val="acbfdd8b-e11b-4d36-88ff-6049b138f862"/>
        <w:rPr>
          <w:rFonts w:hint="eastAsia"/>
        </w:rPr>
      </w:pPr>
      <w:r w:rsidRPr="00B34E0B">
        <w:t>因此，原点还必须能够被传递。</w:t>
      </w:r>
    </w:p>
    <w:p w14:paraId="479492FB" w14:textId="77777777" w:rsidR="003A0D4F" w:rsidRPr="00B34E0B" w:rsidRDefault="003A0D4F" w:rsidP="003A0D4F">
      <w:pPr>
        <w:pStyle w:val="acbfdd8b-e11b-4d36-88ff-6049b138f862"/>
        <w:rPr>
          <w:rFonts w:hint="eastAsia"/>
        </w:rPr>
      </w:pPr>
      <w:r w:rsidRPr="00B34E0B">
        <w:t>这种传递可能通过多种形式实现：</w:t>
      </w:r>
    </w:p>
    <w:p w14:paraId="29D776C2" w14:textId="77777777" w:rsidR="003A0D4F" w:rsidRDefault="003A0D4F" w:rsidP="003A0D4F">
      <w:pPr>
        <w:pStyle w:val="acbfdd8b-e11b-4d36-88ff-6049b138f862"/>
        <w:rPr>
          <w:rFonts w:hint="eastAsia"/>
        </w:rPr>
      </w:pPr>
      <w:r w:rsidRPr="00B34E0B">
        <w:t>· 语言</w:t>
      </w:r>
      <w:r w:rsidRPr="00B34E0B">
        <w:br/>
        <w:t>· 记忆</w:t>
      </w:r>
      <w:r w:rsidRPr="00B34E0B">
        <w:br/>
        <w:t>· 传统</w:t>
      </w:r>
      <w:r w:rsidRPr="00B34E0B">
        <w:br/>
        <w:t>· 制度</w:t>
      </w:r>
      <w:r w:rsidRPr="00B34E0B">
        <w:br/>
        <w:t>· 记录</w:t>
      </w:r>
      <w:r w:rsidRPr="00B34E0B">
        <w:br/>
        <w:t>· 教育。</w:t>
      </w:r>
    </w:p>
    <w:p w14:paraId="49F3C692" w14:textId="77777777" w:rsidR="003A0D4F" w:rsidRPr="00B34E0B" w:rsidRDefault="003A0D4F" w:rsidP="003A0D4F">
      <w:pPr>
        <w:pStyle w:val="acbfdd8b-e11b-4d36-88ff-6049b138f862"/>
        <w:rPr>
          <w:rFonts w:hint="eastAsia"/>
        </w:rPr>
      </w:pPr>
    </w:p>
    <w:p w14:paraId="28159D91" w14:textId="77777777" w:rsidR="003A0D4F" w:rsidRDefault="003A0D4F" w:rsidP="003A0D4F">
      <w:pPr>
        <w:pStyle w:val="acbfdd8b-e11b-4d36-88ff-6049b138f862"/>
        <w:rPr>
          <w:rFonts w:hint="eastAsia"/>
        </w:rPr>
      </w:pPr>
      <w:r w:rsidRPr="00B34E0B">
        <w:t>正是这些机制，</w:t>
      </w:r>
      <w:r w:rsidRPr="00B34E0B">
        <w:br/>
        <w:t>使得原点能够跨越个体更替，</w:t>
      </w:r>
      <w:r w:rsidRPr="00B34E0B">
        <w:br/>
        <w:t>在不同世代之间持续存在。</w:t>
      </w:r>
    </w:p>
    <w:p w14:paraId="604A84F0" w14:textId="77777777" w:rsidR="003A0D4F" w:rsidRPr="00B34E0B" w:rsidRDefault="003A0D4F" w:rsidP="003A0D4F">
      <w:pPr>
        <w:pStyle w:val="acbfdd8b-e11b-4d36-88ff-6049b138f862"/>
        <w:rPr>
          <w:rFonts w:hint="eastAsia"/>
        </w:rPr>
      </w:pPr>
    </w:p>
    <w:p w14:paraId="25DACD0C" w14:textId="77777777" w:rsidR="003A0D4F" w:rsidRPr="00B34E0B" w:rsidRDefault="003A0D4F" w:rsidP="003A0D4F">
      <w:pPr>
        <w:pStyle w:val="acbfdd8b-e11b-4d36-88ff-6049b138f862"/>
        <w:rPr>
          <w:rFonts w:hint="eastAsia"/>
        </w:rPr>
      </w:pPr>
      <w:r w:rsidRPr="00B34E0B">
        <w:lastRenderedPageBreak/>
        <w:t>若传递中断，</w:t>
      </w:r>
      <w:r w:rsidRPr="00B34E0B">
        <w:br/>
        <w:t>则新一代成员将失去共同依托，</w:t>
      </w:r>
      <w:r w:rsidRPr="00B34E0B">
        <w:br/>
        <w:t>边界、判断与校正也难以保持连续。</w:t>
      </w:r>
    </w:p>
    <w:p w14:paraId="55F90160" w14:textId="77777777" w:rsidR="003A0D4F" w:rsidRDefault="003A0D4F" w:rsidP="003A0D4F">
      <w:pPr>
        <w:pStyle w:val="acbfdd8b-e11b-4d36-88ff-6049b138f862"/>
        <w:rPr>
          <w:rFonts w:hint="eastAsia"/>
        </w:rPr>
      </w:pPr>
      <w:r w:rsidRPr="00B34E0B">
        <w:t>文明之秩序，</w:t>
      </w:r>
      <w:r w:rsidRPr="00B34E0B">
        <w:br/>
        <w:t>往往并非毁于一时之冲突，</w:t>
      </w:r>
      <w:r w:rsidRPr="00B34E0B">
        <w:br/>
        <w:t>而是毁于长期传递之断裂。</w:t>
      </w:r>
    </w:p>
    <w:p w14:paraId="4CB6ACAC" w14:textId="77777777" w:rsidR="003A0D4F" w:rsidRPr="00B34E0B" w:rsidRDefault="003A0D4F" w:rsidP="003A0D4F">
      <w:pPr>
        <w:pStyle w:val="acbfdd8b-e11b-4d36-88ff-6049b138f862"/>
        <w:rPr>
          <w:rFonts w:hint="eastAsia"/>
        </w:rPr>
      </w:pPr>
    </w:p>
    <w:p w14:paraId="170B1270" w14:textId="77777777" w:rsidR="003A0D4F" w:rsidRPr="00B34E0B" w:rsidRDefault="003A0D4F" w:rsidP="003A0D4F">
      <w:pPr>
        <w:pStyle w:val="acbfdd8b-e11b-4d36-88ff-6049b138f862"/>
        <w:rPr>
          <w:rFonts w:hint="eastAsia"/>
        </w:rPr>
      </w:pPr>
      <w:r w:rsidRPr="00B34E0B">
        <w:t>因此，原点之稳，</w:t>
      </w:r>
      <w:r w:rsidRPr="00B34E0B">
        <w:br/>
        <w:t>不仅在空间结构中成立，</w:t>
      </w:r>
      <w:r w:rsidRPr="00B34E0B">
        <w:br/>
        <w:t>亦必须在时间结构中成立。</w:t>
      </w:r>
    </w:p>
    <w:p w14:paraId="1ECEFEE6" w14:textId="77777777" w:rsidR="003A0D4F" w:rsidRPr="00B34E0B" w:rsidRDefault="003A0D4F" w:rsidP="003A0D4F">
      <w:pPr>
        <w:pStyle w:val="acbfdd8b-e11b-4d36-88ff-6049b138f862"/>
        <w:rPr>
          <w:rFonts w:hint="eastAsia"/>
        </w:rPr>
      </w:pPr>
    </w:p>
    <w:p w14:paraId="0615777A" w14:textId="77777777" w:rsidR="003A0D4F" w:rsidRPr="00247A72" w:rsidRDefault="003A0D4F" w:rsidP="00EC47AD">
      <w:pPr>
        <w:pStyle w:val="71e7dc79-1ff7-45e8-997d-0ebda3762b91"/>
        <w:rPr>
          <w:rFonts w:hint="eastAsia"/>
        </w:rPr>
      </w:pPr>
      <w:r w:rsidRPr="00247A72">
        <w:t>小结</w:t>
      </w:r>
    </w:p>
    <w:p w14:paraId="00954676" w14:textId="77777777" w:rsidR="003A0D4F" w:rsidRDefault="003A0D4F" w:rsidP="003A0D4F">
      <w:pPr>
        <w:pStyle w:val="acbfdd8b-e11b-4d36-88ff-6049b138f862"/>
        <w:rPr>
          <w:rFonts w:hint="eastAsia"/>
        </w:rPr>
      </w:pPr>
      <w:r w:rsidRPr="00247A72">
        <w:t>综上所述，</w:t>
      </w:r>
      <w:r w:rsidRPr="00247A72">
        <w:br/>
        <w:t>原点稳定并不是原点自身不变，</w:t>
      </w:r>
      <w:r w:rsidRPr="00247A72">
        <w:br/>
        <w:t>而是个体原点与整体原点之间</w:t>
      </w:r>
      <w:r w:rsidRPr="00247A72">
        <w:br/>
        <w:t>能够长期维持的结构关系。</w:t>
      </w:r>
    </w:p>
    <w:p w14:paraId="79BCC6C0" w14:textId="77777777" w:rsidR="003A0D4F" w:rsidRPr="00247A72" w:rsidRDefault="003A0D4F" w:rsidP="003A0D4F">
      <w:pPr>
        <w:pStyle w:val="acbfdd8b-e11b-4d36-88ff-6049b138f862"/>
        <w:rPr>
          <w:rFonts w:hint="eastAsia"/>
        </w:rPr>
      </w:pPr>
    </w:p>
    <w:p w14:paraId="5A21A232" w14:textId="77777777" w:rsidR="003A0D4F" w:rsidRPr="00247A72" w:rsidRDefault="003A0D4F" w:rsidP="003A0D4F">
      <w:pPr>
        <w:pStyle w:val="acbfdd8b-e11b-4d36-88ff-6049b138f862"/>
        <w:rPr>
          <w:rFonts w:hint="eastAsia"/>
        </w:rPr>
      </w:pPr>
      <w:r w:rsidRPr="00247A72">
        <w:t>这种关系至少依赖三个条件：</w:t>
      </w:r>
    </w:p>
    <w:p w14:paraId="57583380" w14:textId="77777777" w:rsidR="003A0D4F" w:rsidRDefault="003A0D4F" w:rsidP="003A0D4F">
      <w:pPr>
        <w:pStyle w:val="acbfdd8b-e11b-4d36-88ff-6049b138f862"/>
        <w:rPr>
          <w:rFonts w:hint="eastAsia"/>
        </w:rPr>
      </w:pPr>
      <w:r w:rsidRPr="00247A72">
        <w:t>· 承认，使原点获得归属；</w:t>
      </w:r>
      <w:r w:rsidRPr="00247A72">
        <w:br/>
        <w:t>· 裁定，使原点保持统一；</w:t>
      </w:r>
      <w:r w:rsidRPr="00247A72">
        <w:br/>
        <w:t>· 传递，使原点跨越时间。</w:t>
      </w:r>
    </w:p>
    <w:p w14:paraId="6DBC9F72" w14:textId="77777777" w:rsidR="003A0D4F" w:rsidRPr="00247A72" w:rsidRDefault="003A0D4F" w:rsidP="003A0D4F">
      <w:pPr>
        <w:pStyle w:val="acbfdd8b-e11b-4d36-88ff-6049b138f862"/>
        <w:rPr>
          <w:rFonts w:hint="eastAsia"/>
        </w:rPr>
      </w:pPr>
    </w:p>
    <w:p w14:paraId="783DD278" w14:textId="77777777" w:rsidR="003A0D4F" w:rsidRDefault="003A0D4F" w:rsidP="003A0D4F">
      <w:pPr>
        <w:pStyle w:val="acbfdd8b-e11b-4d36-88ff-6049b138f862"/>
        <w:rPr>
          <w:rFonts w:hint="eastAsia"/>
        </w:rPr>
      </w:pPr>
      <w:r w:rsidRPr="00247A72">
        <w:lastRenderedPageBreak/>
        <w:t>若无承认，则原点失其基础；</w:t>
      </w:r>
      <w:r w:rsidRPr="00247A72">
        <w:br/>
        <w:t>若无裁定，则原点失其收束；</w:t>
      </w:r>
      <w:r w:rsidRPr="00247A72">
        <w:br/>
        <w:t>若无传递，则原点失其延续。</w:t>
      </w:r>
    </w:p>
    <w:p w14:paraId="76C041BF" w14:textId="77777777" w:rsidR="003A0D4F" w:rsidRPr="00247A72" w:rsidRDefault="003A0D4F" w:rsidP="003A0D4F">
      <w:pPr>
        <w:pStyle w:val="acbfdd8b-e11b-4d36-88ff-6049b138f862"/>
        <w:rPr>
          <w:rFonts w:hint="eastAsia"/>
        </w:rPr>
      </w:pPr>
    </w:p>
    <w:p w14:paraId="48A73BD7" w14:textId="77777777" w:rsidR="003A0D4F" w:rsidRDefault="003A0D4F" w:rsidP="003A0D4F">
      <w:pPr>
        <w:pStyle w:val="acbfdd8b-e11b-4d36-88ff-6049b138f862"/>
        <w:rPr>
          <w:rFonts w:hint="eastAsia"/>
        </w:rPr>
      </w:pPr>
      <w:r w:rsidRPr="00247A72">
        <w:t>因此，原点之稳，</w:t>
      </w:r>
      <w:r w:rsidRPr="00247A72">
        <w:br/>
        <w:t>并非静止不变之稳，</w:t>
      </w:r>
      <w:r w:rsidRPr="00247A72">
        <w:br/>
        <w:t>而是在个体与整体之间，</w:t>
      </w:r>
      <w:r w:rsidRPr="00247A72">
        <w:br/>
        <w:t>在当下与时间之间，</w:t>
      </w:r>
      <w:r w:rsidRPr="00247A72">
        <w:br/>
        <w:t>能够持续维持其承认、裁定与传递之结构。</w:t>
      </w:r>
    </w:p>
    <w:p w14:paraId="52AF7FE5" w14:textId="77777777" w:rsidR="003A0D4F" w:rsidRPr="00247A72" w:rsidRDefault="003A0D4F" w:rsidP="003A0D4F">
      <w:pPr>
        <w:pStyle w:val="acbfdd8b-e11b-4d36-88ff-6049b138f862"/>
        <w:rPr>
          <w:rFonts w:hint="eastAsia"/>
        </w:rPr>
      </w:pPr>
    </w:p>
    <w:p w14:paraId="31CA5766" w14:textId="77777777" w:rsidR="003A0D4F" w:rsidRPr="00247A72" w:rsidRDefault="003A0D4F" w:rsidP="003A0D4F">
      <w:pPr>
        <w:pStyle w:val="acbfdd8b-e11b-4d36-88ff-6049b138f862"/>
        <w:rPr>
          <w:rFonts w:hint="eastAsia"/>
        </w:rPr>
      </w:pPr>
      <w:r w:rsidRPr="00247A72">
        <w:t>唯有如此，</w:t>
      </w:r>
      <w:r w:rsidRPr="00247A72">
        <w:br/>
        <w:t>文明之原点方能长期存在，</w:t>
      </w:r>
      <w:r w:rsidRPr="00247A72">
        <w:br/>
        <w:t>文明之秩序亦得以延续。</w:t>
      </w:r>
    </w:p>
    <w:p w14:paraId="3A87AA6A" w14:textId="77777777" w:rsidR="003A0D4F" w:rsidRDefault="003A0D4F" w:rsidP="003A0D4F">
      <w:pPr>
        <w:pStyle w:val="acbfdd8b-e11b-4d36-88ff-6049b138f862"/>
        <w:rPr>
          <w:rFonts w:hint="eastAsia"/>
        </w:rPr>
      </w:pPr>
    </w:p>
    <w:p w14:paraId="01A16D7E" w14:textId="77777777" w:rsidR="003A0D4F" w:rsidRDefault="003A0D4F" w:rsidP="003A0D4F">
      <w:pPr>
        <w:pStyle w:val="acbfdd8b-e11b-4d36-88ff-6049b138f862"/>
        <w:rPr>
          <w:rFonts w:hint="eastAsia"/>
        </w:rPr>
      </w:pPr>
    </w:p>
    <w:p w14:paraId="7CB0F64C" w14:textId="77777777" w:rsidR="00BC3165" w:rsidRDefault="00BC3165" w:rsidP="00BC3165">
      <w:pPr>
        <w:pStyle w:val="21bc9c4b-6a32-43e5-beaa-fd2d792c5735"/>
        <w:rPr>
          <w:rFonts w:hint="eastAsia"/>
          <w:lang w:eastAsia="zh-CN"/>
        </w:rPr>
      </w:pPr>
      <w:r w:rsidRPr="00EA4CC2">
        <w:rPr>
          <w:lang w:eastAsia="zh-CN"/>
        </w:rPr>
        <w:t>原点稳定六维度</w:t>
      </w:r>
    </w:p>
    <w:p w14:paraId="58F3362E" w14:textId="77777777" w:rsidR="00D613A4" w:rsidRDefault="00D613A4" w:rsidP="00D613A4">
      <w:pPr>
        <w:pStyle w:val="acbfdd8b-e11b-4d36-88ff-6049b138f862"/>
        <w:rPr>
          <w:rFonts w:hint="eastAsia"/>
        </w:rPr>
      </w:pPr>
      <w:r w:rsidRPr="00D613A4">
        <w:t>若前文所论“承认、裁定、传递”，</w:t>
      </w:r>
      <w:r w:rsidRPr="00D613A4">
        <w:br/>
        <w:t>是原点之所以能够成立并延续的基本条件；</w:t>
      </w:r>
    </w:p>
    <w:p w14:paraId="28D72F11" w14:textId="2B2C2E26" w:rsidR="00D613A4" w:rsidRDefault="00D613A4" w:rsidP="00D613A4">
      <w:pPr>
        <w:pStyle w:val="acbfdd8b-e11b-4d36-88ff-6049b138f862"/>
        <w:rPr>
          <w:rFonts w:hint="eastAsia"/>
        </w:rPr>
      </w:pPr>
      <w:r w:rsidRPr="00D613A4">
        <w:br/>
        <w:t>则此处所论六维度，</w:t>
      </w:r>
      <w:r w:rsidRPr="00D613A4">
        <w:br/>
        <w:t>并非另一组与之并列的成立条件，</w:t>
      </w:r>
      <w:r w:rsidRPr="00D613A4">
        <w:br/>
        <w:t>而是用以观察原点稳定程度的结构方面。</w:t>
      </w:r>
    </w:p>
    <w:p w14:paraId="0F4F9F28" w14:textId="77777777" w:rsidR="00D613A4" w:rsidRPr="00D613A4" w:rsidRDefault="00D613A4" w:rsidP="00D613A4">
      <w:pPr>
        <w:pStyle w:val="acbfdd8b-e11b-4d36-88ff-6049b138f862"/>
        <w:rPr>
          <w:rFonts w:hint="eastAsia"/>
        </w:rPr>
      </w:pPr>
    </w:p>
    <w:p w14:paraId="6235696E" w14:textId="77777777" w:rsidR="00D613A4" w:rsidRDefault="00D613A4" w:rsidP="00D613A4">
      <w:pPr>
        <w:pStyle w:val="acbfdd8b-e11b-4d36-88ff-6049b138f862"/>
        <w:rPr>
          <w:rFonts w:hint="eastAsia"/>
        </w:rPr>
      </w:pPr>
      <w:r w:rsidRPr="00D613A4">
        <w:t>换言之，</w:t>
      </w:r>
      <w:r w:rsidRPr="00D613A4">
        <w:br/>
        <w:t>前三者，重在说明原点何以能稳；</w:t>
      </w:r>
      <w:r w:rsidRPr="00D613A4">
        <w:br/>
        <w:t>后六者，重在说明原点稳到何种程度。</w:t>
      </w:r>
    </w:p>
    <w:p w14:paraId="275591F3" w14:textId="77777777" w:rsidR="00D613A4" w:rsidRPr="00D613A4" w:rsidRDefault="00D613A4" w:rsidP="00D613A4">
      <w:pPr>
        <w:pStyle w:val="acbfdd8b-e11b-4d36-88ff-6049b138f862"/>
        <w:rPr>
          <w:rFonts w:hint="eastAsia"/>
        </w:rPr>
      </w:pPr>
    </w:p>
    <w:p w14:paraId="28EE4E03" w14:textId="18CCEA3A" w:rsidR="00D613A4" w:rsidRDefault="00D613A4" w:rsidP="00D613A4">
      <w:pPr>
        <w:pStyle w:val="acbfdd8b-e11b-4d36-88ff-6049b138f862"/>
        <w:rPr>
          <w:rFonts w:hint="eastAsia"/>
        </w:rPr>
      </w:pPr>
      <w:r w:rsidRPr="00D613A4">
        <w:t>故二者之别，不在结论相反，</w:t>
      </w:r>
      <w:r w:rsidRPr="00D613A4">
        <w:br/>
        <w:t>而在层级不同：</w:t>
      </w:r>
      <w:r w:rsidRPr="00D613A4">
        <w:br/>
        <w:t>前者论其所以成立，</w:t>
      </w:r>
      <w:r w:rsidRPr="00D613A4">
        <w:br/>
        <w:t>后者论其如何观察。</w:t>
      </w:r>
    </w:p>
    <w:p w14:paraId="24FD7988" w14:textId="77777777" w:rsidR="00D613A4" w:rsidRPr="00D613A4" w:rsidRDefault="00D613A4" w:rsidP="00D613A4">
      <w:pPr>
        <w:pStyle w:val="acbfdd8b-e11b-4d36-88ff-6049b138f862"/>
        <w:rPr>
          <w:rFonts w:hint="eastAsia"/>
        </w:rPr>
      </w:pPr>
    </w:p>
    <w:p w14:paraId="0C2ADF08" w14:textId="77777777" w:rsidR="00662035" w:rsidRDefault="00662035" w:rsidP="00A24057">
      <w:pPr>
        <w:pStyle w:val="acbfdd8b-e11b-4d36-88ff-6049b138f862"/>
        <w:rPr>
          <w:rFonts w:hint="eastAsia"/>
        </w:rPr>
      </w:pPr>
      <w:r w:rsidRPr="00662035">
        <w:t>若前者所论，主要在说明原点之稳为何能够成立；</w:t>
      </w:r>
    </w:p>
    <w:p w14:paraId="71DA768B" w14:textId="3D33ED7E" w:rsidR="00956BCE" w:rsidRDefault="00662035" w:rsidP="00A24057">
      <w:pPr>
        <w:pStyle w:val="acbfdd8b-e11b-4d36-88ff-6049b138f862"/>
        <w:rPr>
          <w:rFonts w:hint="eastAsia"/>
        </w:rPr>
      </w:pPr>
      <w:r w:rsidRPr="00662035">
        <w:t>则此处所论，便在说明原点之稳可以从何观察</w:t>
      </w:r>
      <w:r>
        <w:rPr>
          <w:rFonts w:hint="eastAsia"/>
        </w:rPr>
        <w:t>。</w:t>
      </w:r>
    </w:p>
    <w:p w14:paraId="66C56155" w14:textId="77777777" w:rsidR="00662035" w:rsidRPr="00A24057" w:rsidRDefault="00662035" w:rsidP="00A24057">
      <w:pPr>
        <w:pStyle w:val="acbfdd8b-e11b-4d36-88ff-6049b138f862"/>
        <w:rPr>
          <w:rFonts w:hint="eastAsia"/>
        </w:rPr>
      </w:pPr>
    </w:p>
    <w:p w14:paraId="1D4EA4E4" w14:textId="77777777" w:rsidR="00A24057" w:rsidRDefault="00A24057" w:rsidP="00A24057">
      <w:pPr>
        <w:pStyle w:val="acbfdd8b-e11b-4d36-88ff-6049b138f862"/>
        <w:rPr>
          <w:rFonts w:hint="eastAsia"/>
        </w:rPr>
      </w:pPr>
      <w:r w:rsidRPr="00A24057">
        <w:t>文明之稳定既依赖原点，</w:t>
      </w:r>
      <w:r w:rsidRPr="00A24057">
        <w:br/>
        <w:t>则不同文明之间的差异，</w:t>
      </w:r>
      <w:r w:rsidRPr="00A24057">
        <w:br/>
        <w:t>亦必与原点稳定程度有关。</w:t>
      </w:r>
    </w:p>
    <w:p w14:paraId="3382CF4B" w14:textId="77777777" w:rsidR="00956BCE" w:rsidRPr="00A24057" w:rsidRDefault="00956BCE" w:rsidP="00A24057">
      <w:pPr>
        <w:pStyle w:val="acbfdd8b-e11b-4d36-88ff-6049b138f862"/>
        <w:rPr>
          <w:rFonts w:hint="eastAsia"/>
        </w:rPr>
      </w:pPr>
    </w:p>
    <w:p w14:paraId="7974BA2C" w14:textId="77777777" w:rsidR="00956BCE" w:rsidRDefault="00A24057" w:rsidP="00A24057">
      <w:pPr>
        <w:pStyle w:val="acbfdd8b-e11b-4d36-88ff-6049b138f862"/>
        <w:rPr>
          <w:rFonts w:hint="eastAsia"/>
        </w:rPr>
      </w:pPr>
      <w:r w:rsidRPr="00A24057">
        <w:t>然而原点之强弱，</w:t>
      </w:r>
      <w:r w:rsidRPr="00A24057">
        <w:br/>
        <w:t>并非仅由权力大小决定。</w:t>
      </w:r>
    </w:p>
    <w:p w14:paraId="6D1881BD" w14:textId="3C573ABA" w:rsidR="00A24057" w:rsidRDefault="00A24057" w:rsidP="00A24057">
      <w:pPr>
        <w:pStyle w:val="acbfdd8b-e11b-4d36-88ff-6049b138f862"/>
        <w:rPr>
          <w:rFonts w:hint="eastAsia"/>
        </w:rPr>
      </w:pPr>
      <w:r w:rsidRPr="00A24057">
        <w:br/>
        <w:t>有些文明虽疆域广阔，</w:t>
      </w:r>
      <w:r w:rsidRPr="00A24057">
        <w:br/>
        <w:t>却难以长期稳定；</w:t>
      </w:r>
      <w:r w:rsidRPr="00A24057">
        <w:br/>
      </w:r>
      <w:r w:rsidRPr="00A24057">
        <w:lastRenderedPageBreak/>
        <w:t>有些文明规模有限，</w:t>
      </w:r>
      <w:r w:rsidRPr="00A24057">
        <w:br/>
        <w:t>却能维持较长秩序。</w:t>
      </w:r>
    </w:p>
    <w:p w14:paraId="29C8A477" w14:textId="77777777" w:rsidR="00956BCE" w:rsidRPr="00A24057" w:rsidRDefault="00956BCE" w:rsidP="00A24057">
      <w:pPr>
        <w:pStyle w:val="acbfdd8b-e11b-4d36-88ff-6049b138f862"/>
        <w:rPr>
          <w:rFonts w:hint="eastAsia"/>
        </w:rPr>
      </w:pPr>
    </w:p>
    <w:p w14:paraId="6036115D" w14:textId="77777777" w:rsidR="00A24057" w:rsidRPr="00A24057" w:rsidRDefault="00A24057" w:rsidP="00A24057">
      <w:pPr>
        <w:pStyle w:val="acbfdd8b-e11b-4d36-88ff-6049b138f862"/>
        <w:rPr>
          <w:rFonts w:hint="eastAsia"/>
        </w:rPr>
      </w:pPr>
      <w:r w:rsidRPr="00A24057">
        <w:t>故若欲观察原点稳定程度，</w:t>
      </w:r>
      <w:r w:rsidRPr="00A24057">
        <w:br/>
        <w:t>仅以规模判断，往往不足。</w:t>
      </w:r>
      <w:r w:rsidRPr="00A24057">
        <w:br/>
        <w:t>综合历史结构，可见原点之稳定，</w:t>
      </w:r>
      <w:r w:rsidRPr="00A24057">
        <w:br/>
        <w:t>大致与数个方面相关。</w:t>
      </w:r>
    </w:p>
    <w:p w14:paraId="0E755BD4" w14:textId="77777777" w:rsidR="00BC3165" w:rsidRPr="00A24057" w:rsidRDefault="00BC3165" w:rsidP="00BC3165">
      <w:pPr>
        <w:pStyle w:val="acbfdd8b-e11b-4d36-88ff-6049b138f862"/>
        <w:rPr>
          <w:rFonts w:hint="eastAsia"/>
        </w:rPr>
      </w:pPr>
    </w:p>
    <w:p w14:paraId="47507AAE" w14:textId="77777777" w:rsidR="00BC3165" w:rsidRPr="00EA4CC2" w:rsidRDefault="00BC3165" w:rsidP="00EC47AD">
      <w:pPr>
        <w:pStyle w:val="71e7dc79-1ff7-45e8-997d-0ebda3762b91"/>
        <w:rPr>
          <w:rFonts w:hint="eastAsia"/>
        </w:rPr>
      </w:pPr>
      <w:r w:rsidRPr="00EA4CC2">
        <w:t>其一，制度</w:t>
      </w:r>
    </w:p>
    <w:p w14:paraId="757F348F" w14:textId="77777777" w:rsidR="00BC3165" w:rsidRPr="00EA4CC2" w:rsidRDefault="00BC3165" w:rsidP="00BC3165">
      <w:pPr>
        <w:pStyle w:val="acbfdd8b-e11b-4d36-88ff-6049b138f862"/>
        <w:rPr>
          <w:rFonts w:hint="eastAsia"/>
        </w:rPr>
      </w:pPr>
      <w:r w:rsidRPr="00EA4CC2">
        <w:t>制度为原点之骨。</w:t>
      </w:r>
    </w:p>
    <w:p w14:paraId="2C103980" w14:textId="77777777" w:rsidR="00BC3165" w:rsidRDefault="00BC3165" w:rsidP="00BC3165">
      <w:pPr>
        <w:pStyle w:val="acbfdd8b-e11b-4d36-88ff-6049b138f862"/>
        <w:rPr>
          <w:rFonts w:hint="eastAsia"/>
        </w:rPr>
      </w:pPr>
      <w:r w:rsidRPr="00EA4CC2">
        <w:t>法律、行政与权力结构</w:t>
      </w:r>
      <w:r w:rsidRPr="00EA4CC2">
        <w:br/>
        <w:t>若能长期稳定运行，</w:t>
      </w:r>
      <w:r w:rsidRPr="00EA4CC2">
        <w:br/>
        <w:t>则文明之判断与校正</w:t>
      </w:r>
      <w:r w:rsidRPr="00EA4CC2">
        <w:br/>
        <w:t>便可持续进行。</w:t>
      </w:r>
    </w:p>
    <w:p w14:paraId="057ABE8B" w14:textId="77777777" w:rsidR="00BC3165" w:rsidRPr="00EA4CC2" w:rsidRDefault="00BC3165" w:rsidP="00BC3165">
      <w:pPr>
        <w:pStyle w:val="acbfdd8b-e11b-4d36-88ff-6049b138f862"/>
        <w:rPr>
          <w:rFonts w:hint="eastAsia"/>
        </w:rPr>
      </w:pPr>
    </w:p>
    <w:p w14:paraId="50EC8235" w14:textId="77777777" w:rsidR="00BC3165" w:rsidRDefault="00BC3165" w:rsidP="00BC3165">
      <w:pPr>
        <w:pStyle w:val="acbfdd8b-e11b-4d36-88ff-6049b138f862"/>
        <w:rPr>
          <w:rFonts w:hint="eastAsia"/>
        </w:rPr>
      </w:pPr>
      <w:r w:rsidRPr="00EA4CC2">
        <w:t>若制度缺失或频繁变动，</w:t>
      </w:r>
      <w:r w:rsidRPr="00EA4CC2">
        <w:br/>
        <w:t>则原点虽名义存在，</w:t>
      </w:r>
      <w:r w:rsidRPr="00EA4CC2">
        <w:br/>
        <w:t>实际秩序却难以稳定。</w:t>
      </w:r>
    </w:p>
    <w:p w14:paraId="1C4C0F6F" w14:textId="77777777" w:rsidR="00BC3165" w:rsidRPr="00EA4CC2" w:rsidRDefault="00BC3165" w:rsidP="00BC3165">
      <w:pPr>
        <w:pStyle w:val="acbfdd8b-e11b-4d36-88ff-6049b138f862"/>
        <w:rPr>
          <w:rFonts w:hint="eastAsia"/>
        </w:rPr>
      </w:pPr>
    </w:p>
    <w:p w14:paraId="2CF8E98C" w14:textId="77777777" w:rsidR="00BC3165" w:rsidRDefault="00BC3165" w:rsidP="00EC47AD">
      <w:pPr>
        <w:pStyle w:val="71e7dc79-1ff7-45e8-997d-0ebda3762b91"/>
        <w:rPr>
          <w:rFonts w:hint="eastAsia"/>
        </w:rPr>
      </w:pPr>
      <w:r w:rsidRPr="00EA4CC2">
        <w:t>其二，覆盖</w:t>
      </w:r>
    </w:p>
    <w:p w14:paraId="642459A1" w14:textId="77777777" w:rsidR="00BC3165" w:rsidRPr="00EA4CC2" w:rsidRDefault="00BC3165" w:rsidP="00BC3165">
      <w:pPr>
        <w:pStyle w:val="acbfdd8b-e11b-4d36-88ff-6049b138f862"/>
        <w:rPr>
          <w:rFonts w:hint="eastAsia"/>
        </w:rPr>
      </w:pPr>
    </w:p>
    <w:p w14:paraId="618F510D" w14:textId="77777777" w:rsidR="00BC3165" w:rsidRPr="00EA4CC2" w:rsidRDefault="00BC3165" w:rsidP="00BC3165">
      <w:pPr>
        <w:pStyle w:val="acbfdd8b-e11b-4d36-88ff-6049b138f862"/>
        <w:rPr>
          <w:rFonts w:hint="eastAsia"/>
        </w:rPr>
      </w:pPr>
      <w:r w:rsidRPr="00EA4CC2">
        <w:lastRenderedPageBreak/>
        <w:t>原点所能统摄之范围，</w:t>
      </w:r>
      <w:r w:rsidRPr="00EA4CC2">
        <w:br/>
        <w:t>包括土地、人口与组织结构。</w:t>
      </w:r>
    </w:p>
    <w:p w14:paraId="52253836" w14:textId="77777777" w:rsidR="00BC3165" w:rsidRPr="00EA4CC2" w:rsidRDefault="00BC3165" w:rsidP="00BC3165">
      <w:pPr>
        <w:pStyle w:val="acbfdd8b-e11b-4d36-88ff-6049b138f862"/>
        <w:rPr>
          <w:rFonts w:hint="eastAsia"/>
        </w:rPr>
      </w:pPr>
      <w:r w:rsidRPr="00EA4CC2">
        <w:t>覆盖越广，</w:t>
      </w:r>
      <w:r w:rsidRPr="00EA4CC2">
        <w:br/>
        <w:t>原点所承担之复杂度亦越高。</w:t>
      </w:r>
    </w:p>
    <w:p w14:paraId="78EA5D4F" w14:textId="77777777" w:rsidR="00BC3165" w:rsidRDefault="00BC3165" w:rsidP="00BC3165">
      <w:pPr>
        <w:pStyle w:val="acbfdd8b-e11b-4d36-88ff-6049b138f862"/>
        <w:rPr>
          <w:rFonts w:hint="eastAsia"/>
        </w:rPr>
      </w:pPr>
      <w:r w:rsidRPr="00EA4CC2">
        <w:t>若原点能力不足以统摄其范围，</w:t>
      </w:r>
      <w:r w:rsidRPr="00EA4CC2">
        <w:br/>
        <w:t>则局部结构便可能逐渐脱离。</w:t>
      </w:r>
    </w:p>
    <w:p w14:paraId="520A9CE7" w14:textId="77777777" w:rsidR="00BC3165" w:rsidRPr="00EA4CC2" w:rsidRDefault="00BC3165" w:rsidP="00BC3165">
      <w:pPr>
        <w:pStyle w:val="acbfdd8b-e11b-4d36-88ff-6049b138f862"/>
        <w:rPr>
          <w:rFonts w:hint="eastAsia"/>
        </w:rPr>
      </w:pPr>
    </w:p>
    <w:p w14:paraId="7C3237D6" w14:textId="77777777" w:rsidR="00BC3165" w:rsidRDefault="00BC3165" w:rsidP="00EC47AD">
      <w:pPr>
        <w:pStyle w:val="71e7dc79-1ff7-45e8-997d-0ebda3762b91"/>
        <w:rPr>
          <w:rFonts w:hint="eastAsia"/>
        </w:rPr>
      </w:pPr>
      <w:r w:rsidRPr="00EA4CC2">
        <w:t>其三，外部稳定</w:t>
      </w:r>
    </w:p>
    <w:p w14:paraId="2D94F87E" w14:textId="77777777" w:rsidR="00BC3165" w:rsidRPr="00511744" w:rsidRDefault="00BC3165" w:rsidP="00BC3165">
      <w:pPr>
        <w:pStyle w:val="acbfdd8b-e11b-4d36-88ff-6049b138f862"/>
        <w:rPr>
          <w:rFonts w:hint="eastAsia"/>
        </w:rPr>
      </w:pPr>
    </w:p>
    <w:p w14:paraId="470DB50B" w14:textId="77777777" w:rsidR="00BC3165" w:rsidRPr="00EA4CC2" w:rsidRDefault="00BC3165" w:rsidP="00BC3165">
      <w:pPr>
        <w:pStyle w:val="acbfdd8b-e11b-4d36-88ff-6049b138f862"/>
        <w:rPr>
          <w:rFonts w:hint="eastAsia"/>
        </w:rPr>
      </w:pPr>
      <w:r w:rsidRPr="00EA4CC2">
        <w:t>当多个文明同时存在时，</w:t>
      </w:r>
      <w:r w:rsidRPr="00EA4CC2">
        <w:br/>
        <w:t>不同原点之间必然互相影响。</w:t>
      </w:r>
    </w:p>
    <w:p w14:paraId="73E73478" w14:textId="77777777" w:rsidR="00BC3165" w:rsidRPr="00EA4CC2" w:rsidRDefault="00BC3165" w:rsidP="00BC3165">
      <w:pPr>
        <w:pStyle w:val="acbfdd8b-e11b-4d36-88ff-6049b138f862"/>
        <w:rPr>
          <w:rFonts w:hint="eastAsia"/>
        </w:rPr>
      </w:pPr>
      <w:r w:rsidRPr="00EA4CC2">
        <w:t>若一文明原点</w:t>
      </w:r>
      <w:r w:rsidRPr="00EA4CC2">
        <w:br/>
        <w:t>容易被外部结构干扰或替代，</w:t>
      </w:r>
      <w:r w:rsidRPr="00EA4CC2">
        <w:br/>
        <w:t>则其稳定程度有限。</w:t>
      </w:r>
    </w:p>
    <w:p w14:paraId="07D4D8C2" w14:textId="77777777" w:rsidR="00BC3165" w:rsidRDefault="00BC3165" w:rsidP="00BC3165">
      <w:pPr>
        <w:pStyle w:val="acbfdd8b-e11b-4d36-88ff-6049b138f862"/>
        <w:rPr>
          <w:rFonts w:hint="eastAsia"/>
        </w:rPr>
      </w:pPr>
      <w:r w:rsidRPr="00EA4CC2">
        <w:t>反之，</w:t>
      </w:r>
      <w:r w:rsidRPr="00EA4CC2">
        <w:br/>
        <w:t>若其秩序能够长期维持，</w:t>
      </w:r>
      <w:r w:rsidRPr="00EA4CC2">
        <w:br/>
        <w:t>则说明其原点具有较强稳定性。</w:t>
      </w:r>
    </w:p>
    <w:p w14:paraId="0B8C3304" w14:textId="77777777" w:rsidR="00BC3165" w:rsidRPr="00EA4CC2" w:rsidRDefault="00BC3165" w:rsidP="00BC3165">
      <w:pPr>
        <w:pStyle w:val="acbfdd8b-e11b-4d36-88ff-6049b138f862"/>
        <w:rPr>
          <w:rFonts w:hint="eastAsia"/>
        </w:rPr>
      </w:pPr>
    </w:p>
    <w:p w14:paraId="1C8DDE32" w14:textId="77777777" w:rsidR="00BC3165" w:rsidRDefault="00BC3165" w:rsidP="00EC47AD">
      <w:pPr>
        <w:pStyle w:val="71e7dc79-1ff7-45e8-997d-0ebda3762b91"/>
        <w:rPr>
          <w:rFonts w:hint="eastAsia"/>
        </w:rPr>
      </w:pPr>
      <w:r w:rsidRPr="00EA4CC2">
        <w:t>其四，内部稳定</w:t>
      </w:r>
    </w:p>
    <w:p w14:paraId="0991F16B" w14:textId="77777777" w:rsidR="00BC3165" w:rsidRPr="00511744" w:rsidRDefault="00BC3165" w:rsidP="00BC3165">
      <w:pPr>
        <w:pStyle w:val="acbfdd8b-e11b-4d36-88ff-6049b138f862"/>
        <w:rPr>
          <w:rFonts w:hint="eastAsia"/>
        </w:rPr>
      </w:pPr>
    </w:p>
    <w:p w14:paraId="3EE753C3" w14:textId="77777777" w:rsidR="00BC3165" w:rsidRPr="00EA4CC2" w:rsidRDefault="00BC3165" w:rsidP="00BC3165">
      <w:pPr>
        <w:pStyle w:val="acbfdd8b-e11b-4d36-88ff-6049b138f862"/>
        <w:rPr>
          <w:rFonts w:hint="eastAsia"/>
        </w:rPr>
      </w:pPr>
      <w:r w:rsidRPr="00EA4CC2">
        <w:lastRenderedPageBreak/>
        <w:t>文明内部之冲突</w:t>
      </w:r>
      <w:r w:rsidRPr="00EA4CC2">
        <w:br/>
        <w:t>是否能够被秩序吸收，</w:t>
      </w:r>
      <w:r w:rsidRPr="00EA4CC2">
        <w:br/>
        <w:t>亦为原点稳定的重要指标。</w:t>
      </w:r>
    </w:p>
    <w:p w14:paraId="4B853B07" w14:textId="77777777" w:rsidR="00BC3165" w:rsidRDefault="00BC3165" w:rsidP="00BC3165">
      <w:pPr>
        <w:pStyle w:val="acbfdd8b-e11b-4d36-88ff-6049b138f862"/>
        <w:rPr>
          <w:rFonts w:hint="eastAsia"/>
        </w:rPr>
      </w:pPr>
      <w:r w:rsidRPr="00EA4CC2">
        <w:t>若冲突不断扩大，</w:t>
      </w:r>
      <w:r w:rsidRPr="00EA4CC2">
        <w:br/>
        <w:t>则说明原点校正能力正在下降。</w:t>
      </w:r>
    </w:p>
    <w:p w14:paraId="5136578E" w14:textId="77777777" w:rsidR="00BC3165" w:rsidRPr="00EA4CC2" w:rsidRDefault="00BC3165" w:rsidP="00BC3165">
      <w:pPr>
        <w:pStyle w:val="acbfdd8b-e11b-4d36-88ff-6049b138f862"/>
        <w:rPr>
          <w:rFonts w:hint="eastAsia"/>
        </w:rPr>
      </w:pPr>
    </w:p>
    <w:p w14:paraId="2CC9BE86" w14:textId="77777777" w:rsidR="00BC3165" w:rsidRDefault="00BC3165" w:rsidP="00EC47AD">
      <w:pPr>
        <w:pStyle w:val="71e7dc79-1ff7-45e8-997d-0ebda3762b91"/>
        <w:rPr>
          <w:rFonts w:hint="eastAsia"/>
        </w:rPr>
      </w:pPr>
      <w:r w:rsidRPr="00EA4CC2">
        <w:t>其五，经济</w:t>
      </w:r>
    </w:p>
    <w:p w14:paraId="529EEFA6" w14:textId="77777777" w:rsidR="00BC3165" w:rsidRPr="00511744" w:rsidRDefault="00BC3165" w:rsidP="00BC3165">
      <w:pPr>
        <w:pStyle w:val="acbfdd8b-e11b-4d36-88ff-6049b138f862"/>
        <w:rPr>
          <w:rFonts w:hint="eastAsia"/>
        </w:rPr>
      </w:pPr>
    </w:p>
    <w:p w14:paraId="365C8C65" w14:textId="77777777" w:rsidR="00BC3165" w:rsidRPr="00EA4CC2" w:rsidRDefault="00BC3165" w:rsidP="00BC3165">
      <w:pPr>
        <w:pStyle w:val="acbfdd8b-e11b-4d36-88ff-6049b138f862"/>
        <w:rPr>
          <w:rFonts w:hint="eastAsia"/>
        </w:rPr>
      </w:pPr>
      <w:r w:rsidRPr="00EA4CC2">
        <w:t>经济结构</w:t>
      </w:r>
      <w:r w:rsidRPr="00EA4CC2">
        <w:br/>
        <w:t>为文明运行之基础。</w:t>
      </w:r>
    </w:p>
    <w:p w14:paraId="1782D769" w14:textId="77777777" w:rsidR="00BC3165" w:rsidRPr="00EA4CC2" w:rsidRDefault="00BC3165" w:rsidP="00BC3165">
      <w:pPr>
        <w:pStyle w:val="acbfdd8b-e11b-4d36-88ff-6049b138f862"/>
        <w:rPr>
          <w:rFonts w:hint="eastAsia"/>
        </w:rPr>
      </w:pPr>
      <w:r w:rsidRPr="00EA4CC2">
        <w:t>资源生产、分配与交换</w:t>
      </w:r>
      <w:r w:rsidRPr="00EA4CC2">
        <w:br/>
        <w:t>若能长期维持，</w:t>
      </w:r>
      <w:r w:rsidRPr="00EA4CC2">
        <w:br/>
        <w:t>则文明秩序更易稳定。</w:t>
      </w:r>
    </w:p>
    <w:p w14:paraId="118E8D05" w14:textId="77777777" w:rsidR="00BC3165" w:rsidRDefault="00BC3165" w:rsidP="00BC3165">
      <w:pPr>
        <w:pStyle w:val="acbfdd8b-e11b-4d36-88ff-6049b138f862"/>
        <w:rPr>
          <w:rFonts w:hint="eastAsia"/>
        </w:rPr>
      </w:pPr>
      <w:r w:rsidRPr="00EA4CC2">
        <w:t>若经济体系频繁崩解，</w:t>
      </w:r>
      <w:r w:rsidRPr="00EA4CC2">
        <w:br/>
        <w:t>则原点亦难以持续。</w:t>
      </w:r>
    </w:p>
    <w:p w14:paraId="24C4C34C" w14:textId="77777777" w:rsidR="00BC3165" w:rsidRPr="00EA4CC2" w:rsidRDefault="00BC3165" w:rsidP="00BC3165">
      <w:pPr>
        <w:pStyle w:val="acbfdd8b-e11b-4d36-88ff-6049b138f862"/>
        <w:rPr>
          <w:rFonts w:hint="eastAsia"/>
        </w:rPr>
      </w:pPr>
    </w:p>
    <w:p w14:paraId="2B850337" w14:textId="77777777" w:rsidR="00BC3165" w:rsidRDefault="00BC3165" w:rsidP="00EC47AD">
      <w:pPr>
        <w:pStyle w:val="71e7dc79-1ff7-45e8-997d-0ebda3762b91"/>
        <w:rPr>
          <w:rFonts w:hint="eastAsia"/>
        </w:rPr>
      </w:pPr>
      <w:r w:rsidRPr="00EA4CC2">
        <w:t>其六，民生</w:t>
      </w:r>
    </w:p>
    <w:p w14:paraId="28D92F32" w14:textId="77777777" w:rsidR="00BC3165" w:rsidRPr="00511744" w:rsidRDefault="00BC3165" w:rsidP="00BC3165">
      <w:pPr>
        <w:pStyle w:val="acbfdd8b-e11b-4d36-88ff-6049b138f862"/>
        <w:rPr>
          <w:rFonts w:hint="eastAsia"/>
        </w:rPr>
      </w:pPr>
    </w:p>
    <w:p w14:paraId="2EF45F51" w14:textId="77777777" w:rsidR="00BC3165" w:rsidRPr="00EA4CC2" w:rsidRDefault="00BC3165" w:rsidP="00BC3165">
      <w:pPr>
        <w:pStyle w:val="acbfdd8b-e11b-4d36-88ff-6049b138f862"/>
        <w:rPr>
          <w:rFonts w:hint="eastAsia"/>
        </w:rPr>
      </w:pPr>
      <w:r w:rsidRPr="00EA4CC2">
        <w:t>原点之存在</w:t>
      </w:r>
      <w:r w:rsidRPr="00EA4CC2">
        <w:br/>
        <w:t>最终体现在个体生活之中。</w:t>
      </w:r>
    </w:p>
    <w:p w14:paraId="6FF96B35" w14:textId="77777777" w:rsidR="00BC3165" w:rsidRPr="00EA4CC2" w:rsidRDefault="00BC3165" w:rsidP="00BC3165">
      <w:pPr>
        <w:pStyle w:val="acbfdd8b-e11b-4d36-88ff-6049b138f862"/>
        <w:rPr>
          <w:rFonts w:hint="eastAsia"/>
        </w:rPr>
      </w:pPr>
      <w:r w:rsidRPr="00EA4CC2">
        <w:lastRenderedPageBreak/>
        <w:t>若社会成员普遍承认其秩序，</w:t>
      </w:r>
      <w:r w:rsidRPr="00EA4CC2">
        <w:br/>
        <w:t>并能在其结构中维持生活，</w:t>
      </w:r>
      <w:r w:rsidRPr="00EA4CC2">
        <w:br/>
        <w:t>则原点较为稳固。</w:t>
      </w:r>
    </w:p>
    <w:p w14:paraId="4E92C6B7" w14:textId="77777777" w:rsidR="00BC3165" w:rsidRDefault="00BC3165" w:rsidP="00BC3165">
      <w:pPr>
        <w:pStyle w:val="acbfdd8b-e11b-4d36-88ff-6049b138f862"/>
        <w:rPr>
          <w:rFonts w:hint="eastAsia"/>
        </w:rPr>
      </w:pPr>
      <w:r w:rsidRPr="00EA4CC2">
        <w:t>若民生普遍失序，</w:t>
      </w:r>
      <w:r w:rsidRPr="00EA4CC2">
        <w:br/>
        <w:t>则原点虽未立刻崩解，</w:t>
      </w:r>
      <w:r w:rsidRPr="00EA4CC2">
        <w:br/>
        <w:t>其基础已然动摇。</w:t>
      </w:r>
    </w:p>
    <w:p w14:paraId="6FDE3B0F" w14:textId="77777777" w:rsidR="00BC3165" w:rsidRDefault="00BC3165" w:rsidP="00BC3165">
      <w:pPr>
        <w:pStyle w:val="acbfdd8b-e11b-4d36-88ff-6049b138f862"/>
        <w:rPr>
          <w:rFonts w:hint="eastAsia"/>
        </w:rPr>
      </w:pPr>
    </w:p>
    <w:p w14:paraId="3B8CB3D2" w14:textId="77777777" w:rsidR="00BC3165" w:rsidRDefault="00BC3165" w:rsidP="00EC47AD">
      <w:pPr>
        <w:pStyle w:val="71e7dc79-1ff7-45e8-997d-0ebda3762b91"/>
        <w:rPr>
          <w:rFonts w:hint="eastAsia"/>
        </w:rPr>
      </w:pPr>
      <w:r>
        <w:rPr>
          <w:rFonts w:hint="eastAsia"/>
        </w:rPr>
        <w:t>小结：</w:t>
      </w:r>
    </w:p>
    <w:p w14:paraId="1FDB656B" w14:textId="77777777" w:rsidR="00BC3165" w:rsidRPr="00C77F75" w:rsidRDefault="00BC3165" w:rsidP="00BC3165">
      <w:pPr>
        <w:pStyle w:val="acbfdd8b-e11b-4d36-88ff-6049b138f862"/>
        <w:rPr>
          <w:rFonts w:hint="eastAsia"/>
        </w:rPr>
      </w:pPr>
    </w:p>
    <w:p w14:paraId="3ECE8373" w14:textId="77777777" w:rsidR="00BC3165" w:rsidRPr="00EA4CC2" w:rsidRDefault="00BC3165" w:rsidP="00BC3165">
      <w:pPr>
        <w:pStyle w:val="acbfdd8b-e11b-4d36-88ff-6049b138f862"/>
        <w:rPr>
          <w:rFonts w:hint="eastAsia"/>
        </w:rPr>
      </w:pPr>
      <w:r w:rsidRPr="00EA4CC2">
        <w:t>综上所述，</w:t>
      </w:r>
      <w:r w:rsidRPr="00EA4CC2">
        <w:br/>
        <w:t>原点稳定并非单一因素决定。</w:t>
      </w:r>
    </w:p>
    <w:p w14:paraId="1395BADB" w14:textId="77777777" w:rsidR="00BC3165" w:rsidRDefault="00BC3165" w:rsidP="00BC3165">
      <w:pPr>
        <w:pStyle w:val="acbfdd8b-e11b-4d36-88ff-6049b138f862"/>
        <w:rPr>
          <w:rFonts w:hint="eastAsia"/>
        </w:rPr>
      </w:pPr>
      <w:r w:rsidRPr="00EA4CC2">
        <w:t>制度、覆盖、外部关系、内部秩序、</w:t>
      </w:r>
      <w:r w:rsidRPr="00EA4CC2">
        <w:br/>
        <w:t>经济结构与民生状况</w:t>
      </w:r>
      <w:r w:rsidRPr="00EA4CC2">
        <w:br/>
        <w:t>皆会影响其稳定程度。</w:t>
      </w:r>
    </w:p>
    <w:p w14:paraId="722E227F" w14:textId="77777777" w:rsidR="00BC3165" w:rsidRPr="00EA4CC2" w:rsidRDefault="00BC3165" w:rsidP="00BC3165">
      <w:pPr>
        <w:pStyle w:val="acbfdd8b-e11b-4d36-88ff-6049b138f862"/>
        <w:rPr>
          <w:rFonts w:hint="eastAsia"/>
        </w:rPr>
      </w:pPr>
    </w:p>
    <w:p w14:paraId="6EEE5227" w14:textId="77777777" w:rsidR="00BC3165" w:rsidRPr="00EA4CC2" w:rsidRDefault="00BC3165" w:rsidP="00BC3165">
      <w:pPr>
        <w:pStyle w:val="acbfdd8b-e11b-4d36-88ff-6049b138f862"/>
        <w:rPr>
          <w:rFonts w:hint="eastAsia"/>
        </w:rPr>
      </w:pPr>
      <w:r w:rsidRPr="00EA4CC2">
        <w:t>此六者并非彼此独立。</w:t>
      </w:r>
    </w:p>
    <w:p w14:paraId="47D29149" w14:textId="77777777" w:rsidR="00BC3165" w:rsidRDefault="00BC3165" w:rsidP="00BC3165">
      <w:pPr>
        <w:pStyle w:val="acbfdd8b-e11b-4d36-88ff-6049b138f862"/>
        <w:rPr>
          <w:rFonts w:hint="eastAsia"/>
        </w:rPr>
      </w:pPr>
      <w:r w:rsidRPr="00EA4CC2">
        <w:t>其中任一维度若长期下降，</w:t>
      </w:r>
      <w:r w:rsidRPr="00EA4CC2">
        <w:br/>
        <w:t>原点稳定性亦会随之减弱。</w:t>
      </w:r>
    </w:p>
    <w:p w14:paraId="741C85BE" w14:textId="77777777" w:rsidR="00BC3165" w:rsidRPr="00EA4CC2" w:rsidRDefault="00BC3165" w:rsidP="00BC3165">
      <w:pPr>
        <w:pStyle w:val="acbfdd8b-e11b-4d36-88ff-6049b138f862"/>
        <w:rPr>
          <w:rFonts w:hint="eastAsia"/>
        </w:rPr>
      </w:pPr>
    </w:p>
    <w:p w14:paraId="0543BD44" w14:textId="77777777" w:rsidR="00BC3165" w:rsidRDefault="00BC3165" w:rsidP="00BC3165">
      <w:pPr>
        <w:pStyle w:val="acbfdd8b-e11b-4d36-88ff-6049b138f862"/>
        <w:rPr>
          <w:rFonts w:hint="eastAsia"/>
        </w:rPr>
      </w:pPr>
      <w:r w:rsidRPr="00EA4CC2">
        <w:t>若数者同时下降，</w:t>
      </w:r>
      <w:r w:rsidRPr="00EA4CC2">
        <w:br/>
        <w:t>则文明往往逐渐逼近</w:t>
      </w:r>
      <w:r w:rsidRPr="00EA4CC2">
        <w:br/>
        <w:t>原点临界点。</w:t>
      </w:r>
    </w:p>
    <w:p w14:paraId="12C09B45" w14:textId="77777777" w:rsidR="00BC3165" w:rsidRPr="00EA4CC2" w:rsidRDefault="00BC3165" w:rsidP="00BC3165">
      <w:pPr>
        <w:pStyle w:val="acbfdd8b-e11b-4d36-88ff-6049b138f862"/>
        <w:rPr>
          <w:rFonts w:hint="eastAsia"/>
        </w:rPr>
      </w:pPr>
    </w:p>
    <w:p w14:paraId="02115713" w14:textId="77777777" w:rsidR="00BC3165" w:rsidRDefault="00BC3165" w:rsidP="00BC3165">
      <w:pPr>
        <w:pStyle w:val="acbfdd8b-e11b-4d36-88ff-6049b138f862"/>
        <w:rPr>
          <w:rFonts w:hint="eastAsia"/>
        </w:rPr>
      </w:pPr>
      <w:r w:rsidRPr="00EA4CC2">
        <w:t>因此观察文明结构时，</w:t>
      </w:r>
      <w:r w:rsidRPr="00EA4CC2">
        <w:br/>
        <w:t>若欲判断其原点稳定程度，</w:t>
      </w:r>
      <w:r w:rsidRPr="00EA4CC2">
        <w:br/>
        <w:t>可从此六方面加以观察。</w:t>
      </w:r>
    </w:p>
    <w:p w14:paraId="6E461F6F" w14:textId="77777777" w:rsidR="00BC3165" w:rsidRPr="00EA4CC2" w:rsidRDefault="00BC3165" w:rsidP="00BC3165">
      <w:pPr>
        <w:pStyle w:val="acbfdd8b-e11b-4d36-88ff-6049b138f862"/>
        <w:rPr>
          <w:rFonts w:hint="eastAsia"/>
        </w:rPr>
      </w:pPr>
    </w:p>
    <w:p w14:paraId="1330D3A0" w14:textId="77777777" w:rsidR="00BC3165" w:rsidRPr="00EA4CC2" w:rsidRDefault="00BC3165" w:rsidP="00BC3165">
      <w:pPr>
        <w:pStyle w:val="acbfdd8b-e11b-4d36-88ff-6049b138f862"/>
        <w:rPr>
          <w:rFonts w:hint="eastAsia"/>
        </w:rPr>
      </w:pPr>
      <w:r w:rsidRPr="00EA4CC2">
        <w:t>此六维度并非绝对标准，</w:t>
      </w:r>
      <w:r w:rsidRPr="00EA4CC2">
        <w:br/>
        <w:t>但足以大致反映：</w:t>
      </w:r>
    </w:p>
    <w:p w14:paraId="533353B3" w14:textId="77777777" w:rsidR="00BC3165" w:rsidRPr="00EA4CC2" w:rsidRDefault="00BC3165" w:rsidP="00BC3165">
      <w:pPr>
        <w:pStyle w:val="acbfdd8b-e11b-4d36-88ff-6049b138f862"/>
        <w:rPr>
          <w:rFonts w:hint="eastAsia"/>
        </w:rPr>
      </w:pPr>
      <w:r w:rsidRPr="00EA4CC2">
        <w:t>原点是否仍能维持</w:t>
      </w:r>
      <w:r w:rsidRPr="00EA4CC2">
        <w:br/>
        <w:t>文明之基本秩序。</w:t>
      </w:r>
    </w:p>
    <w:p w14:paraId="731EEB2B" w14:textId="77777777" w:rsidR="00BC3165" w:rsidRDefault="00BC3165" w:rsidP="00BC3165">
      <w:pPr>
        <w:pStyle w:val="acbfdd8b-e11b-4d36-88ff-6049b138f862"/>
        <w:rPr>
          <w:rFonts w:hint="eastAsia"/>
        </w:rPr>
      </w:pPr>
    </w:p>
    <w:p w14:paraId="7275A39C" w14:textId="77777777" w:rsidR="00757AB9" w:rsidRDefault="00757AB9" w:rsidP="00757AB9">
      <w:pPr>
        <w:pStyle w:val="21bc9c4b-6a32-43e5-beaa-fd2d792c5735"/>
        <w:rPr>
          <w:rFonts w:hint="eastAsia"/>
          <w:lang w:eastAsia="zh-CN"/>
        </w:rPr>
      </w:pPr>
      <w:r w:rsidRPr="0094023E">
        <w:rPr>
          <w:lang w:eastAsia="zh-CN"/>
        </w:rPr>
        <w:t>原点偏移与文明失稳</w:t>
      </w:r>
    </w:p>
    <w:p w14:paraId="26128FEF" w14:textId="77777777" w:rsidR="00757AB9" w:rsidRDefault="00757AB9" w:rsidP="00757AB9">
      <w:pPr>
        <w:pStyle w:val="acbfdd8b-e11b-4d36-88ff-6049b138f862"/>
        <w:rPr>
          <w:rFonts w:hint="eastAsia"/>
        </w:rPr>
      </w:pPr>
    </w:p>
    <w:p w14:paraId="31288BD5" w14:textId="77777777" w:rsidR="00757AB9" w:rsidRDefault="00757AB9" w:rsidP="00757AB9">
      <w:pPr>
        <w:pStyle w:val="acbfdd8b-e11b-4d36-88ff-6049b138f862"/>
        <w:rPr>
          <w:rFonts w:hint="eastAsia"/>
        </w:rPr>
      </w:pPr>
      <w:r w:rsidRPr="00207A67">
        <w:t>若文明成立依赖原点，</w:t>
      </w:r>
      <w:r w:rsidRPr="00207A67">
        <w:br/>
        <w:t>则文明之稳定，亦依赖原点。</w:t>
      </w:r>
    </w:p>
    <w:p w14:paraId="7B893335" w14:textId="77777777" w:rsidR="00757AB9" w:rsidRPr="00207A67" w:rsidRDefault="00757AB9" w:rsidP="00757AB9">
      <w:pPr>
        <w:pStyle w:val="acbfdd8b-e11b-4d36-88ff-6049b138f862"/>
        <w:rPr>
          <w:rFonts w:hint="eastAsia"/>
        </w:rPr>
      </w:pPr>
    </w:p>
    <w:p w14:paraId="597E675F" w14:textId="77777777" w:rsidR="00757AB9" w:rsidRPr="00207A67" w:rsidRDefault="00757AB9" w:rsidP="00757AB9">
      <w:pPr>
        <w:pStyle w:val="acbfdd8b-e11b-4d36-88ff-6049b138f862"/>
        <w:rPr>
          <w:rFonts w:hint="eastAsia"/>
        </w:rPr>
      </w:pPr>
      <w:r w:rsidRPr="00207A67">
        <w:t>原点一旦稳定，则：</w:t>
      </w:r>
    </w:p>
    <w:p w14:paraId="61508FBC" w14:textId="77777777" w:rsidR="00757AB9" w:rsidRPr="00207A67" w:rsidRDefault="00757AB9" w:rsidP="00757AB9">
      <w:pPr>
        <w:pStyle w:val="acbfdd8b-e11b-4d36-88ff-6049b138f862"/>
        <w:numPr>
          <w:ilvl w:val="0"/>
          <w:numId w:val="49"/>
        </w:numPr>
        <w:rPr>
          <w:rFonts w:hint="eastAsia"/>
        </w:rPr>
      </w:pPr>
      <w:r w:rsidRPr="00207A67">
        <w:t>边界可立，</w:t>
      </w:r>
    </w:p>
    <w:p w14:paraId="6AA71289" w14:textId="77777777" w:rsidR="00757AB9" w:rsidRPr="00207A67" w:rsidRDefault="00757AB9" w:rsidP="00757AB9">
      <w:pPr>
        <w:pStyle w:val="acbfdd8b-e11b-4d36-88ff-6049b138f862"/>
        <w:numPr>
          <w:ilvl w:val="0"/>
          <w:numId w:val="49"/>
        </w:numPr>
        <w:rPr>
          <w:rFonts w:hint="eastAsia"/>
        </w:rPr>
      </w:pPr>
      <w:r w:rsidRPr="00207A67">
        <w:t>判断可行，</w:t>
      </w:r>
    </w:p>
    <w:p w14:paraId="267EF98C" w14:textId="77777777" w:rsidR="00757AB9" w:rsidRPr="00207A67" w:rsidRDefault="00757AB9" w:rsidP="00757AB9">
      <w:pPr>
        <w:pStyle w:val="acbfdd8b-e11b-4d36-88ff-6049b138f862"/>
        <w:numPr>
          <w:ilvl w:val="0"/>
          <w:numId w:val="49"/>
        </w:numPr>
        <w:rPr>
          <w:rFonts w:hint="eastAsia"/>
        </w:rPr>
      </w:pPr>
      <w:r w:rsidRPr="00207A67">
        <w:t>校正可续；</w:t>
      </w:r>
    </w:p>
    <w:p w14:paraId="70383949" w14:textId="77777777" w:rsidR="00757AB9" w:rsidRDefault="00757AB9" w:rsidP="00757AB9">
      <w:pPr>
        <w:pStyle w:val="acbfdd8b-e11b-4d36-88ff-6049b138f862"/>
        <w:rPr>
          <w:rFonts w:hint="eastAsia"/>
        </w:rPr>
      </w:pPr>
      <w:r w:rsidRPr="00207A67">
        <w:t>文明得以维持其秩序。</w:t>
      </w:r>
    </w:p>
    <w:p w14:paraId="37FAA606" w14:textId="77777777" w:rsidR="00757AB9" w:rsidRPr="00207A67" w:rsidRDefault="00757AB9" w:rsidP="00757AB9">
      <w:pPr>
        <w:pStyle w:val="acbfdd8b-e11b-4d36-88ff-6049b138f862"/>
        <w:rPr>
          <w:rFonts w:hint="eastAsia"/>
        </w:rPr>
      </w:pPr>
    </w:p>
    <w:p w14:paraId="25BFFB70" w14:textId="77777777" w:rsidR="00757AB9" w:rsidRDefault="00757AB9" w:rsidP="00757AB9">
      <w:pPr>
        <w:pStyle w:val="acbfdd8b-e11b-4d36-88ff-6049b138f862"/>
        <w:rPr>
          <w:rFonts w:hint="eastAsia"/>
        </w:rPr>
      </w:pPr>
      <w:r w:rsidRPr="00207A67">
        <w:t>然原点一旦偏移，则文明之稳定亦随之动摇。</w:t>
      </w:r>
    </w:p>
    <w:p w14:paraId="511DC78F" w14:textId="77777777" w:rsidR="00757AB9" w:rsidRPr="00207A67" w:rsidRDefault="00757AB9" w:rsidP="00757AB9">
      <w:pPr>
        <w:pStyle w:val="acbfdd8b-e11b-4d36-88ff-6049b138f862"/>
        <w:rPr>
          <w:rFonts w:hint="eastAsia"/>
        </w:rPr>
      </w:pPr>
    </w:p>
    <w:p w14:paraId="7E7DAAE9" w14:textId="77777777" w:rsidR="00757AB9" w:rsidRDefault="00757AB9" w:rsidP="00757AB9">
      <w:pPr>
        <w:pStyle w:val="acbfdd8b-e11b-4d36-88ff-6049b138f862"/>
        <w:rPr>
          <w:rFonts w:hint="eastAsia"/>
        </w:rPr>
      </w:pPr>
      <w:r w:rsidRPr="00207A67">
        <w:t>原点之偏，并非仅偏于一处；</w:t>
      </w:r>
      <w:r w:rsidRPr="00207A67">
        <w:br/>
        <w:t>因原点乃文明之归属中心与判断中心。</w:t>
      </w:r>
    </w:p>
    <w:p w14:paraId="3612B76A" w14:textId="77777777" w:rsidR="00757AB9" w:rsidRPr="00207A67" w:rsidRDefault="00757AB9" w:rsidP="00757AB9">
      <w:pPr>
        <w:pStyle w:val="acbfdd8b-e11b-4d36-88ff-6049b138f862"/>
        <w:rPr>
          <w:rFonts w:hint="eastAsia"/>
        </w:rPr>
      </w:pPr>
    </w:p>
    <w:p w14:paraId="07132046" w14:textId="77777777" w:rsidR="00757AB9" w:rsidRPr="00207A67" w:rsidRDefault="00757AB9" w:rsidP="00757AB9">
      <w:pPr>
        <w:pStyle w:val="acbfdd8b-e11b-4d36-88ff-6049b138f862"/>
        <w:rPr>
          <w:rFonts w:hint="eastAsia"/>
        </w:rPr>
      </w:pPr>
      <w:r w:rsidRPr="00207A67">
        <w:t>原点若偏，则其所统摄之三者亦随之偏移：</w:t>
      </w:r>
    </w:p>
    <w:p w14:paraId="03C9CAD7" w14:textId="77777777" w:rsidR="00757AB9" w:rsidRPr="00207A67" w:rsidRDefault="00757AB9" w:rsidP="00757AB9">
      <w:pPr>
        <w:pStyle w:val="acbfdd8b-e11b-4d36-88ff-6049b138f862"/>
        <w:numPr>
          <w:ilvl w:val="0"/>
          <w:numId w:val="50"/>
        </w:numPr>
        <w:rPr>
          <w:rFonts w:hint="eastAsia"/>
        </w:rPr>
      </w:pPr>
      <w:r w:rsidRPr="00207A67">
        <w:t>边界失其所指，</w:t>
      </w:r>
    </w:p>
    <w:p w14:paraId="6F77506D" w14:textId="77777777" w:rsidR="00757AB9" w:rsidRPr="00207A67" w:rsidRDefault="00757AB9" w:rsidP="00757AB9">
      <w:pPr>
        <w:pStyle w:val="acbfdd8b-e11b-4d36-88ff-6049b138f862"/>
        <w:numPr>
          <w:ilvl w:val="0"/>
          <w:numId w:val="50"/>
        </w:numPr>
        <w:rPr>
          <w:rFonts w:hint="eastAsia"/>
        </w:rPr>
      </w:pPr>
      <w:r w:rsidRPr="00207A67">
        <w:t>判断失其所准，</w:t>
      </w:r>
    </w:p>
    <w:p w14:paraId="4F5559E3" w14:textId="77777777" w:rsidR="00757AB9" w:rsidRPr="00207A67" w:rsidRDefault="00757AB9" w:rsidP="00757AB9">
      <w:pPr>
        <w:pStyle w:val="acbfdd8b-e11b-4d36-88ff-6049b138f862"/>
        <w:numPr>
          <w:ilvl w:val="0"/>
          <w:numId w:val="50"/>
        </w:numPr>
        <w:rPr>
          <w:rFonts w:hint="eastAsia"/>
        </w:rPr>
      </w:pPr>
      <w:r w:rsidRPr="00207A67">
        <w:t>校正失其所依。</w:t>
      </w:r>
    </w:p>
    <w:p w14:paraId="18662FB6" w14:textId="77777777" w:rsidR="00757AB9" w:rsidRDefault="00757AB9" w:rsidP="00757AB9">
      <w:pPr>
        <w:pStyle w:val="acbfdd8b-e11b-4d36-88ff-6049b138f862"/>
        <w:rPr>
          <w:rFonts w:hint="eastAsia"/>
        </w:rPr>
      </w:pPr>
      <w:r w:rsidRPr="00207A67">
        <w:t>于是文明内部，开始出现不可校之差。</w:t>
      </w:r>
    </w:p>
    <w:p w14:paraId="23410F38" w14:textId="77777777" w:rsidR="00757AB9" w:rsidRPr="00207A67" w:rsidRDefault="00757AB9" w:rsidP="00757AB9">
      <w:pPr>
        <w:pStyle w:val="acbfdd8b-e11b-4d36-88ff-6049b138f862"/>
        <w:rPr>
          <w:rFonts w:hint="eastAsia"/>
        </w:rPr>
      </w:pPr>
    </w:p>
    <w:p w14:paraId="11F1905E" w14:textId="77777777" w:rsidR="00757AB9" w:rsidRDefault="00757AB9" w:rsidP="00757AB9">
      <w:pPr>
        <w:pStyle w:val="acbfdd8b-e11b-4d36-88ff-6049b138f862"/>
        <w:rPr>
          <w:rFonts w:hint="eastAsia"/>
        </w:rPr>
      </w:pPr>
      <w:r w:rsidRPr="00207A67">
        <w:t>此差初或微小，</w:t>
      </w:r>
      <w:r w:rsidRPr="00207A67">
        <w:br/>
        <w:t>然因原点为文明之核心，其偏移不会停留于局部。</w:t>
      </w:r>
    </w:p>
    <w:p w14:paraId="7B3C2263" w14:textId="77777777" w:rsidR="00757AB9" w:rsidRPr="00207A67" w:rsidRDefault="00757AB9" w:rsidP="00757AB9">
      <w:pPr>
        <w:pStyle w:val="acbfdd8b-e11b-4d36-88ff-6049b138f862"/>
        <w:rPr>
          <w:rFonts w:hint="eastAsia"/>
        </w:rPr>
      </w:pPr>
    </w:p>
    <w:p w14:paraId="4D0031AA" w14:textId="77777777" w:rsidR="00757AB9" w:rsidRPr="00207A67" w:rsidRDefault="00757AB9" w:rsidP="00757AB9">
      <w:pPr>
        <w:pStyle w:val="acbfdd8b-e11b-4d36-88ff-6049b138f862"/>
        <w:rPr>
          <w:rFonts w:hint="eastAsia"/>
        </w:rPr>
      </w:pPr>
      <w:r w:rsidRPr="00207A67">
        <w:t>其影响将沿文明结构逐层扩散：</w:t>
      </w:r>
    </w:p>
    <w:p w14:paraId="1B7E30C9" w14:textId="77777777" w:rsidR="00757AB9" w:rsidRDefault="00757AB9" w:rsidP="00757AB9">
      <w:pPr>
        <w:pStyle w:val="acbfdd8b-e11b-4d36-88ff-6049b138f862"/>
        <w:rPr>
          <w:rFonts w:hint="eastAsia"/>
        </w:rPr>
      </w:pPr>
      <w:r w:rsidRPr="00207A67">
        <w:t>先动于规则，</w:t>
      </w:r>
      <w:r w:rsidRPr="00207A67">
        <w:br/>
        <w:t>继动于关系，</w:t>
      </w:r>
      <w:r w:rsidRPr="00207A67">
        <w:br/>
        <w:t>再动于语言，</w:t>
      </w:r>
      <w:r w:rsidRPr="00207A67">
        <w:br/>
        <w:t>终动于个体判断。</w:t>
      </w:r>
    </w:p>
    <w:p w14:paraId="53224352" w14:textId="77777777" w:rsidR="00757AB9" w:rsidRPr="00207A67" w:rsidRDefault="00757AB9" w:rsidP="00757AB9">
      <w:pPr>
        <w:pStyle w:val="acbfdd8b-e11b-4d36-88ff-6049b138f862"/>
        <w:rPr>
          <w:rFonts w:hint="eastAsia"/>
        </w:rPr>
      </w:pPr>
    </w:p>
    <w:p w14:paraId="647D7262" w14:textId="77777777" w:rsidR="00757AB9" w:rsidRDefault="00757AB9" w:rsidP="00757AB9">
      <w:pPr>
        <w:pStyle w:val="acbfdd8b-e11b-4d36-88ff-6049b138f862"/>
        <w:rPr>
          <w:rFonts w:hint="eastAsia"/>
        </w:rPr>
      </w:pPr>
      <w:r w:rsidRPr="00207A67">
        <w:t>至此，偏移不再只是局部失衡，</w:t>
      </w:r>
      <w:r w:rsidRPr="00207A67">
        <w:br/>
        <w:t>而成为文明整体状态之改变。</w:t>
      </w:r>
    </w:p>
    <w:p w14:paraId="3B9A1263" w14:textId="77777777" w:rsidR="00757AB9" w:rsidRPr="00207A67" w:rsidRDefault="00757AB9" w:rsidP="00757AB9">
      <w:pPr>
        <w:pStyle w:val="acbfdd8b-e11b-4d36-88ff-6049b138f862"/>
        <w:rPr>
          <w:rFonts w:hint="eastAsia"/>
        </w:rPr>
      </w:pPr>
    </w:p>
    <w:p w14:paraId="20C03250" w14:textId="77777777" w:rsidR="00757AB9" w:rsidRPr="00207A67" w:rsidRDefault="00757AB9" w:rsidP="00757AB9">
      <w:pPr>
        <w:pStyle w:val="acbfdd8b-e11b-4d36-88ff-6049b138f862"/>
        <w:rPr>
          <w:rFonts w:hint="eastAsia"/>
        </w:rPr>
      </w:pPr>
      <w:r w:rsidRPr="00207A67">
        <w:lastRenderedPageBreak/>
        <w:t>此状态，即所谓</w:t>
      </w:r>
      <w:r w:rsidRPr="00207A67">
        <w:rPr>
          <w:b/>
          <w:bCs/>
        </w:rPr>
        <w:t>混乱</w:t>
      </w:r>
      <w:r w:rsidRPr="00207A67">
        <w:t>。</w:t>
      </w:r>
    </w:p>
    <w:p w14:paraId="0856F272" w14:textId="77777777" w:rsidR="00757AB9" w:rsidRDefault="00757AB9" w:rsidP="00757AB9">
      <w:pPr>
        <w:pStyle w:val="acbfdd8b-e11b-4d36-88ff-6049b138f862"/>
        <w:rPr>
          <w:rFonts w:hint="eastAsia"/>
        </w:rPr>
      </w:pPr>
      <w:r w:rsidRPr="00207A67">
        <w:t>故混乱并非独立之现象，</w:t>
      </w:r>
      <w:r w:rsidRPr="00207A67">
        <w:br/>
        <w:t>亦非仅为偶发之噪声；</w:t>
      </w:r>
    </w:p>
    <w:p w14:paraId="0A9FA88E" w14:textId="77777777" w:rsidR="00757AB9" w:rsidRPr="00207A67" w:rsidRDefault="00757AB9" w:rsidP="00757AB9">
      <w:pPr>
        <w:pStyle w:val="acbfdd8b-e11b-4d36-88ff-6049b138f862"/>
        <w:rPr>
          <w:rFonts w:hint="eastAsia"/>
        </w:rPr>
      </w:pPr>
    </w:p>
    <w:p w14:paraId="2A11F859" w14:textId="77777777" w:rsidR="00757AB9" w:rsidRDefault="00757AB9" w:rsidP="00757AB9">
      <w:pPr>
        <w:pStyle w:val="acbfdd8b-e11b-4d36-88ff-6049b138f862"/>
        <w:rPr>
          <w:rFonts w:hint="eastAsia"/>
        </w:rPr>
      </w:pPr>
      <w:r w:rsidRPr="00207A67">
        <w:t>混乱者，</w:t>
      </w:r>
      <w:r w:rsidRPr="00207A67">
        <w:br/>
        <w:t>乃原点偏移之后，</w:t>
      </w:r>
      <w:r w:rsidRPr="00207A67">
        <w:br/>
        <w:t>边界、判断与校正同时失稳，并向全文明扩散之总体表现。</w:t>
      </w:r>
    </w:p>
    <w:p w14:paraId="0E7140FB" w14:textId="77777777" w:rsidR="00757AB9" w:rsidRPr="00207A67" w:rsidRDefault="00757AB9" w:rsidP="00757AB9">
      <w:pPr>
        <w:pStyle w:val="acbfdd8b-e11b-4d36-88ff-6049b138f862"/>
        <w:rPr>
          <w:rFonts w:hint="eastAsia"/>
        </w:rPr>
      </w:pPr>
    </w:p>
    <w:p w14:paraId="29D69E13" w14:textId="77777777" w:rsidR="00757AB9" w:rsidRDefault="00757AB9" w:rsidP="00757AB9">
      <w:pPr>
        <w:pStyle w:val="acbfdd8b-e11b-4d36-88ff-6049b138f862"/>
        <w:rPr>
          <w:rFonts w:hint="eastAsia"/>
        </w:rPr>
      </w:pPr>
      <w:r w:rsidRPr="00207A67">
        <w:t>因此可言：</w:t>
      </w:r>
    </w:p>
    <w:p w14:paraId="297AFDEB" w14:textId="77777777" w:rsidR="00757AB9" w:rsidRPr="00207A67" w:rsidRDefault="00757AB9" w:rsidP="00757AB9">
      <w:pPr>
        <w:pStyle w:val="acbfdd8b-e11b-4d36-88ff-6049b138f862"/>
        <w:rPr>
          <w:rFonts w:hint="eastAsia"/>
        </w:rPr>
      </w:pPr>
    </w:p>
    <w:p w14:paraId="037E37E6" w14:textId="77777777" w:rsidR="004A798A" w:rsidRDefault="004A798A" w:rsidP="00757AB9">
      <w:pPr>
        <w:pStyle w:val="acbfdd8b-e11b-4d36-88ff-6049b138f862"/>
        <w:rPr>
          <w:b/>
          <w:bCs/>
        </w:rPr>
      </w:pPr>
      <w:r w:rsidRPr="004A798A">
        <w:rPr>
          <w:b/>
          <w:bCs/>
        </w:rPr>
        <w:t>混乱往往源于原点偏移；</w:t>
      </w:r>
      <w:r w:rsidRPr="004A798A">
        <w:rPr>
          <w:b/>
          <w:bCs/>
        </w:rPr>
        <w:br/>
        <w:t>原点偏移常导致文明整体偏移。</w:t>
      </w:r>
    </w:p>
    <w:p w14:paraId="72F5FF2D" w14:textId="77777777" w:rsidR="004A798A" w:rsidRDefault="004A798A" w:rsidP="00757AB9">
      <w:pPr>
        <w:pStyle w:val="acbfdd8b-e11b-4d36-88ff-6049b138f862"/>
        <w:rPr>
          <w:b/>
          <w:bCs/>
        </w:rPr>
      </w:pPr>
    </w:p>
    <w:p w14:paraId="3E092B32" w14:textId="1C333146" w:rsidR="00757AB9" w:rsidRDefault="00757AB9" w:rsidP="00757AB9">
      <w:pPr>
        <w:pStyle w:val="acbfdd8b-e11b-4d36-88ff-6049b138f862"/>
        <w:rPr>
          <w:rFonts w:hint="eastAsia"/>
        </w:rPr>
      </w:pPr>
      <w:r w:rsidRPr="00207A67">
        <w:t>而文明一旦整体偏移，</w:t>
      </w:r>
      <w:r w:rsidRPr="00207A67">
        <w:br/>
        <w:t>则其秩序将不再稳固。</w:t>
      </w:r>
    </w:p>
    <w:p w14:paraId="00CAFECD" w14:textId="77777777" w:rsidR="00757AB9" w:rsidRPr="00207A67" w:rsidRDefault="00757AB9" w:rsidP="00757AB9">
      <w:pPr>
        <w:pStyle w:val="acbfdd8b-e11b-4d36-88ff-6049b138f862"/>
        <w:rPr>
          <w:rFonts w:hint="eastAsia"/>
        </w:rPr>
      </w:pPr>
    </w:p>
    <w:p w14:paraId="069DA597" w14:textId="77777777" w:rsidR="00757AB9" w:rsidRPr="00207A67" w:rsidRDefault="00757AB9" w:rsidP="00757AB9">
      <w:pPr>
        <w:pStyle w:val="acbfdd8b-e11b-4d36-88ff-6049b138f862"/>
        <w:rPr>
          <w:rFonts w:hint="eastAsia"/>
        </w:rPr>
      </w:pPr>
      <w:r w:rsidRPr="00207A67">
        <w:t>文明之破，未必始于外敌；</w:t>
      </w:r>
      <w:r w:rsidRPr="00207A67">
        <w:br/>
        <w:t>往往先乱于内，而后显于外。</w:t>
      </w:r>
    </w:p>
    <w:p w14:paraId="68E63E49" w14:textId="77777777" w:rsidR="00757AB9" w:rsidRPr="00207A67" w:rsidRDefault="00757AB9" w:rsidP="00757AB9">
      <w:pPr>
        <w:pStyle w:val="acbfdd8b-e11b-4d36-88ff-6049b138f862"/>
        <w:rPr>
          <w:rFonts w:hint="eastAsia"/>
        </w:rPr>
      </w:pPr>
      <w:r w:rsidRPr="00207A67">
        <w:t>故文明之大患，</w:t>
      </w:r>
      <w:r w:rsidRPr="00207A67">
        <w:br/>
        <w:t>不在一时之弱，</w:t>
      </w:r>
      <w:r w:rsidRPr="00207A67">
        <w:br/>
        <w:t>而在原点之失。</w:t>
      </w:r>
    </w:p>
    <w:p w14:paraId="63F07734" w14:textId="77777777" w:rsidR="00757AB9" w:rsidRPr="00C061BD" w:rsidRDefault="00757AB9" w:rsidP="00757AB9">
      <w:pPr>
        <w:pStyle w:val="acbfdd8b-e11b-4d36-88ff-6049b138f862"/>
        <w:rPr>
          <w:rFonts w:hint="eastAsia"/>
        </w:rPr>
      </w:pPr>
    </w:p>
    <w:p w14:paraId="427FBCCE" w14:textId="77777777" w:rsidR="00757AB9" w:rsidRPr="00E37F04" w:rsidRDefault="00757AB9" w:rsidP="00757AB9">
      <w:pPr>
        <w:pStyle w:val="21bc9c4b-6a32-43e5-beaa-fd2d792c5735"/>
        <w:rPr>
          <w:rFonts w:hint="eastAsia"/>
          <w:lang w:eastAsia="zh-CN"/>
        </w:rPr>
      </w:pPr>
      <w:r w:rsidRPr="00E37F04">
        <w:rPr>
          <w:lang w:eastAsia="zh-CN"/>
        </w:rPr>
        <w:lastRenderedPageBreak/>
        <w:t>原点局限与分化</w:t>
      </w:r>
    </w:p>
    <w:p w14:paraId="397AFF04" w14:textId="77777777" w:rsidR="00757AB9" w:rsidRDefault="00757AB9" w:rsidP="00757AB9">
      <w:pPr>
        <w:pStyle w:val="acbfdd8b-e11b-4d36-88ff-6049b138f862"/>
        <w:rPr>
          <w:rFonts w:hint="eastAsia"/>
        </w:rPr>
      </w:pPr>
      <w:r w:rsidRPr="00E37F04">
        <w:t>若文明成立依赖原点，</w:t>
      </w:r>
      <w:r w:rsidRPr="00E37F04">
        <w:br/>
        <w:t>则文明之发展，亦必然受原点所限。</w:t>
      </w:r>
    </w:p>
    <w:p w14:paraId="3E961552" w14:textId="77777777" w:rsidR="00757AB9" w:rsidRPr="00E37F04" w:rsidRDefault="00757AB9" w:rsidP="00757AB9">
      <w:pPr>
        <w:pStyle w:val="acbfdd8b-e11b-4d36-88ff-6049b138f862"/>
        <w:rPr>
          <w:rFonts w:hint="eastAsia"/>
        </w:rPr>
      </w:pPr>
    </w:p>
    <w:p w14:paraId="1EBCAE9A" w14:textId="77777777" w:rsidR="00757AB9" w:rsidRDefault="00757AB9" w:rsidP="00757AB9">
      <w:pPr>
        <w:pStyle w:val="acbfdd8b-e11b-4d36-88ff-6049b138f862"/>
        <w:rPr>
          <w:rFonts w:hint="eastAsia"/>
        </w:rPr>
      </w:pPr>
      <w:r w:rsidRPr="00E37F04">
        <w:t>原点虽为文明之核心，</w:t>
      </w:r>
      <w:r w:rsidRPr="00E37F04">
        <w:br/>
        <w:t>然核心并不意味着无限。</w:t>
      </w:r>
    </w:p>
    <w:p w14:paraId="47830C2F" w14:textId="77777777" w:rsidR="00757AB9" w:rsidRPr="00E37F04" w:rsidRDefault="00757AB9" w:rsidP="00757AB9">
      <w:pPr>
        <w:pStyle w:val="acbfdd8b-e11b-4d36-88ff-6049b138f862"/>
        <w:rPr>
          <w:rFonts w:hint="eastAsia"/>
        </w:rPr>
      </w:pPr>
    </w:p>
    <w:p w14:paraId="0977306F" w14:textId="77777777" w:rsidR="00757AB9" w:rsidRDefault="00757AB9" w:rsidP="00757AB9">
      <w:pPr>
        <w:pStyle w:val="acbfdd8b-e11b-4d36-88ff-6049b138f862"/>
        <w:rPr>
          <w:rFonts w:hint="eastAsia"/>
        </w:rPr>
      </w:pPr>
      <w:r w:rsidRPr="00E37F04">
        <w:t>原点可以维持边界，</w:t>
      </w:r>
      <w:r w:rsidRPr="00E37F04">
        <w:br/>
        <w:t>可以统一判断，</w:t>
      </w:r>
      <w:r w:rsidRPr="00E37F04">
        <w:br/>
        <w:t>可以承担校正；</w:t>
      </w:r>
    </w:p>
    <w:p w14:paraId="3C89BF22" w14:textId="77777777" w:rsidR="00757AB9" w:rsidRPr="00E37F04" w:rsidRDefault="00757AB9" w:rsidP="00757AB9">
      <w:pPr>
        <w:pStyle w:val="acbfdd8b-e11b-4d36-88ff-6049b138f862"/>
        <w:rPr>
          <w:rFonts w:hint="eastAsia"/>
        </w:rPr>
      </w:pPr>
    </w:p>
    <w:p w14:paraId="0B7646A8" w14:textId="77777777" w:rsidR="00757AB9" w:rsidRDefault="00757AB9" w:rsidP="00757AB9">
      <w:pPr>
        <w:pStyle w:val="acbfdd8b-e11b-4d36-88ff-6049b138f862"/>
        <w:rPr>
          <w:rFonts w:hint="eastAsia"/>
        </w:rPr>
      </w:pPr>
      <w:r w:rsidRPr="00E37F04">
        <w:t>但这并不意味着原点能够无限处理一切对象、差异与冲突。</w:t>
      </w:r>
    </w:p>
    <w:p w14:paraId="53816390" w14:textId="77777777" w:rsidR="00757AB9" w:rsidRPr="00E37F04" w:rsidRDefault="00757AB9" w:rsidP="00757AB9">
      <w:pPr>
        <w:pStyle w:val="acbfdd8b-e11b-4d36-88ff-6049b138f862"/>
        <w:rPr>
          <w:rFonts w:hint="eastAsia"/>
        </w:rPr>
      </w:pPr>
    </w:p>
    <w:p w14:paraId="25D55E8F" w14:textId="77777777" w:rsidR="00757AB9" w:rsidRDefault="00757AB9" w:rsidP="00757AB9">
      <w:pPr>
        <w:pStyle w:val="acbfdd8b-e11b-4d36-88ff-6049b138f862"/>
        <w:rPr>
          <w:rFonts w:hint="eastAsia"/>
        </w:rPr>
      </w:pPr>
      <w:r w:rsidRPr="00E37F04">
        <w:t>因此，文明之发展，并非原点愈强，便可无止境扩展；</w:t>
      </w:r>
      <w:r w:rsidRPr="00E37F04">
        <w:br/>
        <w:t>相反，原点愈强，其所要处理之复杂性亦愈高，</w:t>
      </w:r>
      <w:r w:rsidRPr="00E37F04">
        <w:br/>
        <w:t>而局限也将随之显现。</w:t>
      </w:r>
    </w:p>
    <w:p w14:paraId="05996639" w14:textId="77777777" w:rsidR="00757AB9" w:rsidRPr="00E37F04" w:rsidRDefault="00757AB9" w:rsidP="00757AB9">
      <w:pPr>
        <w:pStyle w:val="acbfdd8b-e11b-4d36-88ff-6049b138f862"/>
        <w:rPr>
          <w:rFonts w:hint="eastAsia"/>
        </w:rPr>
      </w:pPr>
    </w:p>
    <w:p w14:paraId="68F35D1D" w14:textId="77777777" w:rsidR="00757AB9" w:rsidRDefault="00757AB9" w:rsidP="00757AB9">
      <w:pPr>
        <w:pStyle w:val="acbfdd8b-e11b-4d36-88ff-6049b138f862"/>
        <w:rPr>
          <w:rFonts w:hint="eastAsia"/>
        </w:rPr>
      </w:pPr>
      <w:r w:rsidRPr="00E37F04">
        <w:t>故本章所论者，</w:t>
      </w:r>
      <w:r w:rsidRPr="00E37F04">
        <w:br/>
        <w:t>不在原点是否重要，</w:t>
      </w:r>
      <w:r w:rsidRPr="00E37F04">
        <w:br/>
        <w:t>而在原点本身亦有其局限。</w:t>
      </w:r>
    </w:p>
    <w:p w14:paraId="5B481B84" w14:textId="77777777" w:rsidR="00757AB9" w:rsidRPr="00E37F04" w:rsidRDefault="00757AB9" w:rsidP="00757AB9">
      <w:pPr>
        <w:pStyle w:val="acbfdd8b-e11b-4d36-88ff-6049b138f862"/>
        <w:rPr>
          <w:rFonts w:hint="eastAsia"/>
        </w:rPr>
      </w:pPr>
    </w:p>
    <w:p w14:paraId="78548C10" w14:textId="77777777" w:rsidR="00757AB9" w:rsidRDefault="00757AB9" w:rsidP="00757AB9">
      <w:pPr>
        <w:pStyle w:val="acbfdd8b-e11b-4d36-88ff-6049b138f862"/>
        <w:rPr>
          <w:rFonts w:hint="eastAsia"/>
        </w:rPr>
      </w:pPr>
      <w:r w:rsidRPr="00E37F04">
        <w:lastRenderedPageBreak/>
        <w:t>而文明后续之分化、竞争与替代，</w:t>
      </w:r>
      <w:r w:rsidRPr="00E37F04">
        <w:br/>
        <w:t>往往皆由此而生。</w:t>
      </w:r>
    </w:p>
    <w:p w14:paraId="5E8E3E57" w14:textId="77777777" w:rsidR="00757AB9" w:rsidRDefault="00757AB9" w:rsidP="00757AB9">
      <w:pPr>
        <w:pStyle w:val="acbfdd8b-e11b-4d36-88ff-6049b138f862"/>
        <w:rPr>
          <w:rFonts w:hint="eastAsia"/>
        </w:rPr>
      </w:pPr>
    </w:p>
    <w:p w14:paraId="11FA8B9D" w14:textId="77777777" w:rsidR="00757AB9" w:rsidRPr="00E37F04" w:rsidRDefault="00757AB9" w:rsidP="00EC47AD">
      <w:pPr>
        <w:pStyle w:val="71e7dc79-1ff7-45e8-997d-0ebda3762b91"/>
        <w:rPr>
          <w:rFonts w:hint="eastAsia"/>
        </w:rPr>
      </w:pPr>
      <w:r w:rsidRPr="00E37F04">
        <w:t>一，原点并非无限之物</w:t>
      </w:r>
    </w:p>
    <w:p w14:paraId="53CAD11D" w14:textId="77777777" w:rsidR="00757AB9" w:rsidRDefault="00757AB9" w:rsidP="00757AB9">
      <w:pPr>
        <w:pStyle w:val="acbfdd8b-e11b-4d36-88ff-6049b138f862"/>
        <w:rPr>
          <w:rFonts w:hint="eastAsia"/>
        </w:rPr>
      </w:pPr>
      <w:r w:rsidRPr="00E37F04">
        <w:t>原点之所以能够维持文明，</w:t>
      </w:r>
      <w:r w:rsidRPr="00E37F04">
        <w:br/>
        <w:t>在于其能够对群体形成收束。</w:t>
      </w:r>
    </w:p>
    <w:p w14:paraId="26C51F87" w14:textId="77777777" w:rsidR="00757AB9" w:rsidRPr="00E37F04" w:rsidRDefault="00757AB9" w:rsidP="00757AB9">
      <w:pPr>
        <w:pStyle w:val="acbfdd8b-e11b-4d36-88ff-6049b138f862"/>
        <w:rPr>
          <w:rFonts w:hint="eastAsia"/>
        </w:rPr>
      </w:pPr>
    </w:p>
    <w:p w14:paraId="73573749" w14:textId="77777777" w:rsidR="00757AB9" w:rsidRDefault="00757AB9" w:rsidP="00757AB9">
      <w:pPr>
        <w:pStyle w:val="acbfdd8b-e11b-4d36-88ff-6049b138f862"/>
        <w:rPr>
          <w:rFonts w:hint="eastAsia"/>
        </w:rPr>
      </w:pPr>
      <w:r w:rsidRPr="00E37F04">
        <w:t>然收束本身，</w:t>
      </w:r>
      <w:r w:rsidRPr="00E37F04">
        <w:br/>
        <w:t>即意味着范围、强度与代价。</w:t>
      </w:r>
    </w:p>
    <w:p w14:paraId="73F0E307" w14:textId="77777777" w:rsidR="00757AB9" w:rsidRPr="00E37F04" w:rsidRDefault="00757AB9" w:rsidP="00757AB9">
      <w:pPr>
        <w:pStyle w:val="acbfdd8b-e11b-4d36-88ff-6049b138f862"/>
        <w:rPr>
          <w:rFonts w:hint="eastAsia"/>
        </w:rPr>
      </w:pPr>
    </w:p>
    <w:p w14:paraId="7B4278F4" w14:textId="77777777" w:rsidR="00757AB9" w:rsidRPr="00E37F04" w:rsidRDefault="00757AB9" w:rsidP="00757AB9">
      <w:pPr>
        <w:pStyle w:val="acbfdd8b-e11b-4d36-88ff-6049b138f862"/>
        <w:rPr>
          <w:rFonts w:hint="eastAsia"/>
        </w:rPr>
      </w:pPr>
      <w:r w:rsidRPr="00E37F04">
        <w:t>任何原点若要成立，</w:t>
      </w:r>
      <w:r w:rsidRPr="00E37F04">
        <w:br/>
        <w:t>都必须在一定范围内：</w:t>
      </w:r>
    </w:p>
    <w:p w14:paraId="40271AC2" w14:textId="77777777" w:rsidR="00757AB9" w:rsidRDefault="00757AB9" w:rsidP="00757AB9">
      <w:pPr>
        <w:pStyle w:val="acbfdd8b-e11b-4d36-88ff-6049b138f862"/>
        <w:rPr>
          <w:rFonts w:hint="eastAsia"/>
        </w:rPr>
      </w:pPr>
      <w:r w:rsidRPr="00E37F04">
        <w:t>· 划定边界</w:t>
      </w:r>
      <w:r w:rsidRPr="00E37F04">
        <w:br/>
        <w:t>· 统一判断</w:t>
      </w:r>
      <w:r w:rsidRPr="00E37F04">
        <w:br/>
        <w:t>· 维持校正</w:t>
      </w:r>
    </w:p>
    <w:p w14:paraId="373A5088" w14:textId="77777777" w:rsidR="00757AB9" w:rsidRPr="00E37F04" w:rsidRDefault="00757AB9" w:rsidP="00757AB9">
      <w:pPr>
        <w:pStyle w:val="acbfdd8b-e11b-4d36-88ff-6049b138f862"/>
        <w:rPr>
          <w:rFonts w:hint="eastAsia"/>
        </w:rPr>
      </w:pPr>
    </w:p>
    <w:p w14:paraId="533032E5" w14:textId="77777777" w:rsidR="00757AB9" w:rsidRDefault="00757AB9" w:rsidP="00757AB9">
      <w:pPr>
        <w:pStyle w:val="acbfdd8b-e11b-4d36-88ff-6049b138f862"/>
        <w:rPr>
          <w:rFonts w:hint="eastAsia"/>
        </w:rPr>
      </w:pPr>
      <w:r w:rsidRPr="00E37F04">
        <w:t>若对象有限，</w:t>
      </w:r>
      <w:r w:rsidRPr="00E37F04">
        <w:br/>
        <w:t>差异有限，</w:t>
      </w:r>
      <w:r w:rsidRPr="00E37F04">
        <w:br/>
        <w:t>冲突有限，</w:t>
      </w:r>
      <w:r w:rsidRPr="00E37F04">
        <w:br/>
        <w:t>则原点尚能维持其统摄。</w:t>
      </w:r>
    </w:p>
    <w:p w14:paraId="7B1D4B96" w14:textId="77777777" w:rsidR="00757AB9" w:rsidRPr="00E37F04" w:rsidRDefault="00757AB9" w:rsidP="00757AB9">
      <w:pPr>
        <w:pStyle w:val="acbfdd8b-e11b-4d36-88ff-6049b138f862"/>
        <w:rPr>
          <w:rFonts w:hint="eastAsia"/>
        </w:rPr>
      </w:pPr>
    </w:p>
    <w:p w14:paraId="2DE9B5E0" w14:textId="77777777" w:rsidR="00757AB9" w:rsidRDefault="00757AB9" w:rsidP="00757AB9">
      <w:pPr>
        <w:pStyle w:val="acbfdd8b-e11b-4d36-88ff-6049b138f862"/>
        <w:rPr>
          <w:rFonts w:hint="eastAsia"/>
        </w:rPr>
      </w:pPr>
      <w:r w:rsidRPr="00E37F04">
        <w:lastRenderedPageBreak/>
        <w:t>但当文明不断扩展，</w:t>
      </w:r>
      <w:r w:rsidRPr="00E37F04">
        <w:br/>
        <w:t>其所面对者将不再只是少量个体、单一关系与局部问题，</w:t>
      </w:r>
    </w:p>
    <w:p w14:paraId="79F319EE" w14:textId="77777777" w:rsidR="00757AB9" w:rsidRPr="00E37F04" w:rsidRDefault="00757AB9" w:rsidP="00757AB9">
      <w:pPr>
        <w:pStyle w:val="acbfdd8b-e11b-4d36-88ff-6049b138f862"/>
        <w:rPr>
          <w:rFonts w:hint="eastAsia"/>
        </w:rPr>
      </w:pPr>
      <w:r w:rsidRPr="00E37F04">
        <w:br/>
        <w:t>而会逐渐变为：</w:t>
      </w:r>
    </w:p>
    <w:p w14:paraId="7E36AB34" w14:textId="77777777" w:rsidR="00757AB9" w:rsidRPr="00E37F04" w:rsidRDefault="00757AB9" w:rsidP="00757AB9">
      <w:pPr>
        <w:pStyle w:val="acbfdd8b-e11b-4d36-88ff-6049b138f862"/>
        <w:rPr>
          <w:rFonts w:hint="eastAsia"/>
        </w:rPr>
      </w:pPr>
      <w:r w:rsidRPr="00E37F04">
        <w:t>· 更大范围</w:t>
      </w:r>
      <w:r w:rsidRPr="00E37F04">
        <w:br/>
        <w:t>· 更多层级</w:t>
      </w:r>
      <w:r w:rsidRPr="00E37F04">
        <w:br/>
        <w:t>· 更多差异</w:t>
      </w:r>
      <w:r w:rsidRPr="00E37F04">
        <w:br/>
        <w:t>· 更多冲突</w:t>
      </w:r>
      <w:r w:rsidRPr="00E37F04">
        <w:br/>
        <w:t>· 更长时间</w:t>
      </w:r>
    </w:p>
    <w:p w14:paraId="1252F1E3" w14:textId="77777777" w:rsidR="00757AB9" w:rsidRDefault="00757AB9" w:rsidP="00757AB9">
      <w:pPr>
        <w:pStyle w:val="acbfdd8b-e11b-4d36-88ff-6049b138f862"/>
        <w:rPr>
          <w:rFonts w:hint="eastAsia"/>
        </w:rPr>
      </w:pPr>
      <w:r w:rsidRPr="00E37F04">
        <w:t>于是，原点所要处理的复杂性，</w:t>
      </w:r>
      <w:r w:rsidRPr="00E37F04">
        <w:br/>
        <w:t>将不断上升。</w:t>
      </w:r>
    </w:p>
    <w:p w14:paraId="13165F05" w14:textId="77777777" w:rsidR="00757AB9" w:rsidRPr="00E37F04" w:rsidRDefault="00757AB9" w:rsidP="00757AB9">
      <w:pPr>
        <w:pStyle w:val="acbfdd8b-e11b-4d36-88ff-6049b138f862"/>
        <w:rPr>
          <w:rFonts w:hint="eastAsia"/>
        </w:rPr>
      </w:pPr>
    </w:p>
    <w:p w14:paraId="5C47F637" w14:textId="77777777" w:rsidR="00757AB9" w:rsidRDefault="00757AB9" w:rsidP="00757AB9">
      <w:pPr>
        <w:pStyle w:val="acbfdd8b-e11b-4d36-88ff-6049b138f862"/>
        <w:rPr>
          <w:rFonts w:hint="eastAsia"/>
        </w:rPr>
      </w:pPr>
      <w:r w:rsidRPr="00E37F04">
        <w:t>若复杂性持续上升，</w:t>
      </w:r>
      <w:r w:rsidRPr="00E37F04">
        <w:br/>
        <w:t>而原点本身之统摄能力并不能无限扩展，</w:t>
      </w:r>
      <w:r w:rsidRPr="00E37F04">
        <w:br/>
        <w:t>则原点之局限，便会逐渐显现。</w:t>
      </w:r>
    </w:p>
    <w:p w14:paraId="4FBD8D0C" w14:textId="77777777" w:rsidR="00757AB9" w:rsidRPr="00E37F04" w:rsidRDefault="00757AB9" w:rsidP="00757AB9">
      <w:pPr>
        <w:pStyle w:val="acbfdd8b-e11b-4d36-88ff-6049b138f862"/>
        <w:rPr>
          <w:rFonts w:hint="eastAsia"/>
        </w:rPr>
      </w:pPr>
    </w:p>
    <w:p w14:paraId="35D8E2DF" w14:textId="77777777" w:rsidR="00757AB9" w:rsidRPr="00E37F04" w:rsidRDefault="00757AB9" w:rsidP="00757AB9">
      <w:pPr>
        <w:pStyle w:val="acbfdd8b-e11b-4d36-88ff-6049b138f862"/>
        <w:rPr>
          <w:rFonts w:hint="eastAsia"/>
        </w:rPr>
      </w:pPr>
      <w:r w:rsidRPr="00E37F04">
        <w:t>因此可言：</w:t>
      </w:r>
    </w:p>
    <w:p w14:paraId="5C8452DC" w14:textId="77777777" w:rsidR="00757AB9" w:rsidRPr="00E37F04" w:rsidRDefault="00757AB9" w:rsidP="00757AB9">
      <w:pPr>
        <w:pStyle w:val="acbfdd8b-e11b-4d36-88ff-6049b138f862"/>
        <w:rPr>
          <w:rFonts w:hint="eastAsia"/>
        </w:rPr>
      </w:pPr>
      <w:r w:rsidRPr="00E37F04">
        <w:rPr>
          <w:b/>
          <w:bCs/>
        </w:rPr>
        <w:t>原点虽为文明之核心，</w:t>
      </w:r>
      <w:r w:rsidRPr="00E37F04">
        <w:rPr>
          <w:b/>
          <w:bCs/>
        </w:rPr>
        <w:br/>
        <w:t>却并非无限之物。</w:t>
      </w:r>
    </w:p>
    <w:p w14:paraId="5B6BB78F" w14:textId="77777777" w:rsidR="00757AB9" w:rsidRPr="00E37F04" w:rsidRDefault="00757AB9" w:rsidP="00757AB9">
      <w:pPr>
        <w:pStyle w:val="acbfdd8b-e11b-4d36-88ff-6049b138f862"/>
        <w:rPr>
          <w:rFonts w:hint="eastAsia"/>
        </w:rPr>
      </w:pPr>
    </w:p>
    <w:p w14:paraId="4E6DC988" w14:textId="77777777" w:rsidR="00757AB9" w:rsidRPr="00EF29EF" w:rsidRDefault="00757AB9" w:rsidP="00EC47AD">
      <w:pPr>
        <w:pStyle w:val="71e7dc79-1ff7-45e8-997d-0ebda3762b91"/>
        <w:rPr>
          <w:rFonts w:hint="eastAsia"/>
        </w:rPr>
      </w:pPr>
      <w:r w:rsidRPr="00EF29EF">
        <w:t>二，原点的三种局限</w:t>
      </w:r>
    </w:p>
    <w:p w14:paraId="64D9456A" w14:textId="77777777" w:rsidR="00757AB9" w:rsidRPr="00EF29EF" w:rsidRDefault="00757AB9" w:rsidP="00757AB9">
      <w:pPr>
        <w:pStyle w:val="acbfdd8b-e11b-4d36-88ff-6049b138f862"/>
        <w:rPr>
          <w:rFonts w:hint="eastAsia"/>
        </w:rPr>
      </w:pPr>
      <w:r w:rsidRPr="00EF29EF">
        <w:t>原点之局限，至少有三种。</w:t>
      </w:r>
    </w:p>
    <w:p w14:paraId="7E48D9A2" w14:textId="77777777" w:rsidR="00757AB9" w:rsidRPr="00EF29EF" w:rsidRDefault="00757AB9" w:rsidP="00757AB9">
      <w:pPr>
        <w:pStyle w:val="b63ee27f-4cf3-414c-9275-d88e3f90795e"/>
        <w:rPr>
          <w:rFonts w:hint="eastAsia"/>
        </w:rPr>
      </w:pPr>
      <w:r w:rsidRPr="00EF29EF">
        <w:lastRenderedPageBreak/>
        <w:t>其一，统摄局限</w:t>
      </w:r>
    </w:p>
    <w:p w14:paraId="4BD20BCB" w14:textId="77777777" w:rsidR="00757AB9" w:rsidRDefault="00757AB9" w:rsidP="00757AB9">
      <w:pPr>
        <w:pStyle w:val="acbfdd8b-e11b-4d36-88ff-6049b138f862"/>
        <w:rPr>
          <w:rFonts w:hint="eastAsia"/>
        </w:rPr>
      </w:pPr>
      <w:r w:rsidRPr="00EF29EF">
        <w:t>所谓统摄局限，</w:t>
      </w:r>
      <w:r w:rsidRPr="00EF29EF">
        <w:br/>
        <w:t>是指原点不能无限覆盖所有对象。</w:t>
      </w:r>
    </w:p>
    <w:p w14:paraId="541B52F8" w14:textId="77777777" w:rsidR="00757AB9" w:rsidRPr="00EF29EF" w:rsidRDefault="00757AB9" w:rsidP="00757AB9">
      <w:pPr>
        <w:pStyle w:val="acbfdd8b-e11b-4d36-88ff-6049b138f862"/>
        <w:rPr>
          <w:rFonts w:hint="eastAsia"/>
        </w:rPr>
      </w:pPr>
    </w:p>
    <w:p w14:paraId="374AE756" w14:textId="77777777" w:rsidR="00757AB9" w:rsidRDefault="00757AB9" w:rsidP="00757AB9">
      <w:pPr>
        <w:pStyle w:val="acbfdd8b-e11b-4d36-88ff-6049b138f862"/>
        <w:rPr>
          <w:rFonts w:hint="eastAsia"/>
        </w:rPr>
      </w:pPr>
      <w:r w:rsidRPr="00EF29EF">
        <w:t>当文明规模尚小，</w:t>
      </w:r>
      <w:r w:rsidRPr="00EF29EF">
        <w:br/>
        <w:t>原点所要处理者，不过局部之边界、局部之判断与局部之校正。</w:t>
      </w:r>
    </w:p>
    <w:p w14:paraId="4F998FA7" w14:textId="77777777" w:rsidR="00757AB9" w:rsidRPr="00EF29EF" w:rsidRDefault="00757AB9" w:rsidP="00757AB9">
      <w:pPr>
        <w:pStyle w:val="acbfdd8b-e11b-4d36-88ff-6049b138f862"/>
        <w:rPr>
          <w:rFonts w:hint="eastAsia"/>
        </w:rPr>
      </w:pPr>
    </w:p>
    <w:p w14:paraId="5128E976" w14:textId="77777777" w:rsidR="00757AB9" w:rsidRPr="00EF29EF" w:rsidRDefault="00757AB9" w:rsidP="00757AB9">
      <w:pPr>
        <w:pStyle w:val="acbfdd8b-e11b-4d36-88ff-6049b138f862"/>
        <w:rPr>
          <w:rFonts w:hint="eastAsia"/>
        </w:rPr>
      </w:pPr>
      <w:r w:rsidRPr="00EF29EF">
        <w:t>然当文明不断扩大，</w:t>
      </w:r>
      <w:r w:rsidRPr="00EF29EF">
        <w:br/>
        <w:t>原点便必须同时处理：</w:t>
      </w:r>
    </w:p>
    <w:p w14:paraId="29912E02" w14:textId="77777777" w:rsidR="00757AB9" w:rsidRPr="00EF29EF" w:rsidRDefault="00757AB9" w:rsidP="00757AB9">
      <w:pPr>
        <w:pStyle w:val="acbfdd8b-e11b-4d36-88ff-6049b138f862"/>
        <w:rPr>
          <w:rFonts w:hint="eastAsia"/>
        </w:rPr>
      </w:pPr>
      <w:r w:rsidRPr="00EF29EF">
        <w:t>· 更多成员</w:t>
      </w:r>
      <w:r w:rsidRPr="00EF29EF">
        <w:br/>
        <w:t>· 更多群体</w:t>
      </w:r>
      <w:r w:rsidRPr="00EF29EF">
        <w:br/>
        <w:t>· 更多层级</w:t>
      </w:r>
      <w:r w:rsidRPr="00EF29EF">
        <w:br/>
        <w:t>· 更多关系</w:t>
      </w:r>
    </w:p>
    <w:p w14:paraId="419EC9E9" w14:textId="77777777" w:rsidR="00757AB9" w:rsidRDefault="00757AB9" w:rsidP="00757AB9">
      <w:pPr>
        <w:pStyle w:val="acbfdd8b-e11b-4d36-88ff-6049b138f862"/>
        <w:rPr>
          <w:rFonts w:hint="eastAsia"/>
        </w:rPr>
      </w:pPr>
      <w:r w:rsidRPr="00EF29EF">
        <w:t>此时，原点虽然仍可维持其中心地位，</w:t>
      </w:r>
      <w:r w:rsidRPr="00EF29EF">
        <w:br/>
        <w:t>但其收束能力将面临更大压力。</w:t>
      </w:r>
    </w:p>
    <w:p w14:paraId="03B4B88E" w14:textId="77777777" w:rsidR="00757AB9" w:rsidRPr="00EF29EF" w:rsidRDefault="00757AB9" w:rsidP="00757AB9">
      <w:pPr>
        <w:pStyle w:val="acbfdd8b-e11b-4d36-88ff-6049b138f862"/>
        <w:rPr>
          <w:rFonts w:hint="eastAsia"/>
        </w:rPr>
      </w:pPr>
    </w:p>
    <w:p w14:paraId="4718C8F2" w14:textId="77777777" w:rsidR="00757AB9" w:rsidRPr="00EF29EF" w:rsidRDefault="00757AB9" w:rsidP="00757AB9">
      <w:pPr>
        <w:pStyle w:val="acbfdd8b-e11b-4d36-88ff-6049b138f862"/>
        <w:rPr>
          <w:rFonts w:hint="eastAsia"/>
        </w:rPr>
      </w:pPr>
      <w:r w:rsidRPr="00EF29EF">
        <w:t>若覆盖之范围过大，</w:t>
      </w:r>
      <w:r w:rsidRPr="00EF29EF">
        <w:br/>
        <w:t>则原点之统摄将逐渐变得迟滞、模糊，甚至失效。</w:t>
      </w:r>
    </w:p>
    <w:p w14:paraId="1CE1CFF2" w14:textId="77777777" w:rsidR="00757AB9" w:rsidRPr="00EF29EF" w:rsidRDefault="00757AB9" w:rsidP="00757AB9">
      <w:pPr>
        <w:pStyle w:val="acbfdd8b-e11b-4d36-88ff-6049b138f862"/>
        <w:rPr>
          <w:rFonts w:hint="eastAsia"/>
        </w:rPr>
      </w:pPr>
      <w:r w:rsidRPr="00EF29EF">
        <w:t>故原点之第一局限，在于其统摄并非无限。</w:t>
      </w:r>
    </w:p>
    <w:p w14:paraId="1DF33D33" w14:textId="77777777" w:rsidR="00757AB9" w:rsidRPr="00EF29EF" w:rsidRDefault="00757AB9" w:rsidP="00757AB9">
      <w:pPr>
        <w:pStyle w:val="acbfdd8b-e11b-4d36-88ff-6049b138f862"/>
        <w:rPr>
          <w:rFonts w:hint="eastAsia"/>
        </w:rPr>
      </w:pPr>
    </w:p>
    <w:p w14:paraId="177F8F8B" w14:textId="77777777" w:rsidR="00757AB9" w:rsidRPr="00EF29EF" w:rsidRDefault="00757AB9" w:rsidP="00757AB9">
      <w:pPr>
        <w:pStyle w:val="b63ee27f-4cf3-414c-9275-d88e3f90795e"/>
        <w:rPr>
          <w:rFonts w:hint="eastAsia"/>
        </w:rPr>
      </w:pPr>
      <w:r w:rsidRPr="00EF29EF">
        <w:lastRenderedPageBreak/>
        <w:t>其二，兼容局限</w:t>
      </w:r>
    </w:p>
    <w:p w14:paraId="13B27BF3" w14:textId="77777777" w:rsidR="00757AB9" w:rsidRDefault="00757AB9" w:rsidP="00757AB9">
      <w:pPr>
        <w:pStyle w:val="acbfdd8b-e11b-4d36-88ff-6049b138f862"/>
        <w:rPr>
          <w:rFonts w:hint="eastAsia"/>
        </w:rPr>
      </w:pPr>
      <w:r w:rsidRPr="00EF29EF">
        <w:t>所谓兼容局限，</w:t>
      </w:r>
      <w:r w:rsidRPr="00EF29EF">
        <w:br/>
        <w:t>是指原点不能无限容纳所有差异。</w:t>
      </w:r>
    </w:p>
    <w:p w14:paraId="4149D273" w14:textId="77777777" w:rsidR="00757AB9" w:rsidRPr="00EF29EF" w:rsidRDefault="00757AB9" w:rsidP="00757AB9">
      <w:pPr>
        <w:pStyle w:val="acbfdd8b-e11b-4d36-88ff-6049b138f862"/>
        <w:rPr>
          <w:rFonts w:hint="eastAsia"/>
        </w:rPr>
      </w:pPr>
    </w:p>
    <w:p w14:paraId="481B4FF5" w14:textId="77777777" w:rsidR="00757AB9" w:rsidRDefault="00757AB9" w:rsidP="00757AB9">
      <w:pPr>
        <w:pStyle w:val="acbfdd8b-e11b-4d36-88ff-6049b138f862"/>
        <w:rPr>
          <w:rFonts w:hint="eastAsia"/>
        </w:rPr>
      </w:pPr>
      <w:r w:rsidRPr="00EF29EF">
        <w:t>文明之扩展，</w:t>
      </w:r>
      <w:r w:rsidRPr="00EF29EF">
        <w:br/>
        <w:t>并不只是数量增加，</w:t>
      </w:r>
      <w:r w:rsidRPr="00EF29EF">
        <w:br/>
        <w:t>更意味着差异增加。</w:t>
      </w:r>
    </w:p>
    <w:p w14:paraId="5AD73D19" w14:textId="77777777" w:rsidR="00757AB9" w:rsidRPr="00EF29EF" w:rsidRDefault="00757AB9" w:rsidP="00757AB9">
      <w:pPr>
        <w:pStyle w:val="acbfdd8b-e11b-4d36-88ff-6049b138f862"/>
        <w:rPr>
          <w:rFonts w:hint="eastAsia"/>
        </w:rPr>
      </w:pPr>
    </w:p>
    <w:p w14:paraId="0E4FD2C9" w14:textId="77777777" w:rsidR="00757AB9" w:rsidRPr="00EF29EF" w:rsidRDefault="00757AB9" w:rsidP="00757AB9">
      <w:pPr>
        <w:pStyle w:val="acbfdd8b-e11b-4d36-88ff-6049b138f862"/>
        <w:rPr>
          <w:rFonts w:hint="eastAsia"/>
        </w:rPr>
      </w:pPr>
      <w:r w:rsidRPr="00EF29EF">
        <w:t>差异可以来自：</w:t>
      </w:r>
    </w:p>
    <w:p w14:paraId="27560F4F" w14:textId="77777777" w:rsidR="00757AB9" w:rsidRPr="00EF29EF" w:rsidRDefault="00757AB9" w:rsidP="00757AB9">
      <w:pPr>
        <w:pStyle w:val="acbfdd8b-e11b-4d36-88ff-6049b138f862"/>
        <w:rPr>
          <w:rFonts w:hint="eastAsia"/>
        </w:rPr>
      </w:pPr>
      <w:r w:rsidRPr="00EF29EF">
        <w:t>· 习惯不同</w:t>
      </w:r>
      <w:r w:rsidRPr="00EF29EF">
        <w:br/>
        <w:t>· 语言不同</w:t>
      </w:r>
      <w:r w:rsidRPr="00EF29EF">
        <w:br/>
        <w:t>· 利益不同</w:t>
      </w:r>
      <w:r w:rsidRPr="00EF29EF">
        <w:br/>
        <w:t>· 规则不同</w:t>
      </w:r>
      <w:r w:rsidRPr="00EF29EF">
        <w:br/>
        <w:t>· 价值不同</w:t>
      </w:r>
    </w:p>
    <w:p w14:paraId="2B961C92" w14:textId="77777777" w:rsidR="00757AB9" w:rsidRDefault="00757AB9" w:rsidP="00757AB9">
      <w:pPr>
        <w:pStyle w:val="acbfdd8b-e11b-4d36-88ff-6049b138f862"/>
        <w:rPr>
          <w:rFonts w:hint="eastAsia"/>
        </w:rPr>
      </w:pPr>
      <w:r w:rsidRPr="00EF29EF">
        <w:t>若差异尚在原点所能裁定之范围内，</w:t>
      </w:r>
      <w:r w:rsidRPr="00EF29EF">
        <w:br/>
        <w:t>则文明仍可维持整体一致。</w:t>
      </w:r>
    </w:p>
    <w:p w14:paraId="38D2E2D5" w14:textId="77777777" w:rsidR="00757AB9" w:rsidRPr="00EF29EF" w:rsidRDefault="00757AB9" w:rsidP="00757AB9">
      <w:pPr>
        <w:pStyle w:val="acbfdd8b-e11b-4d36-88ff-6049b138f862"/>
        <w:rPr>
          <w:rFonts w:hint="eastAsia"/>
        </w:rPr>
      </w:pPr>
    </w:p>
    <w:p w14:paraId="0D54DE66" w14:textId="77777777" w:rsidR="00757AB9" w:rsidRPr="00EF29EF" w:rsidRDefault="00757AB9" w:rsidP="00757AB9">
      <w:pPr>
        <w:pStyle w:val="acbfdd8b-e11b-4d36-88ff-6049b138f862"/>
        <w:rPr>
          <w:rFonts w:hint="eastAsia"/>
        </w:rPr>
      </w:pPr>
      <w:r w:rsidRPr="00EF29EF">
        <w:t>但若差异不断增大，</w:t>
      </w:r>
      <w:r w:rsidRPr="00EF29EF">
        <w:br/>
        <w:t>则原点将被迫面对一个问题：</w:t>
      </w:r>
    </w:p>
    <w:p w14:paraId="0BE49A71" w14:textId="77777777" w:rsidR="00757AB9" w:rsidRDefault="00757AB9" w:rsidP="00757AB9">
      <w:pPr>
        <w:pStyle w:val="acbfdd8b-e11b-4d36-88ff-6049b138f862"/>
        <w:rPr>
          <w:rFonts w:hint="eastAsia"/>
          <w:b/>
          <w:bCs/>
        </w:rPr>
      </w:pPr>
      <w:r w:rsidRPr="00EF29EF">
        <w:rPr>
          <w:b/>
          <w:bCs/>
        </w:rPr>
        <w:t>是否仍能以同一标准处理所有对象。</w:t>
      </w:r>
    </w:p>
    <w:p w14:paraId="5C059B0B" w14:textId="77777777" w:rsidR="00757AB9" w:rsidRPr="00EF29EF" w:rsidRDefault="00757AB9" w:rsidP="00757AB9">
      <w:pPr>
        <w:pStyle w:val="acbfdd8b-e11b-4d36-88ff-6049b138f862"/>
        <w:rPr>
          <w:rFonts w:hint="eastAsia"/>
        </w:rPr>
      </w:pPr>
    </w:p>
    <w:p w14:paraId="5E19E576" w14:textId="77777777" w:rsidR="00757AB9" w:rsidRDefault="00757AB9" w:rsidP="00757AB9">
      <w:pPr>
        <w:pStyle w:val="acbfdd8b-e11b-4d36-88ff-6049b138f862"/>
        <w:rPr>
          <w:rFonts w:hint="eastAsia"/>
        </w:rPr>
      </w:pPr>
      <w:r w:rsidRPr="00EF29EF">
        <w:lastRenderedPageBreak/>
        <w:t>若不能，</w:t>
      </w:r>
      <w:r w:rsidRPr="00EF29EF">
        <w:br/>
        <w:t>则原点之兼容能力便已达到边界。</w:t>
      </w:r>
    </w:p>
    <w:p w14:paraId="2284D25C" w14:textId="77777777" w:rsidR="00757AB9" w:rsidRPr="00EF29EF" w:rsidRDefault="00757AB9" w:rsidP="00757AB9">
      <w:pPr>
        <w:pStyle w:val="acbfdd8b-e11b-4d36-88ff-6049b138f862"/>
        <w:rPr>
          <w:rFonts w:hint="eastAsia"/>
        </w:rPr>
      </w:pPr>
    </w:p>
    <w:p w14:paraId="5C86DBE0" w14:textId="77777777" w:rsidR="00757AB9" w:rsidRDefault="00757AB9" w:rsidP="00757AB9">
      <w:pPr>
        <w:pStyle w:val="acbfdd8b-e11b-4d36-88ff-6049b138f862"/>
        <w:rPr>
          <w:rFonts w:hint="eastAsia"/>
        </w:rPr>
      </w:pPr>
      <w:r w:rsidRPr="00EF29EF">
        <w:t>于是原点内部开始出现分层、分区、分化，</w:t>
      </w:r>
      <w:r w:rsidRPr="00EF29EF">
        <w:br/>
        <w:t>原有之统一结构也将受到冲击。</w:t>
      </w:r>
    </w:p>
    <w:p w14:paraId="3CAE1304" w14:textId="77777777" w:rsidR="00757AB9" w:rsidRPr="00EF29EF" w:rsidRDefault="00757AB9" w:rsidP="00757AB9">
      <w:pPr>
        <w:pStyle w:val="acbfdd8b-e11b-4d36-88ff-6049b138f862"/>
        <w:rPr>
          <w:rFonts w:hint="eastAsia"/>
        </w:rPr>
      </w:pPr>
    </w:p>
    <w:p w14:paraId="7D1C56D8" w14:textId="77777777" w:rsidR="00757AB9" w:rsidRPr="00EF29EF" w:rsidRDefault="00757AB9" w:rsidP="00757AB9">
      <w:pPr>
        <w:pStyle w:val="acbfdd8b-e11b-4d36-88ff-6049b138f862"/>
        <w:rPr>
          <w:rFonts w:hint="eastAsia"/>
        </w:rPr>
      </w:pPr>
      <w:r w:rsidRPr="00EF29EF">
        <w:t>故原点之第二局限，在于其兼容并非无限。</w:t>
      </w:r>
    </w:p>
    <w:p w14:paraId="433C86DE" w14:textId="77777777" w:rsidR="00757AB9" w:rsidRPr="00EF29EF" w:rsidRDefault="00757AB9" w:rsidP="00757AB9">
      <w:pPr>
        <w:pStyle w:val="acbfdd8b-e11b-4d36-88ff-6049b138f862"/>
        <w:rPr>
          <w:rFonts w:hint="eastAsia"/>
        </w:rPr>
      </w:pPr>
    </w:p>
    <w:p w14:paraId="040EC9CB" w14:textId="77777777" w:rsidR="00757AB9" w:rsidRPr="00EF29EF" w:rsidRDefault="00757AB9" w:rsidP="00757AB9">
      <w:pPr>
        <w:pStyle w:val="b63ee27f-4cf3-414c-9275-d88e3f90795e"/>
        <w:rPr>
          <w:rFonts w:hint="eastAsia"/>
        </w:rPr>
      </w:pPr>
      <w:r w:rsidRPr="00EF29EF">
        <w:t>其三，裁定局限</w:t>
      </w:r>
    </w:p>
    <w:p w14:paraId="46602DBD" w14:textId="77777777" w:rsidR="00757AB9" w:rsidRDefault="00757AB9" w:rsidP="00757AB9">
      <w:pPr>
        <w:pStyle w:val="acbfdd8b-e11b-4d36-88ff-6049b138f862"/>
        <w:rPr>
          <w:rFonts w:hint="eastAsia"/>
        </w:rPr>
      </w:pPr>
      <w:r w:rsidRPr="00EF29EF">
        <w:t>所谓裁定局限，</w:t>
      </w:r>
      <w:r w:rsidRPr="00EF29EF">
        <w:br/>
        <w:t>是指原点不能无限处理所有冲突。</w:t>
      </w:r>
    </w:p>
    <w:p w14:paraId="72C77FF4" w14:textId="77777777" w:rsidR="00757AB9" w:rsidRPr="00EF29EF" w:rsidRDefault="00757AB9" w:rsidP="00757AB9">
      <w:pPr>
        <w:pStyle w:val="acbfdd8b-e11b-4d36-88ff-6049b138f862"/>
        <w:rPr>
          <w:rFonts w:hint="eastAsia"/>
        </w:rPr>
      </w:pPr>
    </w:p>
    <w:p w14:paraId="6A849ABD" w14:textId="77777777" w:rsidR="00757AB9" w:rsidRDefault="00757AB9" w:rsidP="00757AB9">
      <w:pPr>
        <w:pStyle w:val="acbfdd8b-e11b-4d36-88ff-6049b138f862"/>
        <w:rPr>
          <w:rFonts w:hint="eastAsia"/>
        </w:rPr>
      </w:pPr>
      <w:r w:rsidRPr="00EF29EF">
        <w:t>文明之发展愈深，</w:t>
      </w:r>
      <w:r w:rsidRPr="00EF29EF">
        <w:br/>
        <w:t>则内部与外部之冲突亦愈多。</w:t>
      </w:r>
    </w:p>
    <w:p w14:paraId="7C314276" w14:textId="77777777" w:rsidR="00757AB9" w:rsidRPr="00EF29EF" w:rsidRDefault="00757AB9" w:rsidP="00757AB9">
      <w:pPr>
        <w:pStyle w:val="acbfdd8b-e11b-4d36-88ff-6049b138f862"/>
        <w:rPr>
          <w:rFonts w:hint="eastAsia"/>
        </w:rPr>
      </w:pPr>
    </w:p>
    <w:p w14:paraId="08CFA819" w14:textId="77777777" w:rsidR="00757AB9" w:rsidRPr="00EF29EF" w:rsidRDefault="00757AB9" w:rsidP="00757AB9">
      <w:pPr>
        <w:pStyle w:val="acbfdd8b-e11b-4d36-88ff-6049b138f862"/>
        <w:rPr>
          <w:rFonts w:hint="eastAsia"/>
        </w:rPr>
      </w:pPr>
      <w:r w:rsidRPr="00EF29EF">
        <w:t>冲突并不总是资源之争，</w:t>
      </w:r>
      <w:r w:rsidRPr="00EF29EF">
        <w:br/>
        <w:t>很多时候，更是：</w:t>
      </w:r>
    </w:p>
    <w:p w14:paraId="21708B0B" w14:textId="77777777" w:rsidR="00757AB9" w:rsidRPr="00EF29EF" w:rsidRDefault="00757AB9" w:rsidP="00757AB9">
      <w:pPr>
        <w:pStyle w:val="acbfdd8b-e11b-4d36-88ff-6049b138f862"/>
        <w:rPr>
          <w:rFonts w:hint="eastAsia"/>
        </w:rPr>
      </w:pPr>
      <w:r w:rsidRPr="00EF29EF">
        <w:t>· 判断之争</w:t>
      </w:r>
      <w:r w:rsidRPr="00EF29EF">
        <w:br/>
        <w:t>· 边界之争</w:t>
      </w:r>
      <w:r w:rsidRPr="00EF29EF">
        <w:br/>
        <w:t>· 校正之争</w:t>
      </w:r>
      <w:r w:rsidRPr="00EF29EF">
        <w:br/>
        <w:t>· 权威之争</w:t>
      </w:r>
    </w:p>
    <w:p w14:paraId="7592F52B" w14:textId="77777777" w:rsidR="00757AB9" w:rsidRDefault="00757AB9" w:rsidP="00757AB9">
      <w:pPr>
        <w:pStyle w:val="acbfdd8b-e11b-4d36-88ff-6049b138f862"/>
        <w:rPr>
          <w:rFonts w:hint="eastAsia"/>
        </w:rPr>
      </w:pPr>
      <w:r w:rsidRPr="00EF29EF">
        <w:lastRenderedPageBreak/>
        <w:t>若冲突总量有限，</w:t>
      </w:r>
      <w:r w:rsidRPr="00EF29EF">
        <w:br/>
        <w:t>原点尚可作为最终裁定中心。</w:t>
      </w:r>
    </w:p>
    <w:p w14:paraId="21D45A19" w14:textId="77777777" w:rsidR="00757AB9" w:rsidRPr="00EF29EF" w:rsidRDefault="00757AB9" w:rsidP="00757AB9">
      <w:pPr>
        <w:pStyle w:val="acbfdd8b-e11b-4d36-88ff-6049b138f862"/>
        <w:rPr>
          <w:rFonts w:hint="eastAsia"/>
        </w:rPr>
      </w:pPr>
    </w:p>
    <w:p w14:paraId="6A914513" w14:textId="77777777" w:rsidR="00757AB9" w:rsidRDefault="00757AB9" w:rsidP="00757AB9">
      <w:pPr>
        <w:pStyle w:val="acbfdd8b-e11b-4d36-88ff-6049b138f862"/>
        <w:rPr>
          <w:rFonts w:hint="eastAsia"/>
        </w:rPr>
      </w:pPr>
      <w:r w:rsidRPr="00EF29EF">
        <w:t>但当冲突过多、过深、过复杂时，</w:t>
      </w:r>
      <w:r w:rsidRPr="00EF29EF">
        <w:br/>
        <w:t>则原点之裁定能力将逐渐承压。</w:t>
      </w:r>
    </w:p>
    <w:p w14:paraId="6213DB7E" w14:textId="77777777" w:rsidR="00757AB9" w:rsidRPr="00EF29EF" w:rsidRDefault="00757AB9" w:rsidP="00757AB9">
      <w:pPr>
        <w:pStyle w:val="acbfdd8b-e11b-4d36-88ff-6049b138f862"/>
        <w:rPr>
          <w:rFonts w:hint="eastAsia"/>
        </w:rPr>
      </w:pPr>
    </w:p>
    <w:p w14:paraId="2ED858B3" w14:textId="77777777" w:rsidR="00757AB9" w:rsidRDefault="00757AB9" w:rsidP="00757AB9">
      <w:pPr>
        <w:pStyle w:val="acbfdd8b-e11b-4d36-88ff-6049b138f862"/>
        <w:rPr>
          <w:rFonts w:hint="eastAsia"/>
        </w:rPr>
      </w:pPr>
      <w:r w:rsidRPr="00EF29EF">
        <w:t>若冲突长期得不到有效处理，</w:t>
      </w:r>
      <w:r w:rsidRPr="00EF29EF">
        <w:br/>
        <w:t>则群体内部将逐渐出现多个事实上的判断中心。</w:t>
      </w:r>
    </w:p>
    <w:p w14:paraId="3CCFA265" w14:textId="77777777" w:rsidR="00757AB9" w:rsidRPr="00EF29EF" w:rsidRDefault="00757AB9" w:rsidP="00757AB9">
      <w:pPr>
        <w:pStyle w:val="acbfdd8b-e11b-4d36-88ff-6049b138f862"/>
        <w:rPr>
          <w:rFonts w:hint="eastAsia"/>
        </w:rPr>
      </w:pPr>
    </w:p>
    <w:p w14:paraId="0495CE98" w14:textId="77777777" w:rsidR="00757AB9" w:rsidRDefault="00757AB9" w:rsidP="00757AB9">
      <w:pPr>
        <w:pStyle w:val="acbfdd8b-e11b-4d36-88ff-6049b138f862"/>
        <w:rPr>
          <w:rFonts w:hint="eastAsia"/>
        </w:rPr>
      </w:pPr>
      <w:r w:rsidRPr="00EF29EF">
        <w:t>此时，原点虽未名义崩解，</w:t>
      </w:r>
      <w:r w:rsidRPr="00EF29EF">
        <w:br/>
        <w:t>其裁定地位却已被削弱。</w:t>
      </w:r>
    </w:p>
    <w:p w14:paraId="02233ECA" w14:textId="77777777" w:rsidR="00757AB9" w:rsidRPr="00EF29EF" w:rsidRDefault="00757AB9" w:rsidP="00757AB9">
      <w:pPr>
        <w:pStyle w:val="acbfdd8b-e11b-4d36-88ff-6049b138f862"/>
        <w:rPr>
          <w:rFonts w:hint="eastAsia"/>
        </w:rPr>
      </w:pPr>
    </w:p>
    <w:p w14:paraId="1D2C8D3F" w14:textId="77777777" w:rsidR="00757AB9" w:rsidRPr="00EF29EF" w:rsidRDefault="00757AB9" w:rsidP="00757AB9">
      <w:pPr>
        <w:pStyle w:val="acbfdd8b-e11b-4d36-88ff-6049b138f862"/>
        <w:rPr>
          <w:rFonts w:hint="eastAsia"/>
        </w:rPr>
      </w:pPr>
      <w:r w:rsidRPr="00EF29EF">
        <w:t>故原点之第三局限，在于其裁定并非无限。</w:t>
      </w:r>
    </w:p>
    <w:p w14:paraId="513376C4" w14:textId="77777777" w:rsidR="00757AB9" w:rsidRDefault="00757AB9" w:rsidP="00757AB9">
      <w:pPr>
        <w:pStyle w:val="acbfdd8b-e11b-4d36-88ff-6049b138f862"/>
        <w:rPr>
          <w:rFonts w:hint="eastAsia"/>
        </w:rPr>
      </w:pPr>
    </w:p>
    <w:p w14:paraId="3E60159E" w14:textId="77777777" w:rsidR="00757AB9" w:rsidRDefault="00757AB9" w:rsidP="00EC47AD">
      <w:pPr>
        <w:pStyle w:val="71e7dc79-1ff7-45e8-997d-0ebda3762b91"/>
        <w:rPr>
          <w:rFonts w:hint="eastAsia"/>
        </w:rPr>
      </w:pPr>
      <w:r w:rsidRPr="001959C4">
        <w:t>三，局限积累，必然导致分化</w:t>
      </w:r>
    </w:p>
    <w:p w14:paraId="072A3521" w14:textId="77777777" w:rsidR="00757AB9" w:rsidRPr="004102F4" w:rsidRDefault="00757AB9" w:rsidP="00757AB9">
      <w:pPr>
        <w:pStyle w:val="acbfdd8b-e11b-4d36-88ff-6049b138f862"/>
        <w:rPr>
          <w:rFonts w:hint="eastAsia"/>
        </w:rPr>
      </w:pPr>
    </w:p>
    <w:p w14:paraId="7944E796" w14:textId="77777777" w:rsidR="00757AB9" w:rsidRPr="001959C4" w:rsidRDefault="00757AB9" w:rsidP="00757AB9">
      <w:pPr>
        <w:pStyle w:val="acbfdd8b-e11b-4d36-88ff-6049b138f862"/>
        <w:rPr>
          <w:rFonts w:hint="eastAsia"/>
        </w:rPr>
      </w:pPr>
      <w:r w:rsidRPr="001959C4">
        <w:t>当统摄局限、兼容局限与裁定局限不断积累时，</w:t>
      </w:r>
      <w:r w:rsidRPr="001959C4">
        <w:br/>
        <w:t>原点便难以继续以单一形式处理全部复杂性。</w:t>
      </w:r>
    </w:p>
    <w:p w14:paraId="637552F6" w14:textId="77777777" w:rsidR="00757AB9" w:rsidRPr="001959C4" w:rsidRDefault="00757AB9" w:rsidP="00757AB9">
      <w:pPr>
        <w:pStyle w:val="acbfdd8b-e11b-4d36-88ff-6049b138f862"/>
        <w:rPr>
          <w:rFonts w:hint="eastAsia"/>
        </w:rPr>
      </w:pPr>
      <w:r w:rsidRPr="001959C4">
        <w:t>此时，文明内部将出现一种新的结构倾向：</w:t>
      </w:r>
    </w:p>
    <w:p w14:paraId="26FC8FBF" w14:textId="77777777" w:rsidR="00757AB9" w:rsidRDefault="00757AB9" w:rsidP="00757AB9">
      <w:pPr>
        <w:pStyle w:val="acbfdd8b-e11b-4d36-88ff-6049b138f862"/>
        <w:rPr>
          <w:rFonts w:hint="eastAsia"/>
          <w:b/>
          <w:bCs/>
        </w:rPr>
      </w:pPr>
      <w:r w:rsidRPr="001959C4">
        <w:rPr>
          <w:b/>
          <w:bCs/>
        </w:rPr>
        <w:t>分化。</w:t>
      </w:r>
    </w:p>
    <w:p w14:paraId="422346D6" w14:textId="77777777" w:rsidR="00757AB9" w:rsidRPr="001959C4" w:rsidRDefault="00757AB9" w:rsidP="00757AB9">
      <w:pPr>
        <w:pStyle w:val="acbfdd8b-e11b-4d36-88ff-6049b138f862"/>
        <w:rPr>
          <w:rFonts w:hint="eastAsia"/>
        </w:rPr>
      </w:pPr>
    </w:p>
    <w:p w14:paraId="5E615F46" w14:textId="77777777" w:rsidR="00757AB9" w:rsidRDefault="00757AB9" w:rsidP="00757AB9">
      <w:pPr>
        <w:pStyle w:val="acbfdd8b-e11b-4d36-88ff-6049b138f862"/>
        <w:rPr>
          <w:rFonts w:hint="eastAsia"/>
        </w:rPr>
      </w:pPr>
      <w:r w:rsidRPr="001959C4">
        <w:lastRenderedPageBreak/>
        <w:t>所谓分化，</w:t>
      </w:r>
      <w:r w:rsidRPr="001959C4">
        <w:br/>
        <w:t>并非原点立即消失，</w:t>
      </w:r>
      <w:r w:rsidRPr="001959C4">
        <w:br/>
        <w:t>而是指原点不再能够以单一中心，</w:t>
      </w:r>
      <w:r w:rsidRPr="001959C4">
        <w:br/>
        <w:t>无差别地统摄所有层级与对象。</w:t>
      </w:r>
    </w:p>
    <w:p w14:paraId="5890F0F9" w14:textId="77777777" w:rsidR="00757AB9" w:rsidRPr="001959C4" w:rsidRDefault="00757AB9" w:rsidP="00757AB9">
      <w:pPr>
        <w:pStyle w:val="acbfdd8b-e11b-4d36-88ff-6049b138f862"/>
        <w:rPr>
          <w:rFonts w:hint="eastAsia"/>
        </w:rPr>
      </w:pPr>
    </w:p>
    <w:p w14:paraId="4B79538D" w14:textId="77777777" w:rsidR="00757AB9" w:rsidRPr="001959C4" w:rsidRDefault="00757AB9" w:rsidP="00757AB9">
      <w:pPr>
        <w:pStyle w:val="acbfdd8b-e11b-4d36-88ff-6049b138f862"/>
        <w:rPr>
          <w:rFonts w:hint="eastAsia"/>
        </w:rPr>
      </w:pPr>
      <w:r w:rsidRPr="001959C4">
        <w:t>于是原点开始出现：</w:t>
      </w:r>
    </w:p>
    <w:p w14:paraId="088732ED" w14:textId="77777777" w:rsidR="00757AB9" w:rsidRPr="001959C4" w:rsidRDefault="00757AB9" w:rsidP="00757AB9">
      <w:pPr>
        <w:pStyle w:val="acbfdd8b-e11b-4d36-88ff-6049b138f862"/>
        <w:rPr>
          <w:rFonts w:hint="eastAsia"/>
        </w:rPr>
      </w:pPr>
      <w:r w:rsidRPr="001959C4">
        <w:t>· 层级之分</w:t>
      </w:r>
      <w:r w:rsidRPr="001959C4">
        <w:br/>
        <w:t>· 区域之分</w:t>
      </w:r>
      <w:r w:rsidRPr="001959C4">
        <w:br/>
        <w:t>· 功能之分</w:t>
      </w:r>
      <w:r w:rsidRPr="001959C4">
        <w:br/>
        <w:t>· 标准之分</w:t>
      </w:r>
    </w:p>
    <w:p w14:paraId="45B95463" w14:textId="77777777" w:rsidR="00757AB9" w:rsidRPr="001959C4" w:rsidRDefault="00757AB9" w:rsidP="00757AB9">
      <w:pPr>
        <w:pStyle w:val="acbfdd8b-e11b-4d36-88ff-6049b138f862"/>
        <w:rPr>
          <w:rFonts w:hint="eastAsia"/>
        </w:rPr>
      </w:pPr>
      <w:r w:rsidRPr="001959C4">
        <w:t>原本统一之中心，</w:t>
      </w:r>
      <w:r w:rsidRPr="001959C4">
        <w:br/>
        <w:t>逐渐裂解为多个相对独立、相对局部、相对专门化的中心。</w:t>
      </w:r>
    </w:p>
    <w:p w14:paraId="71E72CD5" w14:textId="77777777" w:rsidR="00757AB9" w:rsidRDefault="00757AB9" w:rsidP="00757AB9">
      <w:pPr>
        <w:pStyle w:val="acbfdd8b-e11b-4d36-88ff-6049b138f862"/>
        <w:rPr>
          <w:rFonts w:hint="eastAsia"/>
        </w:rPr>
      </w:pPr>
      <w:r w:rsidRPr="001959C4">
        <w:t>此即所谓原点分化。</w:t>
      </w:r>
    </w:p>
    <w:p w14:paraId="4CAFE389" w14:textId="77777777" w:rsidR="00757AB9" w:rsidRPr="001959C4" w:rsidRDefault="00757AB9" w:rsidP="00757AB9">
      <w:pPr>
        <w:pStyle w:val="acbfdd8b-e11b-4d36-88ff-6049b138f862"/>
        <w:rPr>
          <w:rFonts w:hint="eastAsia"/>
        </w:rPr>
      </w:pPr>
    </w:p>
    <w:p w14:paraId="12B8D7DD" w14:textId="77777777" w:rsidR="00757AB9" w:rsidRPr="001959C4" w:rsidRDefault="00757AB9" w:rsidP="00757AB9">
      <w:pPr>
        <w:pStyle w:val="acbfdd8b-e11b-4d36-88ff-6049b138f862"/>
        <w:rPr>
          <w:rFonts w:hint="eastAsia"/>
        </w:rPr>
      </w:pPr>
      <w:r w:rsidRPr="001959C4">
        <w:t>故分化并非突然之变，</w:t>
      </w:r>
      <w:r w:rsidRPr="001959C4">
        <w:br/>
        <w:t>而是原点局限长期积累之后的结构性结果。</w:t>
      </w:r>
    </w:p>
    <w:p w14:paraId="583DEBA3" w14:textId="77777777" w:rsidR="00757AB9" w:rsidRPr="001959C4" w:rsidRDefault="00757AB9" w:rsidP="00757AB9">
      <w:pPr>
        <w:pStyle w:val="acbfdd8b-e11b-4d36-88ff-6049b138f862"/>
        <w:rPr>
          <w:rFonts w:hint="eastAsia"/>
        </w:rPr>
      </w:pPr>
    </w:p>
    <w:p w14:paraId="5A85A873" w14:textId="77777777" w:rsidR="00757AB9" w:rsidRDefault="00757AB9" w:rsidP="00EC47AD">
      <w:pPr>
        <w:pStyle w:val="71e7dc79-1ff7-45e8-997d-0ebda3762b91"/>
        <w:rPr>
          <w:rFonts w:hint="eastAsia"/>
        </w:rPr>
      </w:pPr>
      <w:r w:rsidRPr="001959C4">
        <w:t>四，分化并非偶然之乱，而是原点之自我回应</w:t>
      </w:r>
    </w:p>
    <w:p w14:paraId="549C349E" w14:textId="77777777" w:rsidR="00757AB9" w:rsidRPr="004102F4" w:rsidRDefault="00757AB9" w:rsidP="00757AB9">
      <w:pPr>
        <w:pStyle w:val="acbfdd8b-e11b-4d36-88ff-6049b138f862"/>
        <w:rPr>
          <w:rFonts w:hint="eastAsia"/>
        </w:rPr>
      </w:pPr>
    </w:p>
    <w:p w14:paraId="079B805F" w14:textId="77777777" w:rsidR="00757AB9" w:rsidRDefault="00757AB9" w:rsidP="00757AB9">
      <w:pPr>
        <w:pStyle w:val="acbfdd8b-e11b-4d36-88ff-6049b138f862"/>
        <w:rPr>
          <w:rFonts w:hint="eastAsia"/>
        </w:rPr>
      </w:pPr>
      <w:r w:rsidRPr="001959C4">
        <w:t>若只见分化之表象，</w:t>
      </w:r>
      <w:r w:rsidRPr="001959C4">
        <w:br/>
        <w:t>则易以为分化只是文明之失控。</w:t>
      </w:r>
    </w:p>
    <w:p w14:paraId="7398705C" w14:textId="77777777" w:rsidR="00757AB9" w:rsidRPr="001959C4" w:rsidRDefault="00757AB9" w:rsidP="00757AB9">
      <w:pPr>
        <w:pStyle w:val="acbfdd8b-e11b-4d36-88ff-6049b138f862"/>
        <w:rPr>
          <w:rFonts w:hint="eastAsia"/>
        </w:rPr>
      </w:pPr>
    </w:p>
    <w:p w14:paraId="3A1B6DF0" w14:textId="77777777" w:rsidR="00757AB9" w:rsidRDefault="00757AB9" w:rsidP="00757AB9">
      <w:pPr>
        <w:pStyle w:val="acbfdd8b-e11b-4d36-88ff-6049b138f862"/>
        <w:rPr>
          <w:rFonts w:hint="eastAsia"/>
        </w:rPr>
      </w:pPr>
      <w:r w:rsidRPr="001959C4">
        <w:lastRenderedPageBreak/>
        <w:t>然分化并不总是失控，</w:t>
      </w:r>
      <w:r w:rsidRPr="001959C4">
        <w:br/>
        <w:t>很多时候，分化恰恰是原点面对更高复杂性时的一种回应。</w:t>
      </w:r>
    </w:p>
    <w:p w14:paraId="4955550C" w14:textId="77777777" w:rsidR="00757AB9" w:rsidRPr="001959C4" w:rsidRDefault="00757AB9" w:rsidP="00757AB9">
      <w:pPr>
        <w:pStyle w:val="acbfdd8b-e11b-4d36-88ff-6049b138f862"/>
        <w:rPr>
          <w:rFonts w:hint="eastAsia"/>
        </w:rPr>
      </w:pPr>
    </w:p>
    <w:p w14:paraId="69AC846D" w14:textId="77777777" w:rsidR="00757AB9" w:rsidRDefault="00757AB9" w:rsidP="00757AB9">
      <w:pPr>
        <w:pStyle w:val="acbfdd8b-e11b-4d36-88ff-6049b138f862"/>
        <w:rPr>
          <w:rFonts w:hint="eastAsia"/>
        </w:rPr>
      </w:pPr>
      <w:r w:rsidRPr="001959C4">
        <w:t>因为当单一原点已难以处理全部对象时，</w:t>
      </w:r>
      <w:r w:rsidRPr="001959C4">
        <w:br/>
        <w:t>若仍强行维持绝对统一，</w:t>
      </w:r>
      <w:r w:rsidRPr="001959C4">
        <w:br/>
        <w:t>则其统摄、兼容与裁定压力反而会持续上升，</w:t>
      </w:r>
      <w:r w:rsidRPr="001959C4">
        <w:br/>
        <w:t>最终导致整体失稳。</w:t>
      </w:r>
    </w:p>
    <w:p w14:paraId="1A6125FD" w14:textId="77777777" w:rsidR="00757AB9" w:rsidRPr="001959C4" w:rsidRDefault="00757AB9" w:rsidP="00757AB9">
      <w:pPr>
        <w:pStyle w:val="acbfdd8b-e11b-4d36-88ff-6049b138f862"/>
        <w:rPr>
          <w:rFonts w:hint="eastAsia"/>
        </w:rPr>
      </w:pPr>
    </w:p>
    <w:p w14:paraId="1BFB0CF7" w14:textId="77777777" w:rsidR="00757AB9" w:rsidRPr="001959C4" w:rsidRDefault="00757AB9" w:rsidP="00757AB9">
      <w:pPr>
        <w:pStyle w:val="acbfdd8b-e11b-4d36-88ff-6049b138f862"/>
        <w:rPr>
          <w:rFonts w:hint="eastAsia"/>
        </w:rPr>
      </w:pPr>
      <w:r w:rsidRPr="001959C4">
        <w:t>于是，原点分化便成为一种可能：</w:t>
      </w:r>
    </w:p>
    <w:p w14:paraId="092D2019" w14:textId="77777777" w:rsidR="00757AB9" w:rsidRDefault="00757AB9" w:rsidP="00757AB9">
      <w:pPr>
        <w:pStyle w:val="acbfdd8b-e11b-4d36-88ff-6049b138f862"/>
        <w:rPr>
          <w:rFonts w:hint="eastAsia"/>
        </w:rPr>
      </w:pPr>
      <w:r w:rsidRPr="001959C4">
        <w:t>通过分出局部中心、次级中心或复合中心，</w:t>
      </w:r>
      <w:r w:rsidRPr="001959C4">
        <w:br/>
        <w:t>使文明得以继续处理更多差异、更多层级与更多冲突。</w:t>
      </w:r>
    </w:p>
    <w:p w14:paraId="233513AF" w14:textId="77777777" w:rsidR="00757AB9" w:rsidRPr="001959C4" w:rsidRDefault="00757AB9" w:rsidP="00757AB9">
      <w:pPr>
        <w:pStyle w:val="acbfdd8b-e11b-4d36-88ff-6049b138f862"/>
        <w:rPr>
          <w:rFonts w:hint="eastAsia"/>
        </w:rPr>
      </w:pPr>
    </w:p>
    <w:p w14:paraId="4640E7AE" w14:textId="77777777" w:rsidR="00757AB9" w:rsidRDefault="00757AB9" w:rsidP="00757AB9">
      <w:pPr>
        <w:pStyle w:val="acbfdd8b-e11b-4d36-88ff-6049b138f862"/>
        <w:rPr>
          <w:rFonts w:hint="eastAsia"/>
        </w:rPr>
      </w:pPr>
      <w:r w:rsidRPr="001959C4">
        <w:t>从这个意义上说，</w:t>
      </w:r>
      <w:r w:rsidRPr="001959C4">
        <w:br/>
        <w:t>分化并不必然意味着失败；</w:t>
      </w:r>
    </w:p>
    <w:p w14:paraId="4304E683" w14:textId="77777777" w:rsidR="00757AB9" w:rsidRPr="001959C4" w:rsidRDefault="00757AB9" w:rsidP="00757AB9">
      <w:pPr>
        <w:pStyle w:val="acbfdd8b-e11b-4d36-88ff-6049b138f862"/>
        <w:rPr>
          <w:rFonts w:hint="eastAsia"/>
        </w:rPr>
      </w:pPr>
      <w:r w:rsidRPr="001959C4">
        <w:br/>
        <w:t>它更可能意味着：</w:t>
      </w:r>
    </w:p>
    <w:p w14:paraId="2E0C0370" w14:textId="77777777" w:rsidR="00757AB9" w:rsidRDefault="00757AB9" w:rsidP="00757AB9">
      <w:pPr>
        <w:pStyle w:val="acbfdd8b-e11b-4d36-88ff-6049b138f862"/>
        <w:rPr>
          <w:rFonts w:hint="eastAsia"/>
          <w:b/>
          <w:bCs/>
        </w:rPr>
      </w:pPr>
      <w:r w:rsidRPr="001959C4">
        <w:rPr>
          <w:b/>
          <w:bCs/>
        </w:rPr>
        <w:t>单一原点之局限，已经逼近其边界。</w:t>
      </w:r>
    </w:p>
    <w:p w14:paraId="1DEC9CFB" w14:textId="77777777" w:rsidR="00757AB9" w:rsidRPr="001959C4" w:rsidRDefault="00757AB9" w:rsidP="00757AB9">
      <w:pPr>
        <w:pStyle w:val="acbfdd8b-e11b-4d36-88ff-6049b138f862"/>
        <w:rPr>
          <w:rFonts w:hint="eastAsia"/>
        </w:rPr>
      </w:pPr>
    </w:p>
    <w:p w14:paraId="194F12FE" w14:textId="77777777" w:rsidR="00757AB9" w:rsidRPr="001959C4" w:rsidRDefault="00757AB9" w:rsidP="00757AB9">
      <w:pPr>
        <w:pStyle w:val="acbfdd8b-e11b-4d36-88ff-6049b138f862"/>
        <w:rPr>
          <w:rFonts w:hint="eastAsia"/>
        </w:rPr>
      </w:pPr>
      <w:r w:rsidRPr="001959C4">
        <w:t>故原点分化，</w:t>
      </w:r>
      <w:r w:rsidRPr="001959C4">
        <w:br/>
        <w:t>不是偶发之乱，</w:t>
      </w:r>
      <w:r w:rsidRPr="001959C4">
        <w:br/>
        <w:t>而是原点对自身局限的一种结构性回应。</w:t>
      </w:r>
    </w:p>
    <w:p w14:paraId="09984A88" w14:textId="77777777" w:rsidR="00757AB9" w:rsidRDefault="00757AB9" w:rsidP="00757AB9">
      <w:pPr>
        <w:pStyle w:val="acbfdd8b-e11b-4d36-88ff-6049b138f862"/>
        <w:rPr>
          <w:rFonts w:hint="eastAsia"/>
        </w:rPr>
      </w:pPr>
    </w:p>
    <w:p w14:paraId="326FF5FC" w14:textId="77777777" w:rsidR="00757AB9" w:rsidRDefault="00757AB9" w:rsidP="00EC47AD">
      <w:pPr>
        <w:pStyle w:val="71e7dc79-1ff7-45e8-997d-0ebda3762b91"/>
        <w:rPr>
          <w:rFonts w:hint="eastAsia"/>
        </w:rPr>
      </w:pPr>
      <w:r w:rsidRPr="008A07D2">
        <w:lastRenderedPageBreak/>
        <w:t>五，竞争并非起点，而是分化后的必然</w:t>
      </w:r>
    </w:p>
    <w:p w14:paraId="0C3C8F54" w14:textId="77777777" w:rsidR="00757AB9" w:rsidRPr="00387AED" w:rsidRDefault="00757AB9" w:rsidP="00757AB9">
      <w:pPr>
        <w:pStyle w:val="acbfdd8b-e11b-4d36-88ff-6049b138f862"/>
        <w:rPr>
          <w:rFonts w:hint="eastAsia"/>
        </w:rPr>
      </w:pPr>
    </w:p>
    <w:p w14:paraId="0A5347A3" w14:textId="77777777" w:rsidR="00757AB9" w:rsidRDefault="00757AB9" w:rsidP="00757AB9">
      <w:pPr>
        <w:pStyle w:val="acbfdd8b-e11b-4d36-88ff-6049b138f862"/>
        <w:rPr>
          <w:rFonts w:hint="eastAsia"/>
        </w:rPr>
      </w:pPr>
      <w:r w:rsidRPr="008A07D2">
        <w:t>原点一旦分化，</w:t>
      </w:r>
      <w:r w:rsidRPr="008A07D2">
        <w:br/>
        <w:t>多个原点便可能同时存在。</w:t>
      </w:r>
    </w:p>
    <w:p w14:paraId="37EFDB95" w14:textId="77777777" w:rsidR="00757AB9" w:rsidRPr="008A07D2" w:rsidRDefault="00757AB9" w:rsidP="00757AB9">
      <w:pPr>
        <w:pStyle w:val="acbfdd8b-e11b-4d36-88ff-6049b138f862"/>
        <w:rPr>
          <w:rFonts w:hint="eastAsia"/>
        </w:rPr>
      </w:pPr>
    </w:p>
    <w:p w14:paraId="07C7B2C8" w14:textId="77777777" w:rsidR="00757AB9" w:rsidRDefault="00757AB9" w:rsidP="00757AB9">
      <w:pPr>
        <w:pStyle w:val="acbfdd8b-e11b-4d36-88ff-6049b138f862"/>
        <w:rPr>
          <w:rFonts w:hint="eastAsia"/>
        </w:rPr>
      </w:pPr>
      <w:r w:rsidRPr="008A07D2">
        <w:t>一旦多个原点并存，</w:t>
      </w:r>
      <w:r w:rsidRPr="008A07D2">
        <w:br/>
        <w:t>则其间便不可能完全没有关系。</w:t>
      </w:r>
    </w:p>
    <w:p w14:paraId="1322595B" w14:textId="77777777" w:rsidR="00757AB9" w:rsidRPr="008A07D2" w:rsidRDefault="00757AB9" w:rsidP="00757AB9">
      <w:pPr>
        <w:pStyle w:val="acbfdd8b-e11b-4d36-88ff-6049b138f862"/>
        <w:rPr>
          <w:rFonts w:hint="eastAsia"/>
        </w:rPr>
      </w:pPr>
    </w:p>
    <w:p w14:paraId="27CAC277" w14:textId="77777777" w:rsidR="00757AB9" w:rsidRPr="008A07D2" w:rsidRDefault="00757AB9" w:rsidP="00757AB9">
      <w:pPr>
        <w:pStyle w:val="acbfdd8b-e11b-4d36-88ff-6049b138f862"/>
        <w:rPr>
          <w:rFonts w:hint="eastAsia"/>
        </w:rPr>
      </w:pPr>
      <w:r w:rsidRPr="008A07D2">
        <w:t>而原点之间最先争夺者，</w:t>
      </w:r>
      <w:r w:rsidRPr="008A07D2">
        <w:br/>
        <w:t>并非资源本身，</w:t>
      </w:r>
      <w:r w:rsidRPr="008A07D2">
        <w:br/>
        <w:t>而是：</w:t>
      </w:r>
    </w:p>
    <w:p w14:paraId="289310DF" w14:textId="77777777" w:rsidR="00757AB9" w:rsidRPr="008A07D2" w:rsidRDefault="00757AB9" w:rsidP="00757AB9">
      <w:pPr>
        <w:pStyle w:val="acbfdd8b-e11b-4d36-88ff-6049b138f862"/>
        <w:rPr>
          <w:rFonts w:hint="eastAsia"/>
        </w:rPr>
      </w:pPr>
      <w:r w:rsidRPr="008A07D2">
        <w:t>· 边界定义权</w:t>
      </w:r>
      <w:r w:rsidRPr="008A07D2">
        <w:br/>
        <w:t>· 判断标准权</w:t>
      </w:r>
      <w:r w:rsidRPr="008A07D2">
        <w:br/>
        <w:t>· 校正裁定权</w:t>
      </w:r>
    </w:p>
    <w:p w14:paraId="2CFAF2FC" w14:textId="77777777" w:rsidR="00757AB9" w:rsidRDefault="00757AB9" w:rsidP="00757AB9">
      <w:pPr>
        <w:pStyle w:val="acbfdd8b-e11b-4d36-88ff-6049b138f862"/>
        <w:rPr>
          <w:rFonts w:hint="eastAsia"/>
        </w:rPr>
      </w:pPr>
      <w:r w:rsidRPr="008A07D2">
        <w:t>因为谁掌握边界，</w:t>
      </w:r>
      <w:r w:rsidRPr="008A07D2">
        <w:br/>
        <w:t>谁就决定谁属于内部；</w:t>
      </w:r>
    </w:p>
    <w:p w14:paraId="32487B53" w14:textId="77777777" w:rsidR="00757AB9" w:rsidRPr="008A07D2" w:rsidRDefault="00757AB9" w:rsidP="00757AB9">
      <w:pPr>
        <w:pStyle w:val="acbfdd8b-e11b-4d36-88ff-6049b138f862"/>
        <w:rPr>
          <w:rFonts w:hint="eastAsia"/>
        </w:rPr>
      </w:pPr>
    </w:p>
    <w:p w14:paraId="21AFE776" w14:textId="77777777" w:rsidR="00757AB9" w:rsidRDefault="00757AB9" w:rsidP="00757AB9">
      <w:pPr>
        <w:pStyle w:val="acbfdd8b-e11b-4d36-88ff-6049b138f862"/>
        <w:rPr>
          <w:rFonts w:hint="eastAsia"/>
        </w:rPr>
      </w:pPr>
      <w:r w:rsidRPr="008A07D2">
        <w:t>谁掌握判断，</w:t>
      </w:r>
      <w:r w:rsidRPr="008A07D2">
        <w:br/>
        <w:t>谁就决定何者为正、何者为偏；</w:t>
      </w:r>
    </w:p>
    <w:p w14:paraId="744F5834" w14:textId="77777777" w:rsidR="00757AB9" w:rsidRPr="008A07D2" w:rsidRDefault="00757AB9" w:rsidP="00757AB9">
      <w:pPr>
        <w:pStyle w:val="acbfdd8b-e11b-4d36-88ff-6049b138f862"/>
        <w:rPr>
          <w:rFonts w:hint="eastAsia"/>
        </w:rPr>
      </w:pPr>
    </w:p>
    <w:p w14:paraId="22F7C7E4" w14:textId="77777777" w:rsidR="00757AB9" w:rsidRDefault="00757AB9" w:rsidP="00757AB9">
      <w:pPr>
        <w:pStyle w:val="acbfdd8b-e11b-4d36-88ff-6049b138f862"/>
        <w:rPr>
          <w:rFonts w:hint="eastAsia"/>
        </w:rPr>
      </w:pPr>
      <w:r w:rsidRPr="008A07D2">
        <w:t>谁掌握校正，</w:t>
      </w:r>
      <w:r w:rsidRPr="008A07D2">
        <w:br/>
        <w:t>谁就决定偏差由谁修复，冲突由谁裁定。</w:t>
      </w:r>
    </w:p>
    <w:p w14:paraId="16BC3931" w14:textId="77777777" w:rsidR="00757AB9" w:rsidRPr="008A07D2" w:rsidRDefault="00757AB9" w:rsidP="00757AB9">
      <w:pPr>
        <w:pStyle w:val="acbfdd8b-e11b-4d36-88ff-6049b138f862"/>
        <w:rPr>
          <w:rFonts w:hint="eastAsia"/>
        </w:rPr>
      </w:pPr>
    </w:p>
    <w:p w14:paraId="4DEACB97" w14:textId="77777777" w:rsidR="00757AB9" w:rsidRDefault="00757AB9" w:rsidP="00757AB9">
      <w:pPr>
        <w:pStyle w:val="acbfdd8b-e11b-4d36-88ff-6049b138f862"/>
        <w:rPr>
          <w:rFonts w:hint="eastAsia"/>
        </w:rPr>
      </w:pPr>
      <w:r w:rsidRPr="008A07D2">
        <w:t>因此，一旦分化出现，</w:t>
      </w:r>
      <w:r w:rsidRPr="008A07D2">
        <w:br/>
        <w:t>竞争便几乎不可避免。</w:t>
      </w:r>
    </w:p>
    <w:p w14:paraId="439141F0" w14:textId="77777777" w:rsidR="00757AB9" w:rsidRPr="008A07D2" w:rsidRDefault="00757AB9" w:rsidP="00757AB9">
      <w:pPr>
        <w:pStyle w:val="acbfdd8b-e11b-4d36-88ff-6049b138f862"/>
        <w:rPr>
          <w:rFonts w:hint="eastAsia"/>
        </w:rPr>
      </w:pPr>
    </w:p>
    <w:p w14:paraId="369B651C" w14:textId="77777777" w:rsidR="00757AB9" w:rsidRPr="008A07D2" w:rsidRDefault="00757AB9" w:rsidP="00757AB9">
      <w:pPr>
        <w:pStyle w:val="acbfdd8b-e11b-4d36-88ff-6049b138f862"/>
        <w:rPr>
          <w:rFonts w:hint="eastAsia"/>
        </w:rPr>
      </w:pPr>
      <w:r w:rsidRPr="008A07D2">
        <w:t>故原点竞争并非最初原因，</w:t>
      </w:r>
      <w:r w:rsidRPr="008A07D2">
        <w:br/>
        <w:t>而是原点局限积累、原点分化出现之后的必然结果。</w:t>
      </w:r>
    </w:p>
    <w:p w14:paraId="0282C39C" w14:textId="77777777" w:rsidR="00757AB9" w:rsidRDefault="00757AB9" w:rsidP="00757AB9">
      <w:pPr>
        <w:pStyle w:val="acbfdd8b-e11b-4d36-88ff-6049b138f862"/>
        <w:rPr>
          <w:rFonts w:hint="eastAsia"/>
        </w:rPr>
      </w:pPr>
    </w:p>
    <w:p w14:paraId="6D96E261" w14:textId="77777777" w:rsidR="00757AB9" w:rsidRDefault="00757AB9" w:rsidP="00EC47AD">
      <w:pPr>
        <w:pStyle w:val="71e7dc79-1ff7-45e8-997d-0ebda3762b91"/>
        <w:rPr>
          <w:rFonts w:hint="eastAsia"/>
        </w:rPr>
      </w:pPr>
      <w:bookmarkStart w:id="0" w:name="OLE_LINK2"/>
      <w:r w:rsidRPr="00990CB0">
        <w:t>六，替代亦非起点，而是竞争的延续结果</w:t>
      </w:r>
    </w:p>
    <w:bookmarkEnd w:id="0"/>
    <w:p w14:paraId="5077919C" w14:textId="77777777" w:rsidR="00757AB9" w:rsidRPr="00990CB0" w:rsidRDefault="00757AB9" w:rsidP="00757AB9">
      <w:pPr>
        <w:pStyle w:val="acbfdd8b-e11b-4d36-88ff-6049b138f862"/>
        <w:rPr>
          <w:rFonts w:hint="eastAsia"/>
          <w:b/>
          <w:bCs/>
        </w:rPr>
      </w:pPr>
    </w:p>
    <w:p w14:paraId="1619ED82" w14:textId="77777777" w:rsidR="00757AB9" w:rsidRPr="00990CB0" w:rsidRDefault="00757AB9" w:rsidP="00757AB9">
      <w:pPr>
        <w:pStyle w:val="acbfdd8b-e11b-4d36-88ff-6049b138f862"/>
        <w:rPr>
          <w:rFonts w:hint="eastAsia"/>
        </w:rPr>
      </w:pPr>
      <w:r w:rsidRPr="00990CB0">
        <w:t>原点竞争若长期持续，</w:t>
      </w:r>
      <w:r w:rsidRPr="00990CB0">
        <w:br/>
        <w:t>则其结果不外数种：</w:t>
      </w:r>
    </w:p>
    <w:p w14:paraId="7BB953EA" w14:textId="77777777" w:rsidR="00757AB9" w:rsidRPr="00990CB0" w:rsidRDefault="00757AB9" w:rsidP="00757AB9">
      <w:pPr>
        <w:pStyle w:val="acbfdd8b-e11b-4d36-88ff-6049b138f862"/>
        <w:rPr>
          <w:rFonts w:hint="eastAsia"/>
        </w:rPr>
      </w:pPr>
      <w:r w:rsidRPr="00990CB0">
        <w:t>· 共存</w:t>
      </w:r>
      <w:r w:rsidRPr="00990CB0">
        <w:br/>
        <w:t>· 压制</w:t>
      </w:r>
      <w:r w:rsidRPr="00990CB0">
        <w:br/>
        <w:t>· 替代</w:t>
      </w:r>
      <w:r w:rsidRPr="00990CB0">
        <w:br/>
        <w:t>· 崩裂</w:t>
      </w:r>
    </w:p>
    <w:p w14:paraId="0FD520FC" w14:textId="77777777" w:rsidR="00757AB9" w:rsidRDefault="00757AB9" w:rsidP="00757AB9">
      <w:pPr>
        <w:pStyle w:val="acbfdd8b-e11b-4d36-88ff-6049b138f862"/>
        <w:rPr>
          <w:rFonts w:hint="eastAsia"/>
        </w:rPr>
      </w:pPr>
      <w:r w:rsidRPr="00990CB0">
        <w:t>若某一原点长期取得边界、判断与校正的主导地位，</w:t>
      </w:r>
      <w:r w:rsidRPr="00990CB0">
        <w:br/>
        <w:t>则其他原点便可能逐渐失去其统摄能力。</w:t>
      </w:r>
    </w:p>
    <w:p w14:paraId="7E5F2974" w14:textId="77777777" w:rsidR="00757AB9" w:rsidRPr="00990CB0" w:rsidRDefault="00757AB9" w:rsidP="00757AB9">
      <w:pPr>
        <w:pStyle w:val="acbfdd8b-e11b-4d36-88ff-6049b138f862"/>
        <w:rPr>
          <w:rFonts w:hint="eastAsia"/>
        </w:rPr>
      </w:pPr>
    </w:p>
    <w:p w14:paraId="23C6330A" w14:textId="77777777" w:rsidR="00757AB9" w:rsidRDefault="00757AB9" w:rsidP="00757AB9">
      <w:pPr>
        <w:pStyle w:val="acbfdd8b-e11b-4d36-88ff-6049b138f862"/>
        <w:rPr>
          <w:rFonts w:hint="eastAsia"/>
        </w:rPr>
      </w:pPr>
      <w:r w:rsidRPr="00990CB0">
        <w:t>此时，旧原点未必立即消失，</w:t>
      </w:r>
      <w:r w:rsidRPr="00990CB0">
        <w:br/>
        <w:t>但其作用将不断减弱，</w:t>
      </w:r>
      <w:r w:rsidRPr="00990CB0">
        <w:br/>
        <w:t>最终让位于新原点。</w:t>
      </w:r>
    </w:p>
    <w:p w14:paraId="05A0CFB1" w14:textId="77777777" w:rsidR="00757AB9" w:rsidRPr="00990CB0" w:rsidRDefault="00757AB9" w:rsidP="00757AB9">
      <w:pPr>
        <w:pStyle w:val="acbfdd8b-e11b-4d36-88ff-6049b138f862"/>
        <w:rPr>
          <w:rFonts w:hint="eastAsia"/>
        </w:rPr>
      </w:pPr>
    </w:p>
    <w:p w14:paraId="054C709A" w14:textId="77777777" w:rsidR="00757AB9" w:rsidRDefault="00757AB9" w:rsidP="00757AB9">
      <w:pPr>
        <w:pStyle w:val="acbfdd8b-e11b-4d36-88ff-6049b138f862"/>
        <w:rPr>
          <w:rFonts w:hint="eastAsia"/>
        </w:rPr>
      </w:pPr>
      <w:r w:rsidRPr="00990CB0">
        <w:lastRenderedPageBreak/>
        <w:t>故原点替代，</w:t>
      </w:r>
      <w:r w:rsidRPr="00990CB0">
        <w:br/>
        <w:t>并非历史之偶然跳变，</w:t>
      </w:r>
      <w:r w:rsidRPr="00990CB0">
        <w:br/>
        <w:t>而是原点竞争长期失衡后的延续结果。</w:t>
      </w:r>
    </w:p>
    <w:p w14:paraId="6088795E" w14:textId="77777777" w:rsidR="00757AB9" w:rsidRPr="00990CB0" w:rsidRDefault="00757AB9" w:rsidP="00757AB9">
      <w:pPr>
        <w:pStyle w:val="acbfdd8b-e11b-4d36-88ff-6049b138f862"/>
        <w:rPr>
          <w:rFonts w:hint="eastAsia"/>
        </w:rPr>
      </w:pPr>
    </w:p>
    <w:p w14:paraId="6EA4F88B" w14:textId="77777777" w:rsidR="00757AB9" w:rsidRDefault="00757AB9" w:rsidP="00757AB9">
      <w:pPr>
        <w:pStyle w:val="acbfdd8b-e11b-4d36-88ff-6049b138f862"/>
        <w:rPr>
          <w:rFonts w:hint="eastAsia"/>
        </w:rPr>
      </w:pPr>
      <w:r w:rsidRPr="00990CB0">
        <w:t>因此，分化、竞争与替代，</w:t>
      </w:r>
      <w:r w:rsidRPr="00990CB0">
        <w:br/>
        <w:t>看似为三个阶段，</w:t>
      </w:r>
      <w:r w:rsidRPr="00990CB0">
        <w:br/>
        <w:t>其实同出一源。</w:t>
      </w:r>
    </w:p>
    <w:p w14:paraId="49DFCDD4" w14:textId="77777777" w:rsidR="00757AB9" w:rsidRPr="00990CB0" w:rsidRDefault="00757AB9" w:rsidP="00757AB9">
      <w:pPr>
        <w:pStyle w:val="acbfdd8b-e11b-4d36-88ff-6049b138f862"/>
        <w:rPr>
          <w:rFonts w:hint="eastAsia"/>
        </w:rPr>
      </w:pPr>
    </w:p>
    <w:p w14:paraId="29E8160F" w14:textId="77777777" w:rsidR="00757AB9" w:rsidRDefault="00757AB9" w:rsidP="00757AB9">
      <w:pPr>
        <w:pStyle w:val="acbfdd8b-e11b-4d36-88ff-6049b138f862"/>
        <w:rPr>
          <w:rFonts w:hint="eastAsia"/>
        </w:rPr>
      </w:pPr>
      <w:r w:rsidRPr="00990CB0">
        <w:t>其最深层之起点，</w:t>
      </w:r>
      <w:r w:rsidRPr="00990CB0">
        <w:br/>
        <w:t>并不在竞争，</w:t>
      </w:r>
      <w:r w:rsidRPr="00990CB0">
        <w:br/>
        <w:t>亦不在替代，</w:t>
      </w:r>
      <w:r w:rsidRPr="00990CB0">
        <w:br/>
        <w:t>而在原点本身之局限。</w:t>
      </w:r>
    </w:p>
    <w:p w14:paraId="47A30156" w14:textId="77777777" w:rsidR="00757AB9" w:rsidRPr="00990CB0" w:rsidRDefault="00757AB9" w:rsidP="00757AB9">
      <w:pPr>
        <w:pStyle w:val="acbfdd8b-e11b-4d36-88ff-6049b138f862"/>
        <w:rPr>
          <w:rFonts w:hint="eastAsia"/>
        </w:rPr>
      </w:pPr>
    </w:p>
    <w:p w14:paraId="53770972" w14:textId="77777777" w:rsidR="00757AB9" w:rsidRDefault="00757AB9" w:rsidP="00757AB9">
      <w:pPr>
        <w:pStyle w:val="acbfdd8b-e11b-4d36-88ff-6049b138f862"/>
        <w:rPr>
          <w:rFonts w:hint="eastAsia"/>
        </w:rPr>
      </w:pPr>
    </w:p>
    <w:p w14:paraId="18B24604" w14:textId="77777777" w:rsidR="00757AB9" w:rsidRDefault="00757AB9" w:rsidP="00757AB9">
      <w:pPr>
        <w:pStyle w:val="acbfdd8b-e11b-4d36-88ff-6049b138f862"/>
        <w:rPr>
          <w:rFonts w:hint="eastAsia"/>
        </w:rPr>
      </w:pPr>
    </w:p>
    <w:p w14:paraId="0A34B4A3" w14:textId="77777777" w:rsidR="00757AB9" w:rsidRDefault="00757AB9" w:rsidP="00EC47AD">
      <w:pPr>
        <w:pStyle w:val="71e7dc79-1ff7-45e8-997d-0ebda3762b91"/>
        <w:rPr>
          <w:rFonts w:hint="eastAsia"/>
        </w:rPr>
      </w:pPr>
      <w:r w:rsidRPr="00990CB0">
        <w:t>小结</w:t>
      </w:r>
    </w:p>
    <w:p w14:paraId="23029900" w14:textId="77777777" w:rsidR="00757AB9" w:rsidRPr="008A4B4A" w:rsidRDefault="00757AB9" w:rsidP="00757AB9">
      <w:pPr>
        <w:pStyle w:val="acbfdd8b-e11b-4d36-88ff-6049b138f862"/>
        <w:rPr>
          <w:rFonts w:hint="eastAsia"/>
        </w:rPr>
      </w:pPr>
    </w:p>
    <w:p w14:paraId="35B448ED" w14:textId="77777777" w:rsidR="00757AB9" w:rsidRDefault="00757AB9" w:rsidP="00757AB9">
      <w:pPr>
        <w:pStyle w:val="acbfdd8b-e11b-4d36-88ff-6049b138f862"/>
        <w:rPr>
          <w:rFonts w:hint="eastAsia"/>
        </w:rPr>
      </w:pPr>
      <w:r w:rsidRPr="00990CB0">
        <w:t>综上所述，</w:t>
      </w:r>
      <w:r w:rsidRPr="00990CB0">
        <w:br/>
        <w:t>原点虽为文明核心，</w:t>
      </w:r>
      <w:r w:rsidRPr="00990CB0">
        <w:br/>
        <w:t>却并不意味着原点能够无限统摄一切复杂性。</w:t>
      </w:r>
    </w:p>
    <w:p w14:paraId="605E8137" w14:textId="77777777" w:rsidR="00757AB9" w:rsidRPr="00990CB0" w:rsidRDefault="00757AB9" w:rsidP="00757AB9">
      <w:pPr>
        <w:pStyle w:val="acbfdd8b-e11b-4d36-88ff-6049b138f862"/>
        <w:rPr>
          <w:rFonts w:hint="eastAsia"/>
        </w:rPr>
      </w:pPr>
    </w:p>
    <w:p w14:paraId="24900202" w14:textId="77777777" w:rsidR="00757AB9" w:rsidRDefault="00757AB9" w:rsidP="00757AB9">
      <w:pPr>
        <w:pStyle w:val="acbfdd8b-e11b-4d36-88ff-6049b138f862"/>
        <w:rPr>
          <w:rFonts w:hint="eastAsia"/>
        </w:rPr>
      </w:pPr>
      <w:r w:rsidRPr="00990CB0">
        <w:lastRenderedPageBreak/>
        <w:t>随着文明不断扩展，</w:t>
      </w:r>
      <w:r w:rsidRPr="00990CB0">
        <w:br/>
        <w:t>原点所面对之对象、差异与冲突亦不断增加。</w:t>
      </w:r>
    </w:p>
    <w:p w14:paraId="43A9D733" w14:textId="77777777" w:rsidR="00757AB9" w:rsidRPr="00990CB0" w:rsidRDefault="00757AB9" w:rsidP="00757AB9">
      <w:pPr>
        <w:pStyle w:val="acbfdd8b-e11b-4d36-88ff-6049b138f862"/>
        <w:rPr>
          <w:rFonts w:hint="eastAsia"/>
        </w:rPr>
      </w:pPr>
    </w:p>
    <w:p w14:paraId="65B19C83" w14:textId="77777777" w:rsidR="00757AB9" w:rsidRDefault="00757AB9" w:rsidP="00757AB9">
      <w:pPr>
        <w:pStyle w:val="acbfdd8b-e11b-4d36-88ff-6049b138f862"/>
        <w:rPr>
          <w:rFonts w:hint="eastAsia"/>
        </w:rPr>
      </w:pPr>
      <w:r w:rsidRPr="00990CB0">
        <w:t>当统摄局限、兼容局限与裁定局限逐步积累时，</w:t>
      </w:r>
      <w:r w:rsidRPr="00990CB0">
        <w:br/>
        <w:t>原点便难以继续以单一形式维持全部秩序。</w:t>
      </w:r>
    </w:p>
    <w:p w14:paraId="69CE3763" w14:textId="77777777" w:rsidR="00757AB9" w:rsidRPr="00990CB0" w:rsidRDefault="00757AB9" w:rsidP="00757AB9">
      <w:pPr>
        <w:pStyle w:val="acbfdd8b-e11b-4d36-88ff-6049b138f862"/>
        <w:rPr>
          <w:rFonts w:hint="eastAsia"/>
        </w:rPr>
      </w:pPr>
    </w:p>
    <w:p w14:paraId="272FBD17" w14:textId="77777777" w:rsidR="00757AB9" w:rsidRDefault="00757AB9" w:rsidP="00757AB9">
      <w:pPr>
        <w:pStyle w:val="acbfdd8b-e11b-4d36-88ff-6049b138f862"/>
        <w:rPr>
          <w:rFonts w:hint="eastAsia"/>
        </w:rPr>
      </w:pPr>
      <w:r w:rsidRPr="00990CB0">
        <w:t>于是，原点开始分化；</w:t>
      </w:r>
      <w:r w:rsidRPr="00990CB0">
        <w:br/>
        <w:t>分化之后，多个原点并存；</w:t>
      </w:r>
    </w:p>
    <w:p w14:paraId="6D75D2F3" w14:textId="77777777" w:rsidR="00757AB9" w:rsidRDefault="00757AB9" w:rsidP="00757AB9">
      <w:pPr>
        <w:pStyle w:val="acbfdd8b-e11b-4d36-88ff-6049b138f862"/>
        <w:rPr>
          <w:rFonts w:hint="eastAsia"/>
        </w:rPr>
      </w:pPr>
      <w:r w:rsidRPr="00990CB0">
        <w:br/>
        <w:t>多个原点并存之后，竞争便不可避免；</w:t>
      </w:r>
      <w:r w:rsidRPr="00990CB0">
        <w:br/>
        <w:t>竞争若长期失衡，则替代随之发生。</w:t>
      </w:r>
    </w:p>
    <w:p w14:paraId="5C2AABF0" w14:textId="77777777" w:rsidR="00757AB9" w:rsidRPr="00990CB0" w:rsidRDefault="00757AB9" w:rsidP="00757AB9">
      <w:pPr>
        <w:pStyle w:val="acbfdd8b-e11b-4d36-88ff-6049b138f862"/>
        <w:rPr>
          <w:rFonts w:hint="eastAsia"/>
        </w:rPr>
      </w:pPr>
    </w:p>
    <w:p w14:paraId="6C12F32C" w14:textId="77777777" w:rsidR="00757AB9" w:rsidRPr="00990CB0" w:rsidRDefault="00757AB9" w:rsidP="00757AB9">
      <w:pPr>
        <w:pStyle w:val="acbfdd8b-e11b-4d36-88ff-6049b138f862"/>
        <w:rPr>
          <w:rFonts w:hint="eastAsia"/>
        </w:rPr>
      </w:pPr>
      <w:r w:rsidRPr="00990CB0">
        <w:t>因此可言：</w:t>
      </w:r>
    </w:p>
    <w:p w14:paraId="2E07C8C9" w14:textId="77777777" w:rsidR="00757AB9" w:rsidRPr="00990CB0" w:rsidRDefault="00757AB9" w:rsidP="00757AB9">
      <w:pPr>
        <w:pStyle w:val="acbfdd8b-e11b-4d36-88ff-6049b138f862"/>
        <w:rPr>
          <w:rFonts w:hint="eastAsia"/>
        </w:rPr>
      </w:pPr>
      <w:r w:rsidRPr="00990CB0">
        <w:rPr>
          <w:b/>
          <w:bCs/>
        </w:rPr>
        <w:t>原点竞争不是起点；</w:t>
      </w:r>
      <w:r w:rsidRPr="00990CB0">
        <w:rPr>
          <w:b/>
          <w:bCs/>
        </w:rPr>
        <w:br/>
        <w:t>原点局限才是起点。</w:t>
      </w:r>
      <w:r w:rsidRPr="00990CB0">
        <w:rPr>
          <w:b/>
          <w:bCs/>
        </w:rPr>
        <w:br/>
        <w:t>分化、竞争、替代，都只是原点局限在更高复杂性中的必然表现。</w:t>
      </w:r>
    </w:p>
    <w:p w14:paraId="7BAE8CC6" w14:textId="77777777" w:rsidR="00757AB9" w:rsidRPr="00990CB0" w:rsidRDefault="00757AB9" w:rsidP="00757AB9">
      <w:pPr>
        <w:pStyle w:val="acbfdd8b-e11b-4d36-88ff-6049b138f862"/>
        <w:rPr>
          <w:rFonts w:hint="eastAsia"/>
        </w:rPr>
      </w:pPr>
    </w:p>
    <w:p w14:paraId="66A2E2E9" w14:textId="597B0F7D" w:rsidR="00757AB9" w:rsidRDefault="00757AB9" w:rsidP="00757AB9">
      <w:pPr>
        <w:pStyle w:val="21bc9c4b-6a32-43e5-beaa-fd2d792c5735"/>
        <w:rPr>
          <w:rFonts w:hint="eastAsia"/>
          <w:lang w:eastAsia="zh-CN"/>
        </w:rPr>
      </w:pPr>
      <w:r w:rsidRPr="008E211B">
        <w:rPr>
          <w:lang w:eastAsia="zh-CN"/>
        </w:rPr>
        <w:t>原点临界点</w:t>
      </w:r>
      <w:r w:rsidR="0076297A">
        <w:rPr>
          <w:rFonts w:hint="eastAsia"/>
          <w:lang w:eastAsia="zh-CN"/>
        </w:rPr>
        <w:t>与原点上限</w:t>
      </w:r>
    </w:p>
    <w:p w14:paraId="0EE724DE" w14:textId="77777777" w:rsidR="00D6189B" w:rsidRPr="00D6189B" w:rsidRDefault="00D6189B" w:rsidP="00D6189B">
      <w:pPr>
        <w:pStyle w:val="acbfdd8b-e11b-4d36-88ff-6049b138f862"/>
        <w:rPr>
          <w:rFonts w:hint="eastAsia"/>
        </w:rPr>
      </w:pPr>
    </w:p>
    <w:p w14:paraId="04A3C0F9" w14:textId="77777777" w:rsidR="000814E8" w:rsidRDefault="000814E8" w:rsidP="000814E8">
      <w:pPr>
        <w:pStyle w:val="acbfdd8b-e11b-4d36-88ff-6049b138f862"/>
        <w:rPr>
          <w:rFonts w:hint="eastAsia"/>
        </w:rPr>
      </w:pPr>
      <w:r w:rsidRPr="000814E8">
        <w:t>若文明成立依赖原点，</w:t>
      </w:r>
      <w:r w:rsidRPr="000814E8">
        <w:br/>
        <w:t>则文明之发展，亦必受原点所限。</w:t>
      </w:r>
    </w:p>
    <w:p w14:paraId="033692B5" w14:textId="77777777" w:rsidR="00D6189B" w:rsidRPr="000814E8" w:rsidRDefault="00D6189B" w:rsidP="000814E8">
      <w:pPr>
        <w:pStyle w:val="acbfdd8b-e11b-4d36-88ff-6049b138f862"/>
        <w:rPr>
          <w:rFonts w:hint="eastAsia"/>
        </w:rPr>
      </w:pPr>
    </w:p>
    <w:p w14:paraId="192EBE9E" w14:textId="77777777" w:rsidR="000814E8" w:rsidRPr="000814E8" w:rsidRDefault="000814E8" w:rsidP="000814E8">
      <w:pPr>
        <w:pStyle w:val="acbfdd8b-e11b-4d36-88ff-6049b138f862"/>
        <w:rPr>
          <w:rFonts w:hint="eastAsia"/>
        </w:rPr>
      </w:pPr>
      <w:r w:rsidRPr="000814E8">
        <w:lastRenderedPageBreak/>
        <w:t>原点可以维持边界，</w:t>
      </w:r>
      <w:r w:rsidRPr="000814E8">
        <w:br/>
        <w:t>可以统一判断，</w:t>
      </w:r>
      <w:r w:rsidRPr="000814E8">
        <w:br/>
        <w:t>可以承担校正；</w:t>
      </w:r>
    </w:p>
    <w:p w14:paraId="315362AE" w14:textId="77777777" w:rsidR="000814E8" w:rsidRDefault="000814E8" w:rsidP="000814E8">
      <w:pPr>
        <w:pStyle w:val="acbfdd8b-e11b-4d36-88ff-6049b138f862"/>
        <w:rPr>
          <w:rFonts w:hint="eastAsia"/>
        </w:rPr>
      </w:pPr>
      <w:r w:rsidRPr="000814E8">
        <w:t>故文明得以收束，并在一定复杂度之下维持秩序。</w:t>
      </w:r>
    </w:p>
    <w:p w14:paraId="1CB07292" w14:textId="77777777" w:rsidR="00D6189B" w:rsidRPr="000814E8" w:rsidRDefault="00D6189B" w:rsidP="000814E8">
      <w:pPr>
        <w:pStyle w:val="acbfdd8b-e11b-4d36-88ff-6049b138f862"/>
        <w:rPr>
          <w:rFonts w:hint="eastAsia"/>
        </w:rPr>
      </w:pPr>
    </w:p>
    <w:p w14:paraId="66FD7849" w14:textId="77777777" w:rsidR="000814E8" w:rsidRDefault="000814E8" w:rsidP="000814E8">
      <w:pPr>
        <w:pStyle w:val="acbfdd8b-e11b-4d36-88ff-6049b138f862"/>
        <w:rPr>
          <w:rFonts w:hint="eastAsia"/>
        </w:rPr>
      </w:pPr>
      <w:r w:rsidRPr="000814E8">
        <w:t>然而原点并非无限。</w:t>
      </w:r>
      <w:r w:rsidRPr="000814E8">
        <w:br/>
        <w:t>随着文明不断扩展，其所要处理之对象、差异与冲突亦随之增加。</w:t>
      </w:r>
    </w:p>
    <w:p w14:paraId="74867B27" w14:textId="77777777" w:rsidR="00D6189B" w:rsidRPr="000814E8" w:rsidRDefault="00D6189B" w:rsidP="000814E8">
      <w:pPr>
        <w:pStyle w:val="acbfdd8b-e11b-4d36-88ff-6049b138f862"/>
        <w:rPr>
          <w:rFonts w:hint="eastAsia"/>
        </w:rPr>
      </w:pPr>
    </w:p>
    <w:p w14:paraId="24FC88E0" w14:textId="77777777" w:rsidR="000814E8" w:rsidRDefault="000814E8" w:rsidP="000814E8">
      <w:pPr>
        <w:pStyle w:val="acbfdd8b-e11b-4d36-88ff-6049b138f862"/>
        <w:rPr>
          <w:rFonts w:hint="eastAsia"/>
        </w:rPr>
      </w:pPr>
      <w:r w:rsidRPr="000814E8">
        <w:t>当复杂度仍在原点能力之内时，</w:t>
      </w:r>
      <w:r w:rsidRPr="000814E8">
        <w:br/>
        <w:t>原点虽承受压力，</w:t>
      </w:r>
      <w:r w:rsidRPr="000814E8">
        <w:br/>
        <w:t>文明仍可稳定延续。</w:t>
      </w:r>
    </w:p>
    <w:p w14:paraId="46A8AD6F" w14:textId="77777777" w:rsidR="00D6189B" w:rsidRPr="000814E8" w:rsidRDefault="00D6189B" w:rsidP="000814E8">
      <w:pPr>
        <w:pStyle w:val="acbfdd8b-e11b-4d36-88ff-6049b138f862"/>
        <w:rPr>
          <w:rFonts w:hint="eastAsia"/>
        </w:rPr>
      </w:pPr>
    </w:p>
    <w:p w14:paraId="071BB2A0" w14:textId="77777777" w:rsidR="000814E8" w:rsidRPr="000814E8" w:rsidRDefault="000814E8" w:rsidP="000814E8">
      <w:pPr>
        <w:pStyle w:val="acbfdd8b-e11b-4d36-88ff-6049b138f862"/>
        <w:rPr>
          <w:rFonts w:hint="eastAsia"/>
        </w:rPr>
      </w:pPr>
      <w:r w:rsidRPr="000814E8">
        <w:t>但当复杂度逐渐逼近原点所能处理之上限时，</w:t>
      </w:r>
      <w:r w:rsidRPr="000814E8">
        <w:br/>
        <w:t>文明结构便进入一种特殊阶段。</w:t>
      </w:r>
    </w:p>
    <w:p w14:paraId="4CA04EE9" w14:textId="77777777" w:rsidR="000814E8" w:rsidRDefault="000814E8" w:rsidP="000814E8">
      <w:pPr>
        <w:pStyle w:val="acbfdd8b-e11b-4d36-88ff-6049b138f862"/>
        <w:rPr>
          <w:rFonts w:hint="eastAsia"/>
        </w:rPr>
      </w:pPr>
      <w:r w:rsidRPr="000814E8">
        <w:t>此阶段，即原点临界点。</w:t>
      </w:r>
    </w:p>
    <w:p w14:paraId="69EFA2B6" w14:textId="77777777" w:rsidR="00D6189B" w:rsidRPr="000814E8" w:rsidRDefault="00D6189B" w:rsidP="000814E8">
      <w:pPr>
        <w:pStyle w:val="acbfdd8b-e11b-4d36-88ff-6049b138f862"/>
        <w:rPr>
          <w:rFonts w:hint="eastAsia"/>
        </w:rPr>
      </w:pPr>
    </w:p>
    <w:p w14:paraId="68A81DEA" w14:textId="77777777" w:rsidR="00D6189B" w:rsidRDefault="000814E8" w:rsidP="000814E8">
      <w:pPr>
        <w:pStyle w:val="acbfdd8b-e11b-4d36-88ff-6049b138f862"/>
        <w:rPr>
          <w:rFonts w:hint="eastAsia"/>
        </w:rPr>
      </w:pPr>
      <w:r w:rsidRPr="000814E8">
        <w:t>所谓原点临界点，</w:t>
      </w:r>
      <w:r w:rsidRPr="000814E8">
        <w:br/>
        <w:t>并非原点立即崩解之时；</w:t>
      </w:r>
    </w:p>
    <w:p w14:paraId="3D000F9F" w14:textId="29421EE6" w:rsidR="000814E8" w:rsidRDefault="000814E8" w:rsidP="000814E8">
      <w:pPr>
        <w:pStyle w:val="acbfdd8b-e11b-4d36-88ff-6049b138f862"/>
        <w:rPr>
          <w:rFonts w:hint="eastAsia"/>
        </w:rPr>
      </w:pPr>
      <w:r w:rsidRPr="000814E8">
        <w:br/>
        <w:t>而是原点所能维持之统摄能力，</w:t>
      </w:r>
      <w:r w:rsidRPr="000814E8">
        <w:br/>
        <w:t>已接近其结构极限之时。</w:t>
      </w:r>
    </w:p>
    <w:p w14:paraId="0AA3F95A" w14:textId="77777777" w:rsidR="00D6189B" w:rsidRPr="000814E8" w:rsidRDefault="00D6189B" w:rsidP="000814E8">
      <w:pPr>
        <w:pStyle w:val="acbfdd8b-e11b-4d36-88ff-6049b138f862"/>
        <w:rPr>
          <w:rFonts w:hint="eastAsia"/>
        </w:rPr>
      </w:pPr>
    </w:p>
    <w:p w14:paraId="46640B79" w14:textId="77777777" w:rsidR="000814E8" w:rsidRDefault="000814E8" w:rsidP="000814E8">
      <w:pPr>
        <w:pStyle w:val="acbfdd8b-e11b-4d36-88ff-6049b138f862"/>
        <w:rPr>
          <w:rFonts w:hint="eastAsia"/>
        </w:rPr>
      </w:pPr>
      <w:r w:rsidRPr="000814E8">
        <w:lastRenderedPageBreak/>
        <w:t>在临界点之前，</w:t>
      </w:r>
      <w:r w:rsidRPr="000814E8">
        <w:br/>
        <w:t>原点仍可稳定处理文明内部之边界、判断与校正。</w:t>
      </w:r>
    </w:p>
    <w:p w14:paraId="097521B3" w14:textId="77777777" w:rsidR="00D6189B" w:rsidRPr="000814E8" w:rsidRDefault="00D6189B" w:rsidP="000814E8">
      <w:pPr>
        <w:pStyle w:val="acbfdd8b-e11b-4d36-88ff-6049b138f862"/>
        <w:rPr>
          <w:rFonts w:hint="eastAsia"/>
        </w:rPr>
      </w:pPr>
    </w:p>
    <w:p w14:paraId="0718EA17" w14:textId="77777777" w:rsidR="000814E8" w:rsidRDefault="000814E8" w:rsidP="000814E8">
      <w:pPr>
        <w:pStyle w:val="acbfdd8b-e11b-4d36-88ff-6049b138f862"/>
        <w:rPr>
          <w:rFonts w:hint="eastAsia"/>
        </w:rPr>
      </w:pPr>
      <w:r w:rsidRPr="000814E8">
        <w:t>在临界点之后，</w:t>
      </w:r>
      <w:r w:rsidRPr="000814E8">
        <w:br/>
        <w:t>原点是否仍能维持统一，</w:t>
      </w:r>
      <w:r w:rsidRPr="000814E8">
        <w:br/>
        <w:t>已不再确定。</w:t>
      </w:r>
    </w:p>
    <w:p w14:paraId="5D2C4C98" w14:textId="77777777" w:rsidR="00D6189B" w:rsidRPr="000814E8" w:rsidRDefault="00D6189B" w:rsidP="000814E8">
      <w:pPr>
        <w:pStyle w:val="acbfdd8b-e11b-4d36-88ff-6049b138f862"/>
        <w:rPr>
          <w:rFonts w:hint="eastAsia"/>
        </w:rPr>
      </w:pPr>
    </w:p>
    <w:p w14:paraId="61D9329F" w14:textId="77777777" w:rsidR="000814E8" w:rsidRPr="000814E8" w:rsidRDefault="000814E8" w:rsidP="000814E8">
      <w:pPr>
        <w:pStyle w:val="acbfdd8b-e11b-4d36-88ff-6049b138f862"/>
        <w:rPr>
          <w:rFonts w:hint="eastAsia"/>
        </w:rPr>
      </w:pPr>
      <w:r w:rsidRPr="000814E8">
        <w:t>此时文明所面对的问题，</w:t>
      </w:r>
      <w:r w:rsidRPr="000814E8">
        <w:br/>
        <w:t>不再只是继续发展，</w:t>
      </w:r>
      <w:r w:rsidRPr="000814E8">
        <w:br/>
        <w:t>而是：</w:t>
      </w:r>
    </w:p>
    <w:p w14:paraId="6477D56D" w14:textId="77777777" w:rsidR="000814E8" w:rsidRDefault="000814E8" w:rsidP="000814E8">
      <w:pPr>
        <w:pStyle w:val="acbfdd8b-e11b-4d36-88ff-6049b138f862"/>
        <w:rPr>
          <w:rFonts w:hint="eastAsia"/>
          <w:b/>
          <w:bCs/>
        </w:rPr>
      </w:pPr>
      <w:r w:rsidRPr="000814E8">
        <w:rPr>
          <w:b/>
          <w:bCs/>
        </w:rPr>
        <w:t>原点能否继续承担其收束作用。</w:t>
      </w:r>
    </w:p>
    <w:p w14:paraId="50517F8D" w14:textId="77777777" w:rsidR="00D6189B" w:rsidRPr="000814E8" w:rsidRDefault="00D6189B" w:rsidP="000814E8">
      <w:pPr>
        <w:pStyle w:val="acbfdd8b-e11b-4d36-88ff-6049b138f862"/>
        <w:rPr>
          <w:rFonts w:hint="eastAsia"/>
        </w:rPr>
      </w:pPr>
    </w:p>
    <w:p w14:paraId="6443A45E" w14:textId="77777777" w:rsidR="000814E8" w:rsidRDefault="000814E8" w:rsidP="000814E8">
      <w:pPr>
        <w:pStyle w:val="acbfdd8b-e11b-4d36-88ff-6049b138f862"/>
        <w:rPr>
          <w:rFonts w:hint="eastAsia"/>
        </w:rPr>
      </w:pPr>
      <w:r w:rsidRPr="000814E8">
        <w:t>若原点仍能扩展其能力，</w:t>
      </w:r>
      <w:r w:rsidRPr="000814E8">
        <w:br/>
        <w:t>或通过新的结构重新整合复杂性，</w:t>
      </w:r>
      <w:r w:rsidRPr="000814E8">
        <w:br/>
        <w:t>则文明得以继续上升；</w:t>
      </w:r>
    </w:p>
    <w:p w14:paraId="0048FC62" w14:textId="77777777" w:rsidR="00D6189B" w:rsidRPr="000814E8" w:rsidRDefault="00D6189B" w:rsidP="000814E8">
      <w:pPr>
        <w:pStyle w:val="acbfdd8b-e11b-4d36-88ff-6049b138f862"/>
        <w:rPr>
          <w:rFonts w:hint="eastAsia"/>
        </w:rPr>
      </w:pPr>
    </w:p>
    <w:p w14:paraId="120587F6" w14:textId="77777777" w:rsidR="000814E8" w:rsidRPr="000814E8" w:rsidRDefault="000814E8" w:rsidP="000814E8">
      <w:pPr>
        <w:pStyle w:val="acbfdd8b-e11b-4d36-88ff-6049b138f862"/>
        <w:rPr>
          <w:rFonts w:hint="eastAsia"/>
        </w:rPr>
      </w:pPr>
      <w:r w:rsidRPr="000814E8">
        <w:t>若不能，</w:t>
      </w:r>
      <w:r w:rsidRPr="000814E8">
        <w:br/>
        <w:t>则文明将逐渐逼近其原点上限。</w:t>
      </w:r>
    </w:p>
    <w:p w14:paraId="71A75932" w14:textId="77777777" w:rsidR="0076297A" w:rsidRPr="000814E8" w:rsidRDefault="0076297A" w:rsidP="0076297A">
      <w:pPr>
        <w:pStyle w:val="acbfdd8b-e11b-4d36-88ff-6049b138f862"/>
        <w:rPr>
          <w:rFonts w:hint="eastAsia"/>
        </w:rPr>
      </w:pPr>
    </w:p>
    <w:p w14:paraId="5AD10D0B" w14:textId="77777777" w:rsidR="00A64DE3" w:rsidRPr="00A64DE3" w:rsidRDefault="00A64DE3" w:rsidP="00EC47AD">
      <w:pPr>
        <w:pStyle w:val="71e7dc79-1ff7-45e8-997d-0ebda3762b91"/>
        <w:rPr>
          <w:rFonts w:hint="eastAsia"/>
        </w:rPr>
      </w:pPr>
      <w:r w:rsidRPr="00A64DE3">
        <w:t>原点上限</w:t>
      </w:r>
    </w:p>
    <w:p w14:paraId="20EE39D9" w14:textId="77777777" w:rsidR="00A64DE3" w:rsidRPr="00A64DE3" w:rsidRDefault="00A64DE3" w:rsidP="00A64DE3">
      <w:pPr>
        <w:pStyle w:val="acbfdd8b-e11b-4d36-88ff-6049b138f862"/>
        <w:rPr>
          <w:rFonts w:hint="eastAsia"/>
        </w:rPr>
      </w:pPr>
      <w:r w:rsidRPr="00A64DE3">
        <w:t>文明之所以能成立，在于其原点可以稳定内部秩序。</w:t>
      </w:r>
    </w:p>
    <w:p w14:paraId="19296396" w14:textId="77777777" w:rsidR="00A64DE3" w:rsidRDefault="00A64DE3" w:rsidP="00A64DE3">
      <w:pPr>
        <w:pStyle w:val="acbfdd8b-e11b-4d36-88ff-6049b138f862"/>
        <w:rPr>
          <w:rFonts w:hint="eastAsia"/>
        </w:rPr>
      </w:pPr>
      <w:r w:rsidRPr="00A64DE3">
        <w:t>原点既立，则群体可聚；</w:t>
      </w:r>
    </w:p>
    <w:p w14:paraId="6E2DF2B3" w14:textId="7DC21194" w:rsidR="00A64DE3" w:rsidRPr="00A64DE3" w:rsidRDefault="00A64DE3" w:rsidP="00A64DE3">
      <w:pPr>
        <w:pStyle w:val="acbfdd8b-e11b-4d36-88ff-6049b138f862"/>
        <w:rPr>
          <w:rFonts w:hint="eastAsia"/>
        </w:rPr>
      </w:pPr>
      <w:r w:rsidRPr="00A64DE3">
        <w:lastRenderedPageBreak/>
        <w:br/>
        <w:t>群体既聚，则文明可成。</w:t>
      </w:r>
    </w:p>
    <w:p w14:paraId="73C4B80F" w14:textId="77777777" w:rsidR="00A64DE3" w:rsidRDefault="00A64DE3" w:rsidP="00A64DE3">
      <w:pPr>
        <w:pStyle w:val="acbfdd8b-e11b-4d36-88ff-6049b138f862"/>
        <w:rPr>
          <w:rFonts w:hint="eastAsia"/>
        </w:rPr>
      </w:pPr>
      <w:r w:rsidRPr="00A64DE3">
        <w:t>然原点之稳定，并非无限。</w:t>
      </w:r>
    </w:p>
    <w:p w14:paraId="602562C2" w14:textId="77777777" w:rsidR="00A64DE3" w:rsidRPr="00A64DE3" w:rsidRDefault="00A64DE3" w:rsidP="00A64DE3">
      <w:pPr>
        <w:pStyle w:val="acbfdd8b-e11b-4d36-88ff-6049b138f862"/>
        <w:rPr>
          <w:rFonts w:hint="eastAsia"/>
        </w:rPr>
      </w:pPr>
    </w:p>
    <w:p w14:paraId="5CD5FB2D" w14:textId="77777777" w:rsidR="00A64DE3" w:rsidRPr="00A64DE3" w:rsidRDefault="00A64DE3" w:rsidP="00A64DE3">
      <w:pPr>
        <w:pStyle w:val="acbfdd8b-e11b-4d36-88ff-6049b138f862"/>
        <w:rPr>
          <w:rFonts w:hint="eastAsia"/>
        </w:rPr>
      </w:pPr>
      <w:r w:rsidRPr="00A64DE3">
        <w:t>原点之成立，本质在于其逻辑闭环：</w:t>
      </w:r>
      <w:r w:rsidRPr="00A64DE3">
        <w:br/>
        <w:t>其所覆盖之个体与群体，能够在同一秩序与意义体系之内完成解释与运行。</w:t>
      </w:r>
    </w:p>
    <w:p w14:paraId="1811E490" w14:textId="77777777" w:rsidR="00A64DE3" w:rsidRDefault="00A64DE3" w:rsidP="00A64DE3">
      <w:pPr>
        <w:pStyle w:val="acbfdd8b-e11b-4d36-88ff-6049b138f862"/>
        <w:rPr>
          <w:rFonts w:hint="eastAsia"/>
        </w:rPr>
      </w:pPr>
      <w:r w:rsidRPr="00A64DE3">
        <w:t>故原点之扩张，本质不在疆域，而在覆盖面。</w:t>
      </w:r>
    </w:p>
    <w:p w14:paraId="6A8ABB01" w14:textId="77777777" w:rsidR="00A64DE3" w:rsidRPr="00A64DE3" w:rsidRDefault="00A64DE3" w:rsidP="00A64DE3">
      <w:pPr>
        <w:pStyle w:val="acbfdd8b-e11b-4d36-88ff-6049b138f862"/>
        <w:rPr>
          <w:rFonts w:hint="eastAsia"/>
        </w:rPr>
      </w:pPr>
    </w:p>
    <w:p w14:paraId="017A1B6B" w14:textId="77777777" w:rsidR="00A64DE3" w:rsidRDefault="00A64DE3" w:rsidP="00A64DE3">
      <w:pPr>
        <w:pStyle w:val="acbfdd8b-e11b-4d36-88ff-6049b138f862"/>
        <w:rPr>
          <w:rFonts w:hint="eastAsia"/>
        </w:rPr>
      </w:pPr>
      <w:r w:rsidRPr="00A64DE3">
        <w:t>覆盖面愈广，则整合能力愈强；</w:t>
      </w:r>
      <w:r w:rsidRPr="00A64DE3">
        <w:br/>
        <w:t>然覆盖面愈广，其内部差异与冲突亦愈多。</w:t>
      </w:r>
    </w:p>
    <w:p w14:paraId="78BD4209" w14:textId="77777777" w:rsidR="00A64DE3" w:rsidRPr="00A64DE3" w:rsidRDefault="00A64DE3" w:rsidP="00A64DE3">
      <w:pPr>
        <w:pStyle w:val="acbfdd8b-e11b-4d36-88ff-6049b138f862"/>
        <w:rPr>
          <w:rFonts w:hint="eastAsia"/>
        </w:rPr>
      </w:pPr>
    </w:p>
    <w:p w14:paraId="447A86B4" w14:textId="77777777" w:rsidR="00A64DE3" w:rsidRPr="00A64DE3" w:rsidRDefault="00A64DE3" w:rsidP="00A64DE3">
      <w:pPr>
        <w:pStyle w:val="acbfdd8b-e11b-4d36-88ff-6049b138f862"/>
        <w:rPr>
          <w:rFonts w:hint="eastAsia"/>
        </w:rPr>
      </w:pPr>
      <w:r w:rsidRPr="00A64DE3">
        <w:t>当差异与冲突增加到一定程度时，</w:t>
      </w:r>
      <w:r w:rsidRPr="00A64DE3">
        <w:br/>
        <w:t>原点之逻辑闭环将承受越来越大的负担。</w:t>
      </w:r>
    </w:p>
    <w:p w14:paraId="2B8E6F06" w14:textId="77777777" w:rsidR="00A64DE3" w:rsidRDefault="00A64DE3" w:rsidP="00A64DE3">
      <w:pPr>
        <w:pStyle w:val="acbfdd8b-e11b-4d36-88ff-6049b138f862"/>
        <w:rPr>
          <w:rFonts w:hint="eastAsia"/>
        </w:rPr>
      </w:pPr>
      <w:r w:rsidRPr="00A64DE3">
        <w:t>若负担尚在闭环可承受之内，</w:t>
      </w:r>
      <w:r w:rsidRPr="00A64DE3">
        <w:br/>
        <w:t>则文明仍可继续扩张与整合；</w:t>
      </w:r>
    </w:p>
    <w:p w14:paraId="55E0CF10" w14:textId="77777777" w:rsidR="00A64DE3" w:rsidRPr="00A64DE3" w:rsidRDefault="00A64DE3" w:rsidP="00A64DE3">
      <w:pPr>
        <w:pStyle w:val="acbfdd8b-e11b-4d36-88ff-6049b138f862"/>
        <w:rPr>
          <w:rFonts w:hint="eastAsia"/>
        </w:rPr>
      </w:pPr>
    </w:p>
    <w:p w14:paraId="12461100" w14:textId="77777777" w:rsidR="00A64DE3" w:rsidRDefault="00A64DE3" w:rsidP="00A64DE3">
      <w:pPr>
        <w:pStyle w:val="acbfdd8b-e11b-4d36-88ff-6049b138f862"/>
        <w:rPr>
          <w:rFonts w:hint="eastAsia"/>
        </w:rPr>
      </w:pPr>
      <w:r w:rsidRPr="00A64DE3">
        <w:t>若负担逼近闭环极限，</w:t>
      </w:r>
      <w:r w:rsidRPr="00A64DE3">
        <w:br/>
        <w:t>则文明开始接近其原点上限。</w:t>
      </w:r>
    </w:p>
    <w:p w14:paraId="0D42011B" w14:textId="77777777" w:rsidR="00A64DE3" w:rsidRPr="00A64DE3" w:rsidRDefault="00A64DE3" w:rsidP="00A64DE3">
      <w:pPr>
        <w:pStyle w:val="acbfdd8b-e11b-4d36-88ff-6049b138f862"/>
        <w:rPr>
          <w:rFonts w:hint="eastAsia"/>
        </w:rPr>
      </w:pPr>
    </w:p>
    <w:p w14:paraId="2506DBFB" w14:textId="77777777" w:rsidR="00A64DE3" w:rsidRPr="00A64DE3" w:rsidRDefault="00A64DE3" w:rsidP="00A64DE3">
      <w:pPr>
        <w:pStyle w:val="acbfdd8b-e11b-4d36-88ff-6049b138f862"/>
        <w:rPr>
          <w:rFonts w:hint="eastAsia"/>
        </w:rPr>
      </w:pPr>
      <w:r w:rsidRPr="00A64DE3">
        <w:t>所谓原点上限，并非单纯的规模极限，</w:t>
      </w:r>
      <w:r w:rsidRPr="00A64DE3">
        <w:br/>
        <w:t>而是逻辑闭环与覆盖范围能够同时维持稳定的极限。</w:t>
      </w:r>
    </w:p>
    <w:p w14:paraId="133201C1" w14:textId="77777777" w:rsidR="00A64DE3" w:rsidRDefault="00A64DE3" w:rsidP="00A64DE3">
      <w:pPr>
        <w:pStyle w:val="acbfdd8b-e11b-4d36-88ff-6049b138f862"/>
        <w:rPr>
          <w:rFonts w:hint="eastAsia"/>
        </w:rPr>
      </w:pPr>
      <w:r w:rsidRPr="00A64DE3">
        <w:lastRenderedPageBreak/>
        <w:t>一旦超过此极限，</w:t>
      </w:r>
      <w:r w:rsidRPr="00A64DE3">
        <w:br/>
        <w:t>文明原点将难以继续维持稳定整合。</w:t>
      </w:r>
    </w:p>
    <w:p w14:paraId="514774F9" w14:textId="77777777" w:rsidR="00A64DE3" w:rsidRDefault="00A64DE3" w:rsidP="00A64DE3">
      <w:pPr>
        <w:pStyle w:val="acbfdd8b-e11b-4d36-88ff-6049b138f862"/>
        <w:rPr>
          <w:rFonts w:hint="eastAsia"/>
        </w:rPr>
      </w:pPr>
    </w:p>
    <w:p w14:paraId="6F4029B8" w14:textId="77777777" w:rsidR="00A64DE3" w:rsidRDefault="00A64DE3" w:rsidP="00EC47AD">
      <w:pPr>
        <w:pStyle w:val="71e7dc79-1ff7-45e8-997d-0ebda3762b91"/>
        <w:rPr>
          <w:rFonts w:hint="eastAsia"/>
        </w:rPr>
      </w:pPr>
      <w:r w:rsidRPr="00A64DE3">
        <w:t>文明触底机制</w:t>
      </w:r>
    </w:p>
    <w:p w14:paraId="4D2D0897" w14:textId="77777777" w:rsidR="000407FE" w:rsidRPr="000407FE" w:rsidRDefault="000407FE" w:rsidP="000407FE">
      <w:pPr>
        <w:pStyle w:val="acbfdd8b-e11b-4d36-88ff-6049b138f862"/>
        <w:rPr>
          <w:rFonts w:hint="eastAsia"/>
        </w:rPr>
      </w:pPr>
    </w:p>
    <w:p w14:paraId="0B8D7AAC" w14:textId="77777777" w:rsidR="00A64DE3" w:rsidRPr="00A64DE3" w:rsidRDefault="00A64DE3" w:rsidP="00A64DE3">
      <w:pPr>
        <w:pStyle w:val="acbfdd8b-e11b-4d36-88ff-6049b138f862"/>
        <w:rPr>
          <w:rFonts w:hint="eastAsia"/>
        </w:rPr>
      </w:pPr>
      <w:r w:rsidRPr="00A64DE3">
        <w:t>当文明逼近原点上限时，</w:t>
      </w:r>
      <w:r w:rsidRPr="00A64DE3">
        <w:br/>
        <w:t>个体与文明都会逐渐感知到一种共同信号：</w:t>
      </w:r>
    </w:p>
    <w:p w14:paraId="4DA7D1A7" w14:textId="77777777" w:rsidR="00A64DE3" w:rsidRDefault="00A64DE3" w:rsidP="00A64DE3">
      <w:pPr>
        <w:pStyle w:val="acbfdd8b-e11b-4d36-88ff-6049b138f862"/>
        <w:rPr>
          <w:rFonts w:hint="eastAsia"/>
          <w:b/>
          <w:bCs/>
        </w:rPr>
      </w:pPr>
      <w:r w:rsidRPr="00A64DE3">
        <w:rPr>
          <w:b/>
          <w:bCs/>
        </w:rPr>
        <w:t>存在威胁。</w:t>
      </w:r>
    </w:p>
    <w:p w14:paraId="0B2AAFAD" w14:textId="77777777" w:rsidR="000407FE" w:rsidRPr="00A64DE3" w:rsidRDefault="000407FE" w:rsidP="00A64DE3">
      <w:pPr>
        <w:pStyle w:val="acbfdd8b-e11b-4d36-88ff-6049b138f862"/>
        <w:rPr>
          <w:rFonts w:hint="eastAsia"/>
        </w:rPr>
      </w:pPr>
    </w:p>
    <w:p w14:paraId="3A22E436" w14:textId="77777777" w:rsidR="00A64DE3" w:rsidRDefault="00A64DE3" w:rsidP="00A64DE3">
      <w:pPr>
        <w:pStyle w:val="acbfdd8b-e11b-4d36-88ff-6049b138f862"/>
        <w:rPr>
          <w:rFonts w:hint="eastAsia"/>
        </w:rPr>
      </w:pPr>
      <w:r w:rsidRPr="00A64DE3">
        <w:t>对个体而言，</w:t>
      </w:r>
      <w:r w:rsidRPr="00A64DE3">
        <w:br/>
        <w:t>当文明结构不断扩大整合，</w:t>
      </w:r>
      <w:r w:rsidRPr="00A64DE3">
        <w:br/>
        <w:t>若个体原点被过度覆盖，则自我边界被削弱；</w:t>
      </w:r>
      <w:r w:rsidRPr="00A64DE3">
        <w:br/>
        <w:t>边界一旦消失，个体将产生强烈的存在危机。</w:t>
      </w:r>
    </w:p>
    <w:p w14:paraId="0B6436AA" w14:textId="77777777" w:rsidR="000407FE" w:rsidRPr="00A64DE3" w:rsidRDefault="000407FE" w:rsidP="00A64DE3">
      <w:pPr>
        <w:pStyle w:val="acbfdd8b-e11b-4d36-88ff-6049b138f862"/>
        <w:rPr>
          <w:rFonts w:hint="eastAsia"/>
        </w:rPr>
      </w:pPr>
    </w:p>
    <w:p w14:paraId="6799BEB6" w14:textId="77777777" w:rsidR="00A64DE3" w:rsidRDefault="00A64DE3" w:rsidP="00A64DE3">
      <w:pPr>
        <w:pStyle w:val="acbfdd8b-e11b-4d36-88ff-6049b138f862"/>
        <w:rPr>
          <w:rFonts w:hint="eastAsia"/>
        </w:rPr>
      </w:pPr>
      <w:r w:rsidRPr="00A64DE3">
        <w:t>对文明而言，</w:t>
      </w:r>
      <w:r w:rsidRPr="00A64DE3">
        <w:br/>
        <w:t>当整合规模不断扩大，</w:t>
      </w:r>
      <w:r w:rsidRPr="00A64DE3">
        <w:br/>
        <w:t>若原点闭环无法维持内部秩序，</w:t>
      </w:r>
      <w:r w:rsidRPr="00A64DE3">
        <w:br/>
        <w:t>则文明自身亦会感知到结构性崩溃风险。</w:t>
      </w:r>
    </w:p>
    <w:p w14:paraId="5CF76E65" w14:textId="77777777" w:rsidR="000407FE" w:rsidRPr="00A64DE3" w:rsidRDefault="000407FE" w:rsidP="00A64DE3">
      <w:pPr>
        <w:pStyle w:val="acbfdd8b-e11b-4d36-88ff-6049b138f862"/>
        <w:rPr>
          <w:rFonts w:hint="eastAsia"/>
        </w:rPr>
      </w:pPr>
    </w:p>
    <w:p w14:paraId="103636D1" w14:textId="77777777" w:rsidR="00A64DE3" w:rsidRPr="00A64DE3" w:rsidRDefault="00A64DE3" w:rsidP="00A64DE3">
      <w:pPr>
        <w:pStyle w:val="acbfdd8b-e11b-4d36-88ff-6049b138f862"/>
        <w:rPr>
          <w:rFonts w:hint="eastAsia"/>
        </w:rPr>
      </w:pPr>
      <w:r w:rsidRPr="00A64DE3">
        <w:t>于是系统进入一种特殊状态：</w:t>
      </w:r>
    </w:p>
    <w:p w14:paraId="0AE1BC95" w14:textId="77777777" w:rsidR="00A64DE3" w:rsidRPr="00A64DE3" w:rsidRDefault="00A64DE3" w:rsidP="00A64DE3">
      <w:pPr>
        <w:pStyle w:val="acbfdd8b-e11b-4d36-88ff-6049b138f862"/>
        <w:rPr>
          <w:rFonts w:hint="eastAsia"/>
        </w:rPr>
      </w:pPr>
      <w:r w:rsidRPr="00A64DE3">
        <w:rPr>
          <w:b/>
          <w:bCs/>
        </w:rPr>
        <w:t>触底机制。</w:t>
      </w:r>
    </w:p>
    <w:p w14:paraId="110C4CA4" w14:textId="77777777" w:rsidR="00A64DE3" w:rsidRPr="00A64DE3" w:rsidRDefault="00A64DE3" w:rsidP="00A64DE3">
      <w:pPr>
        <w:pStyle w:val="acbfdd8b-e11b-4d36-88ff-6049b138f862"/>
        <w:rPr>
          <w:rFonts w:hint="eastAsia"/>
        </w:rPr>
      </w:pPr>
      <w:r w:rsidRPr="00A64DE3">
        <w:t>触底机制，是当系统逼近原点上限时产生的自保反应。</w:t>
      </w:r>
    </w:p>
    <w:p w14:paraId="1FE4DF03" w14:textId="77777777" w:rsidR="00A64DE3" w:rsidRPr="00A64DE3" w:rsidRDefault="00A64DE3" w:rsidP="00A64DE3">
      <w:pPr>
        <w:pStyle w:val="acbfdd8b-e11b-4d36-88ff-6049b138f862"/>
        <w:rPr>
          <w:rFonts w:hint="eastAsia"/>
        </w:rPr>
      </w:pPr>
      <w:r w:rsidRPr="00A64DE3">
        <w:lastRenderedPageBreak/>
        <w:t>其表现可能包括：</w:t>
      </w:r>
    </w:p>
    <w:p w14:paraId="2A4C28BE" w14:textId="77777777" w:rsidR="00A64DE3" w:rsidRPr="00A64DE3" w:rsidRDefault="00A64DE3" w:rsidP="00A64DE3">
      <w:pPr>
        <w:pStyle w:val="acbfdd8b-e11b-4d36-88ff-6049b138f862"/>
        <w:numPr>
          <w:ilvl w:val="0"/>
          <w:numId w:val="62"/>
        </w:numPr>
        <w:rPr>
          <w:rFonts w:hint="eastAsia"/>
        </w:rPr>
      </w:pPr>
      <w:r w:rsidRPr="00A64DE3">
        <w:t>拒绝继续整合</w:t>
      </w:r>
    </w:p>
    <w:p w14:paraId="46C3D2C5" w14:textId="77777777" w:rsidR="00A64DE3" w:rsidRPr="00A64DE3" w:rsidRDefault="00A64DE3" w:rsidP="00A64DE3">
      <w:pPr>
        <w:pStyle w:val="acbfdd8b-e11b-4d36-88ff-6049b138f862"/>
        <w:numPr>
          <w:ilvl w:val="0"/>
          <w:numId w:val="62"/>
        </w:numPr>
        <w:rPr>
          <w:rFonts w:hint="eastAsia"/>
        </w:rPr>
      </w:pPr>
      <w:r w:rsidRPr="00A64DE3">
        <w:t>强化边界</w:t>
      </w:r>
    </w:p>
    <w:p w14:paraId="6179AFEC" w14:textId="77777777" w:rsidR="00A64DE3" w:rsidRPr="00A64DE3" w:rsidRDefault="00A64DE3" w:rsidP="00A64DE3">
      <w:pPr>
        <w:pStyle w:val="acbfdd8b-e11b-4d36-88ff-6049b138f862"/>
        <w:numPr>
          <w:ilvl w:val="0"/>
          <w:numId w:val="62"/>
        </w:numPr>
        <w:rPr>
          <w:rFonts w:hint="eastAsia"/>
        </w:rPr>
      </w:pPr>
      <w:r w:rsidRPr="00A64DE3">
        <w:t>内部收缩</w:t>
      </w:r>
    </w:p>
    <w:p w14:paraId="145EE134" w14:textId="77777777" w:rsidR="00A64DE3" w:rsidRPr="00A64DE3" w:rsidRDefault="00A64DE3" w:rsidP="00A64DE3">
      <w:pPr>
        <w:pStyle w:val="acbfdd8b-e11b-4d36-88ff-6049b138f862"/>
        <w:numPr>
          <w:ilvl w:val="0"/>
          <w:numId w:val="62"/>
        </w:numPr>
        <w:rPr>
          <w:rFonts w:hint="eastAsia"/>
        </w:rPr>
      </w:pPr>
      <w:r w:rsidRPr="00A64DE3">
        <w:t>或通过冲突重新划定秩序</w:t>
      </w:r>
    </w:p>
    <w:p w14:paraId="16F25405" w14:textId="77777777" w:rsidR="00A64DE3" w:rsidRDefault="00A64DE3" w:rsidP="00A64DE3">
      <w:pPr>
        <w:pStyle w:val="acbfdd8b-e11b-4d36-88ff-6049b138f862"/>
        <w:rPr>
          <w:rFonts w:hint="eastAsia"/>
        </w:rPr>
      </w:pPr>
      <w:r w:rsidRPr="00A64DE3">
        <w:t>触底机制并非理性选择，</w:t>
      </w:r>
      <w:r w:rsidRPr="00A64DE3">
        <w:br/>
        <w:t>而更接近一种结构性本能。</w:t>
      </w:r>
    </w:p>
    <w:p w14:paraId="5A2EC60F" w14:textId="77777777" w:rsidR="000407FE" w:rsidRPr="00A64DE3" w:rsidRDefault="000407FE" w:rsidP="00A64DE3">
      <w:pPr>
        <w:pStyle w:val="acbfdd8b-e11b-4d36-88ff-6049b138f862"/>
        <w:rPr>
          <w:rFonts w:hint="eastAsia"/>
        </w:rPr>
      </w:pPr>
    </w:p>
    <w:p w14:paraId="698E0C45" w14:textId="77777777" w:rsidR="00A64DE3" w:rsidRPr="00A64DE3" w:rsidRDefault="00A64DE3" w:rsidP="00A64DE3">
      <w:pPr>
        <w:pStyle w:val="acbfdd8b-e11b-4d36-88ff-6049b138f862"/>
        <w:rPr>
          <w:rFonts w:hint="eastAsia"/>
        </w:rPr>
      </w:pPr>
      <w:r w:rsidRPr="00A64DE3">
        <w:t>其目的只有一个：</w:t>
      </w:r>
    </w:p>
    <w:p w14:paraId="0979A5B6" w14:textId="77777777" w:rsidR="00A64DE3" w:rsidRDefault="00A64DE3" w:rsidP="00A64DE3">
      <w:pPr>
        <w:pStyle w:val="acbfdd8b-e11b-4d36-88ff-6049b138f862"/>
        <w:rPr>
          <w:rFonts w:hint="eastAsia"/>
          <w:b/>
          <w:bCs/>
        </w:rPr>
      </w:pPr>
      <w:r w:rsidRPr="00A64DE3">
        <w:rPr>
          <w:b/>
          <w:bCs/>
        </w:rPr>
        <w:t>防止原点闭环彻底崩溃。</w:t>
      </w:r>
    </w:p>
    <w:p w14:paraId="3D6DFC59" w14:textId="77777777" w:rsidR="000407FE" w:rsidRPr="00A64DE3" w:rsidRDefault="000407FE" w:rsidP="00A64DE3">
      <w:pPr>
        <w:pStyle w:val="acbfdd8b-e11b-4d36-88ff-6049b138f862"/>
        <w:rPr>
          <w:rFonts w:hint="eastAsia"/>
        </w:rPr>
      </w:pPr>
    </w:p>
    <w:p w14:paraId="1AD6E726" w14:textId="77777777" w:rsidR="00A64DE3" w:rsidRDefault="00A64DE3" w:rsidP="00A64DE3">
      <w:pPr>
        <w:pStyle w:val="acbfdd8b-e11b-4d36-88ff-6049b138f862"/>
        <w:rPr>
          <w:rFonts w:hint="eastAsia"/>
        </w:rPr>
      </w:pPr>
      <w:r w:rsidRPr="00A64DE3">
        <w:t>因此，当文明逼近原点上限时，</w:t>
      </w:r>
      <w:r w:rsidRPr="00A64DE3">
        <w:br/>
        <w:t>系统往往不会继续稳定扩张，</w:t>
      </w:r>
      <w:r w:rsidRPr="00A64DE3">
        <w:br/>
        <w:t>而会进入剧烈波动阶段。</w:t>
      </w:r>
    </w:p>
    <w:p w14:paraId="4ACCE242" w14:textId="77777777" w:rsidR="000407FE" w:rsidRPr="00A64DE3" w:rsidRDefault="000407FE" w:rsidP="00A64DE3">
      <w:pPr>
        <w:pStyle w:val="acbfdd8b-e11b-4d36-88ff-6049b138f862"/>
        <w:rPr>
          <w:rFonts w:hint="eastAsia"/>
        </w:rPr>
      </w:pPr>
    </w:p>
    <w:p w14:paraId="416E60D7" w14:textId="77777777" w:rsidR="00A64DE3" w:rsidRPr="00A64DE3" w:rsidRDefault="00A64DE3" w:rsidP="00A64DE3">
      <w:pPr>
        <w:pStyle w:val="acbfdd8b-e11b-4d36-88ff-6049b138f862"/>
        <w:rPr>
          <w:rFonts w:hint="eastAsia"/>
        </w:rPr>
      </w:pPr>
      <w:r w:rsidRPr="00A64DE3">
        <w:t>在这一阶段，</w:t>
      </w:r>
      <w:r w:rsidRPr="00A64DE3">
        <w:br/>
        <w:t>个体与文明同时感到一种压力：</w:t>
      </w:r>
    </w:p>
    <w:p w14:paraId="4285EF3F" w14:textId="77777777" w:rsidR="00A64DE3" w:rsidRPr="00A64DE3" w:rsidRDefault="00A64DE3" w:rsidP="00A64DE3">
      <w:pPr>
        <w:pStyle w:val="acbfdd8b-e11b-4d36-88ff-6049b138f862"/>
        <w:rPr>
          <w:rFonts w:hint="eastAsia"/>
        </w:rPr>
      </w:pPr>
      <w:r w:rsidRPr="00A64DE3">
        <w:t>不变，即死亡；</w:t>
      </w:r>
      <w:r w:rsidRPr="00A64DE3">
        <w:br/>
        <w:t>过度改变，亦可能死亡。</w:t>
      </w:r>
    </w:p>
    <w:p w14:paraId="2738273E" w14:textId="77777777" w:rsidR="00A64DE3" w:rsidRDefault="00A64DE3" w:rsidP="00A64DE3">
      <w:pPr>
        <w:pStyle w:val="acbfdd8b-e11b-4d36-88ff-6049b138f862"/>
        <w:rPr>
          <w:rFonts w:hint="eastAsia"/>
        </w:rPr>
      </w:pPr>
      <w:r w:rsidRPr="00A64DE3">
        <w:t>这种张力将迫使文明不断进行结构调整。</w:t>
      </w:r>
    </w:p>
    <w:p w14:paraId="2728343A" w14:textId="77777777" w:rsidR="00227309" w:rsidRDefault="00227309" w:rsidP="00A64DE3">
      <w:pPr>
        <w:pStyle w:val="acbfdd8b-e11b-4d36-88ff-6049b138f862"/>
        <w:rPr>
          <w:rFonts w:hint="eastAsia"/>
        </w:rPr>
      </w:pPr>
    </w:p>
    <w:p w14:paraId="73669E37" w14:textId="77777777" w:rsidR="00227309" w:rsidRPr="00227309" w:rsidRDefault="00227309" w:rsidP="00EC47AD">
      <w:pPr>
        <w:pStyle w:val="71e7dc79-1ff7-45e8-997d-0ebda3762b91"/>
        <w:rPr>
          <w:rFonts w:hint="eastAsia"/>
        </w:rPr>
      </w:pPr>
      <w:r w:rsidRPr="00227309">
        <w:lastRenderedPageBreak/>
        <w:t>小结</w:t>
      </w:r>
    </w:p>
    <w:p w14:paraId="42D0865D" w14:textId="77777777" w:rsidR="00227309" w:rsidRDefault="00227309" w:rsidP="00227309">
      <w:pPr>
        <w:pStyle w:val="acbfdd8b-e11b-4d36-88ff-6049b138f862"/>
        <w:rPr>
          <w:rFonts w:hint="eastAsia"/>
        </w:rPr>
      </w:pPr>
      <w:r w:rsidRPr="00227309">
        <w:t>由此可见，</w:t>
      </w:r>
      <w:r w:rsidRPr="00227309">
        <w:br/>
        <w:t>原点之扩张虽为文明发展的动力，</w:t>
      </w:r>
      <w:r w:rsidRPr="00227309">
        <w:br/>
        <w:t>但其逻辑闭环同时也构成文明的极限。</w:t>
      </w:r>
    </w:p>
    <w:p w14:paraId="3AA39A7A" w14:textId="77777777" w:rsidR="00227309" w:rsidRPr="00227309" w:rsidRDefault="00227309" w:rsidP="00227309">
      <w:pPr>
        <w:pStyle w:val="acbfdd8b-e11b-4d36-88ff-6049b138f862"/>
        <w:rPr>
          <w:rFonts w:hint="eastAsia"/>
        </w:rPr>
      </w:pPr>
    </w:p>
    <w:p w14:paraId="54BF644B" w14:textId="77777777" w:rsidR="00227309" w:rsidRDefault="00227309" w:rsidP="00227309">
      <w:pPr>
        <w:pStyle w:val="acbfdd8b-e11b-4d36-88ff-6049b138f862"/>
        <w:rPr>
          <w:rFonts w:hint="eastAsia"/>
        </w:rPr>
      </w:pPr>
      <w:r w:rsidRPr="00227309">
        <w:t>文明之发展，</w:t>
      </w:r>
      <w:r w:rsidRPr="00227309">
        <w:br/>
        <w:t>并非无限上升之直线，</w:t>
      </w:r>
      <w:r w:rsidRPr="00227309">
        <w:br/>
        <w:t>而是在扩张与触底之间不断寻找新的平衡。</w:t>
      </w:r>
    </w:p>
    <w:p w14:paraId="4E74707A" w14:textId="380B1838" w:rsidR="00227309" w:rsidRPr="00227309" w:rsidRDefault="00227309" w:rsidP="00227309">
      <w:pPr>
        <w:pStyle w:val="acbfdd8b-e11b-4d36-88ff-6049b138f862"/>
        <w:rPr>
          <w:rFonts w:hint="eastAsia"/>
        </w:rPr>
      </w:pPr>
    </w:p>
    <w:p w14:paraId="4D77682A" w14:textId="77777777" w:rsidR="00227309" w:rsidRPr="00227309" w:rsidRDefault="00227309" w:rsidP="00227309">
      <w:pPr>
        <w:pStyle w:val="acbfdd8b-e11b-4d36-88ff-6049b138f862"/>
        <w:rPr>
          <w:rFonts w:hint="eastAsia"/>
        </w:rPr>
      </w:pPr>
      <w:r w:rsidRPr="00227309">
        <w:t>因此，</w:t>
      </w:r>
    </w:p>
    <w:p w14:paraId="78E3E1B4" w14:textId="77777777" w:rsidR="00227309" w:rsidRPr="00227309" w:rsidRDefault="00227309" w:rsidP="00227309">
      <w:pPr>
        <w:pStyle w:val="acbfdd8b-e11b-4d36-88ff-6049b138f862"/>
        <w:rPr>
          <w:rFonts w:hint="eastAsia"/>
        </w:rPr>
      </w:pPr>
      <w:r w:rsidRPr="00227309">
        <w:rPr>
          <w:b/>
          <w:bCs/>
        </w:rPr>
        <w:t>原点临界点，是文明由稳定走向变动的分界；</w:t>
      </w:r>
      <w:r w:rsidRPr="00227309">
        <w:rPr>
          <w:b/>
          <w:bCs/>
        </w:rPr>
        <w:br/>
        <w:t>原点上限，则是文明必须重新调整结构的极限。</w:t>
      </w:r>
    </w:p>
    <w:p w14:paraId="587A4B9B" w14:textId="77777777" w:rsidR="00227309" w:rsidRPr="00A64DE3" w:rsidRDefault="00227309" w:rsidP="00A64DE3">
      <w:pPr>
        <w:pStyle w:val="acbfdd8b-e11b-4d36-88ff-6049b138f862"/>
        <w:rPr>
          <w:rFonts w:hint="eastAsia"/>
        </w:rPr>
      </w:pPr>
    </w:p>
    <w:p w14:paraId="0C87E892" w14:textId="77777777" w:rsidR="00A64DE3" w:rsidRPr="00A64DE3" w:rsidRDefault="00A64DE3" w:rsidP="00A64DE3">
      <w:pPr>
        <w:pStyle w:val="acbfdd8b-e11b-4d36-88ff-6049b138f862"/>
        <w:rPr>
          <w:rFonts w:hint="eastAsia"/>
        </w:rPr>
      </w:pPr>
    </w:p>
    <w:p w14:paraId="3562186B" w14:textId="77777777" w:rsidR="00A47A7A" w:rsidRPr="00A64DE3" w:rsidRDefault="00A47A7A" w:rsidP="00A47A7A">
      <w:pPr>
        <w:pStyle w:val="acbfdd8b-e11b-4d36-88ff-6049b138f862"/>
        <w:rPr>
          <w:rFonts w:hint="eastAsia"/>
        </w:rPr>
      </w:pPr>
    </w:p>
    <w:p w14:paraId="5713B04C" w14:textId="295F3E89" w:rsidR="00266D91" w:rsidRPr="00266D91" w:rsidRDefault="00F40217" w:rsidP="00266D91">
      <w:pPr>
        <w:pStyle w:val="21bc9c4b-6a32-43e5-beaa-fd2d792c5735"/>
        <w:rPr>
          <w:rFonts w:hint="eastAsia"/>
          <w:lang w:eastAsia="zh-CN"/>
        </w:rPr>
      </w:pPr>
      <w:r w:rsidRPr="00E62846">
        <w:rPr>
          <w:lang w:eastAsia="zh-CN"/>
        </w:rPr>
        <w:t>原点竞争</w:t>
      </w:r>
    </w:p>
    <w:p w14:paraId="3212A202" w14:textId="77777777" w:rsidR="00F40217" w:rsidRDefault="00F40217" w:rsidP="00F40217">
      <w:pPr>
        <w:pStyle w:val="acbfdd8b-e11b-4d36-88ff-6049b138f862"/>
        <w:rPr>
          <w:rFonts w:hint="eastAsia"/>
        </w:rPr>
      </w:pPr>
    </w:p>
    <w:p w14:paraId="0FDDF64E" w14:textId="77777777" w:rsidR="00F40217" w:rsidRPr="00E95DE6" w:rsidRDefault="00F40217" w:rsidP="00F40217">
      <w:pPr>
        <w:pStyle w:val="acbfdd8b-e11b-4d36-88ff-6049b138f862"/>
        <w:rPr>
          <w:rFonts w:hint="eastAsia"/>
        </w:rPr>
      </w:pPr>
      <w:r w:rsidRPr="00E95DE6">
        <w:t>若原点局限不断积累，则原点分化终将出现。</w:t>
      </w:r>
    </w:p>
    <w:p w14:paraId="513EBE11" w14:textId="77777777" w:rsidR="00F40217" w:rsidRPr="00E95DE6" w:rsidRDefault="00F40217" w:rsidP="00F40217">
      <w:pPr>
        <w:pStyle w:val="acbfdd8b-e11b-4d36-88ff-6049b138f862"/>
        <w:rPr>
          <w:rFonts w:hint="eastAsia"/>
        </w:rPr>
      </w:pPr>
      <w:r w:rsidRPr="00E95DE6">
        <w:t>而当多个原点同时存在时，新的问题便不可避免地产生。</w:t>
      </w:r>
    </w:p>
    <w:p w14:paraId="6F0E60B3" w14:textId="77777777" w:rsidR="00F40217" w:rsidRDefault="00F40217" w:rsidP="00F40217">
      <w:pPr>
        <w:pStyle w:val="acbfdd8b-e11b-4d36-88ff-6049b138f862"/>
        <w:rPr>
          <w:rFonts w:hint="eastAsia"/>
        </w:rPr>
      </w:pPr>
      <w:r w:rsidRPr="00E95DE6">
        <w:t>不同原点之间，不可能完全没有关系。</w:t>
      </w:r>
      <w:r w:rsidRPr="00E95DE6">
        <w:br/>
        <w:t>它们之间的关系，或松或紧，或明或暗；</w:t>
      </w:r>
    </w:p>
    <w:p w14:paraId="15A09AA8" w14:textId="77777777" w:rsidR="00F40217" w:rsidRPr="00E95DE6" w:rsidRDefault="00F40217" w:rsidP="00F40217">
      <w:pPr>
        <w:pStyle w:val="acbfdd8b-e11b-4d36-88ff-6049b138f862"/>
        <w:rPr>
          <w:rFonts w:hint="eastAsia"/>
        </w:rPr>
      </w:pPr>
      <w:r w:rsidRPr="00E95DE6">
        <w:lastRenderedPageBreak/>
        <w:br/>
        <w:t>但无论形式如何，都将围绕同一问题展开：</w:t>
      </w:r>
    </w:p>
    <w:p w14:paraId="4D59DA99" w14:textId="77777777" w:rsidR="00F40217" w:rsidRPr="00E95DE6" w:rsidRDefault="00F40217" w:rsidP="00F40217">
      <w:pPr>
        <w:pStyle w:val="acbfdd8b-e11b-4d36-88ff-6049b138f862"/>
        <w:rPr>
          <w:rFonts w:hint="eastAsia"/>
        </w:rPr>
      </w:pPr>
      <w:r w:rsidRPr="00E95DE6">
        <w:rPr>
          <w:b/>
          <w:bCs/>
        </w:rPr>
        <w:t>谁来定义秩序。</w:t>
      </w:r>
    </w:p>
    <w:p w14:paraId="0B2408EF" w14:textId="77777777" w:rsidR="00F40217" w:rsidRDefault="00F40217" w:rsidP="00F40217">
      <w:pPr>
        <w:pStyle w:val="acbfdd8b-e11b-4d36-88ff-6049b138f862"/>
        <w:rPr>
          <w:rFonts w:hint="eastAsia"/>
        </w:rPr>
      </w:pPr>
      <w:r w:rsidRPr="00E95DE6">
        <w:t>因此，原点之间的关系，最终往往会表现为某种形式的竞争。</w:t>
      </w:r>
    </w:p>
    <w:p w14:paraId="00777B24" w14:textId="77777777" w:rsidR="00F40217" w:rsidRPr="00E95DE6" w:rsidRDefault="00F40217" w:rsidP="00F40217">
      <w:pPr>
        <w:pStyle w:val="acbfdd8b-e11b-4d36-88ff-6049b138f862"/>
        <w:rPr>
          <w:rFonts w:hint="eastAsia"/>
        </w:rPr>
      </w:pPr>
    </w:p>
    <w:p w14:paraId="02BBBE0B" w14:textId="77777777" w:rsidR="00F40217" w:rsidRDefault="00F40217" w:rsidP="00EC47AD">
      <w:pPr>
        <w:pStyle w:val="71e7dc79-1ff7-45e8-997d-0ebda3762b91"/>
        <w:rPr>
          <w:rFonts w:hint="eastAsia"/>
        </w:rPr>
      </w:pPr>
      <w:r w:rsidRPr="00E95DE6">
        <w:t>一、原点竞争的起点</w:t>
      </w:r>
    </w:p>
    <w:p w14:paraId="777654AE" w14:textId="77777777" w:rsidR="00F40217" w:rsidRPr="004C197C" w:rsidRDefault="00F40217" w:rsidP="00F40217">
      <w:pPr>
        <w:pStyle w:val="acbfdd8b-e11b-4d36-88ff-6049b138f862"/>
        <w:rPr>
          <w:rFonts w:hint="eastAsia"/>
        </w:rPr>
      </w:pPr>
    </w:p>
    <w:p w14:paraId="119B94C1" w14:textId="77777777" w:rsidR="00F40217" w:rsidRPr="00E95DE6" w:rsidRDefault="00F40217" w:rsidP="00F40217">
      <w:pPr>
        <w:pStyle w:val="acbfdd8b-e11b-4d36-88ff-6049b138f862"/>
        <w:rPr>
          <w:rFonts w:hint="eastAsia"/>
        </w:rPr>
      </w:pPr>
      <w:r w:rsidRPr="00E95DE6">
        <w:t>原点竞争，并非起于资源，亦非必然起于利益。</w:t>
      </w:r>
    </w:p>
    <w:p w14:paraId="18A66CE2" w14:textId="77777777" w:rsidR="00F40217" w:rsidRDefault="00F40217" w:rsidP="00F40217">
      <w:pPr>
        <w:pStyle w:val="acbfdd8b-e11b-4d36-88ff-6049b138f862"/>
        <w:rPr>
          <w:rFonts w:hint="eastAsia"/>
        </w:rPr>
      </w:pPr>
      <w:r w:rsidRPr="00E95DE6">
        <w:t>资源与利益之争，往往只是表层现象。</w:t>
      </w:r>
    </w:p>
    <w:p w14:paraId="43ABD97E" w14:textId="77777777" w:rsidR="00F40217" w:rsidRPr="00E95DE6" w:rsidRDefault="00F40217" w:rsidP="00F40217">
      <w:pPr>
        <w:pStyle w:val="acbfdd8b-e11b-4d36-88ff-6049b138f862"/>
        <w:rPr>
          <w:rFonts w:hint="eastAsia"/>
        </w:rPr>
      </w:pPr>
      <w:r w:rsidRPr="00E95DE6">
        <w:br/>
        <w:t>更深层的问题在于：</w:t>
      </w:r>
    </w:p>
    <w:p w14:paraId="32C383E0" w14:textId="77777777" w:rsidR="00F40217" w:rsidRPr="00E95DE6" w:rsidRDefault="00F40217" w:rsidP="00F40217">
      <w:pPr>
        <w:pStyle w:val="acbfdd8b-e11b-4d36-88ff-6049b138f862"/>
        <w:rPr>
          <w:rFonts w:hint="eastAsia"/>
        </w:rPr>
      </w:pPr>
      <w:r w:rsidRPr="00E95DE6">
        <w:t>当多个原点同时存在时，每一个原点都在尝试维持自身的边界、判断与校正。</w:t>
      </w:r>
    </w:p>
    <w:p w14:paraId="11A6FEB2" w14:textId="77777777" w:rsidR="00F40217" w:rsidRPr="00E95DE6" w:rsidRDefault="00F40217" w:rsidP="00F40217">
      <w:pPr>
        <w:pStyle w:val="acbfdd8b-e11b-4d36-88ff-6049b138f862"/>
        <w:rPr>
          <w:rFonts w:hint="eastAsia"/>
        </w:rPr>
      </w:pPr>
      <w:r w:rsidRPr="00E95DE6">
        <w:t>而这些功能，往往难以在完全独立的条件下同时存在。</w:t>
      </w:r>
    </w:p>
    <w:p w14:paraId="4E85AFBB" w14:textId="77777777" w:rsidR="00F40217" w:rsidRPr="00E95DE6" w:rsidRDefault="00F40217" w:rsidP="00F40217">
      <w:pPr>
        <w:pStyle w:val="acbfdd8b-e11b-4d36-88ff-6049b138f862"/>
        <w:rPr>
          <w:rFonts w:hint="eastAsia"/>
        </w:rPr>
      </w:pPr>
      <w:r w:rsidRPr="00E95DE6">
        <w:t>因为：</w:t>
      </w:r>
    </w:p>
    <w:p w14:paraId="79B37431" w14:textId="77777777" w:rsidR="00F40217" w:rsidRPr="00E95DE6" w:rsidRDefault="00F40217" w:rsidP="00F40217">
      <w:pPr>
        <w:pStyle w:val="acbfdd8b-e11b-4d36-88ff-6049b138f862"/>
        <w:numPr>
          <w:ilvl w:val="0"/>
          <w:numId w:val="63"/>
        </w:numPr>
        <w:rPr>
          <w:rFonts w:hint="eastAsia"/>
        </w:rPr>
      </w:pPr>
      <w:r w:rsidRPr="00E95DE6">
        <w:t>不同原点可能划定不同边界</w:t>
      </w:r>
    </w:p>
    <w:p w14:paraId="747D8524" w14:textId="77777777" w:rsidR="00F40217" w:rsidRPr="00E95DE6" w:rsidRDefault="00F40217" w:rsidP="00F40217">
      <w:pPr>
        <w:pStyle w:val="acbfdd8b-e11b-4d36-88ff-6049b138f862"/>
        <w:numPr>
          <w:ilvl w:val="0"/>
          <w:numId w:val="63"/>
        </w:numPr>
        <w:rPr>
          <w:rFonts w:hint="eastAsia"/>
        </w:rPr>
      </w:pPr>
      <w:r w:rsidRPr="00E95DE6">
        <w:t>不同原点可能给出不同判断</w:t>
      </w:r>
    </w:p>
    <w:p w14:paraId="0E69B456" w14:textId="77777777" w:rsidR="00F40217" w:rsidRPr="00E95DE6" w:rsidRDefault="00F40217" w:rsidP="00F40217">
      <w:pPr>
        <w:pStyle w:val="acbfdd8b-e11b-4d36-88ff-6049b138f862"/>
        <w:numPr>
          <w:ilvl w:val="0"/>
          <w:numId w:val="63"/>
        </w:numPr>
        <w:rPr>
          <w:rFonts w:hint="eastAsia"/>
        </w:rPr>
      </w:pPr>
      <w:r w:rsidRPr="00E95DE6">
        <w:t>不同原点可能执行不同校正</w:t>
      </w:r>
    </w:p>
    <w:p w14:paraId="0837FD45" w14:textId="77777777" w:rsidR="00F40217" w:rsidRPr="00E95DE6" w:rsidRDefault="00F40217" w:rsidP="00F40217">
      <w:pPr>
        <w:pStyle w:val="acbfdd8b-e11b-4d36-88ff-6049b138f862"/>
        <w:rPr>
          <w:rFonts w:hint="eastAsia"/>
        </w:rPr>
      </w:pPr>
      <w:r w:rsidRPr="00E95DE6">
        <w:t>当这些差异开始重叠时，原点之间的关系便逐渐紧张。</w:t>
      </w:r>
      <w:r w:rsidRPr="00E95DE6">
        <w:br/>
        <w:t>于是，原点之间的竞争，便从结构层面开始出现。</w:t>
      </w:r>
    </w:p>
    <w:p w14:paraId="66FBF21E" w14:textId="77777777" w:rsidR="00F40217" w:rsidRDefault="00F40217" w:rsidP="00F40217">
      <w:pPr>
        <w:pStyle w:val="acbfdd8b-e11b-4d36-88ff-6049b138f862"/>
        <w:rPr>
          <w:rFonts w:hint="eastAsia"/>
        </w:rPr>
      </w:pPr>
    </w:p>
    <w:p w14:paraId="6A844F9F" w14:textId="77777777" w:rsidR="00F40217" w:rsidRDefault="00F40217" w:rsidP="00EC47AD">
      <w:pPr>
        <w:pStyle w:val="71e7dc79-1ff7-45e8-997d-0ebda3762b91"/>
        <w:rPr>
          <w:rFonts w:hint="eastAsia"/>
        </w:rPr>
      </w:pPr>
      <w:r w:rsidRPr="00A40B45">
        <w:t>二、原点竞争的三种核心争夺</w:t>
      </w:r>
    </w:p>
    <w:p w14:paraId="70EF8816" w14:textId="77777777" w:rsidR="00F40217" w:rsidRPr="007A6A56" w:rsidRDefault="00F40217" w:rsidP="00F40217">
      <w:pPr>
        <w:pStyle w:val="acbfdd8b-e11b-4d36-88ff-6049b138f862"/>
        <w:rPr>
          <w:rFonts w:hint="eastAsia"/>
        </w:rPr>
      </w:pPr>
    </w:p>
    <w:p w14:paraId="3044A177" w14:textId="77777777" w:rsidR="00F40217" w:rsidRDefault="00F40217" w:rsidP="00F40217">
      <w:pPr>
        <w:pStyle w:val="acbfdd8b-e11b-4d36-88ff-6049b138f862"/>
        <w:rPr>
          <w:rFonts w:hint="eastAsia"/>
        </w:rPr>
      </w:pPr>
      <w:r w:rsidRPr="00A40B45">
        <w:lastRenderedPageBreak/>
        <w:t>原点之间的竞争，最核心的争夺通常集中在三个方面。</w:t>
      </w:r>
    </w:p>
    <w:p w14:paraId="53F3143E" w14:textId="77777777" w:rsidR="00F40217" w:rsidRPr="00A40B45" w:rsidRDefault="00F40217" w:rsidP="00F40217">
      <w:pPr>
        <w:pStyle w:val="acbfdd8b-e11b-4d36-88ff-6049b138f862"/>
        <w:rPr>
          <w:rFonts w:hint="eastAsia"/>
        </w:rPr>
      </w:pPr>
    </w:p>
    <w:p w14:paraId="2F5C6956" w14:textId="77777777" w:rsidR="00F40217" w:rsidRPr="00A40B45" w:rsidRDefault="00F40217" w:rsidP="00F40217">
      <w:pPr>
        <w:pStyle w:val="b63ee27f-4cf3-414c-9275-d88e3f90795e"/>
        <w:rPr>
          <w:rFonts w:hint="eastAsia"/>
        </w:rPr>
      </w:pPr>
      <w:r w:rsidRPr="00A40B45">
        <w:t>第一，边界之争</w:t>
      </w:r>
    </w:p>
    <w:p w14:paraId="0741E7C8" w14:textId="77777777" w:rsidR="00F40217" w:rsidRPr="00A40B45" w:rsidRDefault="00F40217" w:rsidP="00F40217">
      <w:pPr>
        <w:pStyle w:val="acbfdd8b-e11b-4d36-88ff-6049b138f862"/>
        <w:rPr>
          <w:rFonts w:hint="eastAsia"/>
        </w:rPr>
      </w:pPr>
      <w:r w:rsidRPr="00A40B45">
        <w:t>原点首先争夺的是：</w:t>
      </w:r>
    </w:p>
    <w:p w14:paraId="0665877A" w14:textId="77777777" w:rsidR="00F40217" w:rsidRPr="00A40B45" w:rsidRDefault="00F40217" w:rsidP="00F40217">
      <w:pPr>
        <w:pStyle w:val="acbfdd8b-e11b-4d36-88ff-6049b138f862"/>
        <w:rPr>
          <w:rFonts w:hint="eastAsia"/>
        </w:rPr>
      </w:pPr>
      <w:r w:rsidRPr="00A40B45">
        <w:rPr>
          <w:b/>
          <w:bCs/>
        </w:rPr>
        <w:t>谁来定义“内部”。</w:t>
      </w:r>
    </w:p>
    <w:p w14:paraId="000B000F" w14:textId="77777777" w:rsidR="00F40217" w:rsidRPr="00A40B45" w:rsidRDefault="00F40217" w:rsidP="00F40217">
      <w:pPr>
        <w:pStyle w:val="acbfdd8b-e11b-4d36-88ff-6049b138f862"/>
        <w:rPr>
          <w:rFonts w:hint="eastAsia"/>
        </w:rPr>
      </w:pPr>
      <w:r w:rsidRPr="00A40B45">
        <w:t>因为一旦某一原点成功定义边界，则其所定义之内部成员，便自然进入其秩序体系之中。</w:t>
      </w:r>
    </w:p>
    <w:p w14:paraId="410DDD6C" w14:textId="77777777" w:rsidR="00F40217" w:rsidRPr="00A40B45" w:rsidRDefault="00F40217" w:rsidP="00F40217">
      <w:pPr>
        <w:pStyle w:val="acbfdd8b-e11b-4d36-88ff-6049b138f862"/>
        <w:rPr>
          <w:rFonts w:hint="eastAsia"/>
        </w:rPr>
      </w:pPr>
      <w:r w:rsidRPr="00A40B45">
        <w:t>因此，不同原点之间，往往首先在边界问题上产生竞争。</w:t>
      </w:r>
    </w:p>
    <w:p w14:paraId="4BF444E3" w14:textId="77777777" w:rsidR="00F40217" w:rsidRPr="00A40B45" w:rsidRDefault="00F40217" w:rsidP="00F40217">
      <w:pPr>
        <w:pStyle w:val="acbfdd8b-e11b-4d36-88ff-6049b138f862"/>
        <w:rPr>
          <w:rFonts w:hint="eastAsia"/>
        </w:rPr>
      </w:pPr>
      <w:r w:rsidRPr="00A40B45">
        <w:t>例如：</w:t>
      </w:r>
    </w:p>
    <w:p w14:paraId="750398F8" w14:textId="77777777" w:rsidR="00F40217" w:rsidRPr="00A40B45" w:rsidRDefault="00F40217" w:rsidP="00F40217">
      <w:pPr>
        <w:pStyle w:val="acbfdd8b-e11b-4d36-88ff-6049b138f862"/>
        <w:numPr>
          <w:ilvl w:val="0"/>
          <w:numId w:val="64"/>
        </w:numPr>
        <w:rPr>
          <w:rFonts w:hint="eastAsia"/>
        </w:rPr>
      </w:pPr>
      <w:r w:rsidRPr="00A40B45">
        <w:t>谁属于某一文明</w:t>
      </w:r>
    </w:p>
    <w:p w14:paraId="26106080" w14:textId="77777777" w:rsidR="00F40217" w:rsidRPr="00A40B45" w:rsidRDefault="00F40217" w:rsidP="00F40217">
      <w:pPr>
        <w:pStyle w:val="acbfdd8b-e11b-4d36-88ff-6049b138f862"/>
        <w:numPr>
          <w:ilvl w:val="0"/>
          <w:numId w:val="64"/>
        </w:numPr>
        <w:rPr>
          <w:rFonts w:hint="eastAsia"/>
        </w:rPr>
      </w:pPr>
      <w:r w:rsidRPr="00A40B45">
        <w:t>谁接受某一规则体系</w:t>
      </w:r>
    </w:p>
    <w:p w14:paraId="5D52D275" w14:textId="77777777" w:rsidR="00F40217" w:rsidRPr="00A40B45" w:rsidRDefault="00F40217" w:rsidP="00F40217">
      <w:pPr>
        <w:pStyle w:val="acbfdd8b-e11b-4d36-88ff-6049b138f862"/>
        <w:numPr>
          <w:ilvl w:val="0"/>
          <w:numId w:val="64"/>
        </w:numPr>
        <w:rPr>
          <w:rFonts w:hint="eastAsia"/>
        </w:rPr>
      </w:pPr>
      <w:r w:rsidRPr="00A40B45">
        <w:t>谁承认某一秩序中心</w:t>
      </w:r>
    </w:p>
    <w:p w14:paraId="4D60C90A" w14:textId="77777777" w:rsidR="00F40217" w:rsidRPr="00A40B45" w:rsidRDefault="00F40217" w:rsidP="00F40217">
      <w:pPr>
        <w:pStyle w:val="acbfdd8b-e11b-4d36-88ff-6049b138f862"/>
        <w:rPr>
          <w:rFonts w:hint="eastAsia"/>
        </w:rPr>
      </w:pPr>
      <w:r w:rsidRPr="00A40B45">
        <w:t>边界一旦改变，群体归属亦随之改变。</w:t>
      </w:r>
      <w:r w:rsidRPr="00A40B45">
        <w:br/>
        <w:t xml:space="preserve">因此，边界之争往往是原点竞争的起点。 </w:t>
      </w:r>
    </w:p>
    <w:p w14:paraId="150D6C1D" w14:textId="77777777" w:rsidR="00F40217" w:rsidRPr="00A40B45" w:rsidRDefault="00F40217" w:rsidP="00F40217">
      <w:pPr>
        <w:pStyle w:val="acbfdd8b-e11b-4d36-88ff-6049b138f862"/>
        <w:rPr>
          <w:rFonts w:hint="eastAsia"/>
        </w:rPr>
      </w:pPr>
    </w:p>
    <w:p w14:paraId="3EF94218" w14:textId="77777777" w:rsidR="00F40217" w:rsidRPr="00A40B45" w:rsidRDefault="00F40217" w:rsidP="00F40217">
      <w:pPr>
        <w:pStyle w:val="b63ee27f-4cf3-414c-9275-d88e3f90795e"/>
        <w:rPr>
          <w:rFonts w:hint="eastAsia"/>
        </w:rPr>
      </w:pPr>
      <w:r w:rsidRPr="00A40B45">
        <w:t>第二，判断之争</w:t>
      </w:r>
    </w:p>
    <w:p w14:paraId="7B6956FA" w14:textId="77777777" w:rsidR="00F40217" w:rsidRPr="00A40B45" w:rsidRDefault="00F40217" w:rsidP="00F40217">
      <w:pPr>
        <w:pStyle w:val="acbfdd8b-e11b-4d36-88ff-6049b138f862"/>
        <w:rPr>
          <w:rFonts w:hint="eastAsia"/>
        </w:rPr>
      </w:pPr>
      <w:r w:rsidRPr="00A40B45">
        <w:t>当边界争夺持续时，原点之间往往进一步进入判断之争。</w:t>
      </w:r>
    </w:p>
    <w:p w14:paraId="133AA0DF" w14:textId="77777777" w:rsidR="00F40217" w:rsidRPr="00A40B45" w:rsidRDefault="00F40217" w:rsidP="00F40217">
      <w:pPr>
        <w:pStyle w:val="acbfdd8b-e11b-4d36-88ff-6049b138f862"/>
        <w:rPr>
          <w:rFonts w:hint="eastAsia"/>
        </w:rPr>
      </w:pPr>
      <w:r w:rsidRPr="00A40B45">
        <w:t>所谓判断之争，即：</w:t>
      </w:r>
    </w:p>
    <w:p w14:paraId="4B3A3BCA" w14:textId="77777777" w:rsidR="00F40217" w:rsidRPr="00A40B45" w:rsidRDefault="00F40217" w:rsidP="00F40217">
      <w:pPr>
        <w:pStyle w:val="acbfdd8b-e11b-4d36-88ff-6049b138f862"/>
        <w:rPr>
          <w:rFonts w:hint="eastAsia"/>
        </w:rPr>
      </w:pPr>
      <w:r w:rsidRPr="00A40B45">
        <w:rPr>
          <w:b/>
          <w:bCs/>
        </w:rPr>
        <w:t>谁来决定何为正，何为偏。</w:t>
      </w:r>
    </w:p>
    <w:p w14:paraId="141497BE" w14:textId="77777777" w:rsidR="00F40217" w:rsidRPr="00A40B45" w:rsidRDefault="00F40217" w:rsidP="00F40217">
      <w:pPr>
        <w:pStyle w:val="acbfdd8b-e11b-4d36-88ff-6049b138f862"/>
        <w:rPr>
          <w:rFonts w:hint="eastAsia"/>
        </w:rPr>
      </w:pPr>
      <w:r w:rsidRPr="00A40B45">
        <w:t>不同原点之下，可能存在不同标准。</w:t>
      </w:r>
    </w:p>
    <w:p w14:paraId="750E01F4" w14:textId="77777777" w:rsidR="00F40217" w:rsidRPr="00A40B45" w:rsidRDefault="00F40217" w:rsidP="00F40217">
      <w:pPr>
        <w:pStyle w:val="acbfdd8b-e11b-4d36-88ff-6049b138f862"/>
        <w:rPr>
          <w:rFonts w:hint="eastAsia"/>
        </w:rPr>
      </w:pPr>
      <w:r w:rsidRPr="00A40B45">
        <w:t>例如：</w:t>
      </w:r>
    </w:p>
    <w:p w14:paraId="356DD4BE" w14:textId="77777777" w:rsidR="00F40217" w:rsidRPr="00A40B45" w:rsidRDefault="00F40217" w:rsidP="00F40217">
      <w:pPr>
        <w:pStyle w:val="acbfdd8b-e11b-4d36-88ff-6049b138f862"/>
        <w:numPr>
          <w:ilvl w:val="0"/>
          <w:numId w:val="65"/>
        </w:numPr>
        <w:rPr>
          <w:rFonts w:hint="eastAsia"/>
        </w:rPr>
      </w:pPr>
      <w:r w:rsidRPr="00A40B45">
        <w:t>行为是否允许</w:t>
      </w:r>
    </w:p>
    <w:p w14:paraId="51875477" w14:textId="77777777" w:rsidR="00F40217" w:rsidRPr="00A40B45" w:rsidRDefault="00F40217" w:rsidP="00F40217">
      <w:pPr>
        <w:pStyle w:val="acbfdd8b-e11b-4d36-88ff-6049b138f862"/>
        <w:numPr>
          <w:ilvl w:val="0"/>
          <w:numId w:val="65"/>
        </w:numPr>
        <w:rPr>
          <w:rFonts w:hint="eastAsia"/>
        </w:rPr>
      </w:pPr>
      <w:r w:rsidRPr="00A40B45">
        <w:lastRenderedPageBreak/>
        <w:t>冲突如何解释</w:t>
      </w:r>
    </w:p>
    <w:p w14:paraId="4FC03218" w14:textId="77777777" w:rsidR="00F40217" w:rsidRPr="00A40B45" w:rsidRDefault="00F40217" w:rsidP="00F40217">
      <w:pPr>
        <w:pStyle w:val="acbfdd8b-e11b-4d36-88ff-6049b138f862"/>
        <w:numPr>
          <w:ilvl w:val="0"/>
          <w:numId w:val="65"/>
        </w:numPr>
        <w:rPr>
          <w:rFonts w:hint="eastAsia"/>
        </w:rPr>
      </w:pPr>
      <w:r w:rsidRPr="00A40B45">
        <w:t>秩序如何理解</w:t>
      </w:r>
    </w:p>
    <w:p w14:paraId="1B4EACE5" w14:textId="77777777" w:rsidR="00F40217" w:rsidRPr="00A40B45" w:rsidRDefault="00F40217" w:rsidP="00F40217">
      <w:pPr>
        <w:pStyle w:val="acbfdd8b-e11b-4d36-88ff-6049b138f862"/>
        <w:rPr>
          <w:rFonts w:hint="eastAsia"/>
        </w:rPr>
      </w:pPr>
      <w:r w:rsidRPr="00A40B45">
        <w:t>当两种判断标准同时作用于同一对象时，个体与群体便会面临选择。</w:t>
      </w:r>
      <w:r w:rsidRPr="00A40B45">
        <w:br/>
        <w:t xml:space="preserve">这种选择一旦持续，原点之间的竞争也随之加剧。 </w:t>
      </w:r>
    </w:p>
    <w:p w14:paraId="344B8F6E" w14:textId="77777777" w:rsidR="00F40217" w:rsidRPr="00A40B45" w:rsidRDefault="00F40217" w:rsidP="00F40217">
      <w:pPr>
        <w:pStyle w:val="acbfdd8b-e11b-4d36-88ff-6049b138f862"/>
        <w:rPr>
          <w:rFonts w:hint="eastAsia"/>
        </w:rPr>
      </w:pPr>
    </w:p>
    <w:p w14:paraId="51CA3851" w14:textId="77777777" w:rsidR="00F40217" w:rsidRPr="00A40B45" w:rsidRDefault="00F40217" w:rsidP="00F40217">
      <w:pPr>
        <w:pStyle w:val="b63ee27f-4cf3-414c-9275-d88e3f90795e"/>
        <w:rPr>
          <w:rFonts w:hint="eastAsia"/>
        </w:rPr>
      </w:pPr>
      <w:r w:rsidRPr="00A40B45">
        <w:t>第三，校正之争</w:t>
      </w:r>
    </w:p>
    <w:p w14:paraId="55DF4E98" w14:textId="77777777" w:rsidR="00F40217" w:rsidRPr="00A40B45" w:rsidRDefault="00F40217" w:rsidP="00F40217">
      <w:pPr>
        <w:pStyle w:val="acbfdd8b-e11b-4d36-88ff-6049b138f862"/>
        <w:rPr>
          <w:rFonts w:hint="eastAsia"/>
        </w:rPr>
      </w:pPr>
      <w:r w:rsidRPr="00A40B45">
        <w:t>当边界与判断同时存在冲突时，最终问题往往会落到：</w:t>
      </w:r>
    </w:p>
    <w:p w14:paraId="72D70EE2" w14:textId="77777777" w:rsidR="00F40217" w:rsidRPr="00A40B45" w:rsidRDefault="00F40217" w:rsidP="00F40217">
      <w:pPr>
        <w:pStyle w:val="acbfdd8b-e11b-4d36-88ff-6049b138f862"/>
        <w:rPr>
          <w:rFonts w:hint="eastAsia"/>
        </w:rPr>
      </w:pPr>
      <w:r w:rsidRPr="00A40B45">
        <w:rPr>
          <w:b/>
          <w:bCs/>
        </w:rPr>
        <w:t>谁拥有最终校正权。</w:t>
      </w:r>
    </w:p>
    <w:p w14:paraId="3F62E2FF" w14:textId="77777777" w:rsidR="00F40217" w:rsidRPr="00A40B45" w:rsidRDefault="00F40217" w:rsidP="00F40217">
      <w:pPr>
        <w:pStyle w:val="acbfdd8b-e11b-4d36-88ff-6049b138f862"/>
        <w:rPr>
          <w:rFonts w:hint="eastAsia"/>
        </w:rPr>
      </w:pPr>
      <w:r w:rsidRPr="00A40B45">
        <w:t>因为校正意味着：</w:t>
      </w:r>
    </w:p>
    <w:p w14:paraId="4FAB23E2" w14:textId="77777777" w:rsidR="00F40217" w:rsidRPr="00A40B45" w:rsidRDefault="00F40217" w:rsidP="00F40217">
      <w:pPr>
        <w:pStyle w:val="acbfdd8b-e11b-4d36-88ff-6049b138f862"/>
        <w:numPr>
          <w:ilvl w:val="0"/>
          <w:numId w:val="66"/>
        </w:numPr>
        <w:rPr>
          <w:rFonts w:hint="eastAsia"/>
        </w:rPr>
      </w:pPr>
      <w:r w:rsidRPr="00A40B45">
        <w:t>谁可以惩罚</w:t>
      </w:r>
    </w:p>
    <w:p w14:paraId="738C675F" w14:textId="77777777" w:rsidR="00F40217" w:rsidRPr="00A40B45" w:rsidRDefault="00F40217" w:rsidP="00F40217">
      <w:pPr>
        <w:pStyle w:val="acbfdd8b-e11b-4d36-88ff-6049b138f862"/>
        <w:numPr>
          <w:ilvl w:val="0"/>
          <w:numId w:val="66"/>
        </w:numPr>
        <w:rPr>
          <w:rFonts w:hint="eastAsia"/>
        </w:rPr>
      </w:pPr>
      <w:r w:rsidRPr="00A40B45">
        <w:t>谁可以修正</w:t>
      </w:r>
    </w:p>
    <w:p w14:paraId="6C669248" w14:textId="77777777" w:rsidR="00F40217" w:rsidRPr="00A40B45" w:rsidRDefault="00F40217" w:rsidP="00F40217">
      <w:pPr>
        <w:pStyle w:val="acbfdd8b-e11b-4d36-88ff-6049b138f862"/>
        <w:numPr>
          <w:ilvl w:val="0"/>
          <w:numId w:val="66"/>
        </w:numPr>
        <w:rPr>
          <w:rFonts w:hint="eastAsia"/>
        </w:rPr>
      </w:pPr>
      <w:r w:rsidRPr="00A40B45">
        <w:t>谁可以改变既有秩序</w:t>
      </w:r>
    </w:p>
    <w:p w14:paraId="3606CE37" w14:textId="77777777" w:rsidR="00F40217" w:rsidRPr="00A40B45" w:rsidRDefault="00F40217" w:rsidP="00F40217">
      <w:pPr>
        <w:pStyle w:val="acbfdd8b-e11b-4d36-88ff-6049b138f862"/>
        <w:rPr>
          <w:rFonts w:hint="eastAsia"/>
        </w:rPr>
      </w:pPr>
      <w:r w:rsidRPr="00A40B45">
        <w:t>若某一原点掌握校正权，则其判断与边界也更容易被维持。</w:t>
      </w:r>
      <w:r w:rsidRPr="00A40B45">
        <w:br/>
        <w:t>因此，校正之争往往是原点竞争最激烈的一层。</w:t>
      </w:r>
    </w:p>
    <w:p w14:paraId="3E21E9C6" w14:textId="77777777" w:rsidR="00F40217" w:rsidRDefault="00F40217" w:rsidP="00F40217">
      <w:pPr>
        <w:pStyle w:val="acbfdd8b-e11b-4d36-88ff-6049b138f862"/>
        <w:rPr>
          <w:rFonts w:hint="eastAsia"/>
        </w:rPr>
      </w:pPr>
    </w:p>
    <w:p w14:paraId="361229F2" w14:textId="77777777" w:rsidR="00F40217" w:rsidRDefault="00F40217" w:rsidP="00EC47AD">
      <w:pPr>
        <w:pStyle w:val="71e7dc79-1ff7-45e8-997d-0ebda3762b91"/>
        <w:rPr>
          <w:rFonts w:hint="eastAsia"/>
        </w:rPr>
      </w:pPr>
      <w:r w:rsidRPr="00EF1834">
        <w:t>三、原点竞争的层级</w:t>
      </w:r>
    </w:p>
    <w:p w14:paraId="71DFFAA8" w14:textId="77777777" w:rsidR="00F40217" w:rsidRPr="00EF1834" w:rsidRDefault="00F40217" w:rsidP="00F40217">
      <w:pPr>
        <w:pStyle w:val="acbfdd8b-e11b-4d36-88ff-6049b138f862"/>
        <w:rPr>
          <w:rFonts w:hint="eastAsia"/>
          <w:b/>
          <w:bCs/>
        </w:rPr>
      </w:pPr>
    </w:p>
    <w:p w14:paraId="38A005C1" w14:textId="77777777" w:rsidR="00F40217" w:rsidRDefault="00F40217" w:rsidP="00F40217">
      <w:pPr>
        <w:pStyle w:val="acbfdd8b-e11b-4d36-88ff-6049b138f862"/>
        <w:rPr>
          <w:rFonts w:hint="eastAsia"/>
        </w:rPr>
      </w:pPr>
      <w:r w:rsidRPr="00EF1834">
        <w:t>原点竞争并不只发生在文明之间。</w:t>
      </w:r>
      <w:r w:rsidRPr="00EF1834">
        <w:br/>
        <w:t>在不同层级中，原点竞争都可能出现。</w:t>
      </w:r>
    </w:p>
    <w:p w14:paraId="6E09875D" w14:textId="77777777" w:rsidR="00F40217" w:rsidRPr="00EF1834" w:rsidRDefault="00F40217" w:rsidP="00F40217">
      <w:pPr>
        <w:pStyle w:val="acbfdd8b-e11b-4d36-88ff-6049b138f862"/>
        <w:rPr>
          <w:rFonts w:hint="eastAsia"/>
        </w:rPr>
      </w:pPr>
    </w:p>
    <w:p w14:paraId="7E9AFB35" w14:textId="77777777" w:rsidR="00F40217" w:rsidRPr="00EF1834" w:rsidRDefault="00F40217" w:rsidP="00F40217">
      <w:pPr>
        <w:pStyle w:val="acbfdd8b-e11b-4d36-88ff-6049b138f862"/>
        <w:rPr>
          <w:rFonts w:hint="eastAsia"/>
          <w:b/>
          <w:bCs/>
        </w:rPr>
      </w:pPr>
      <w:r w:rsidRPr="00EF1834">
        <w:rPr>
          <w:b/>
          <w:bCs/>
        </w:rPr>
        <w:t>个体层级</w:t>
      </w:r>
    </w:p>
    <w:p w14:paraId="1AA42D59" w14:textId="77777777" w:rsidR="00F40217" w:rsidRPr="00EF1834" w:rsidRDefault="00F40217" w:rsidP="00F40217">
      <w:pPr>
        <w:pStyle w:val="acbfdd8b-e11b-4d36-88ff-6049b138f862"/>
        <w:rPr>
          <w:rFonts w:hint="eastAsia"/>
        </w:rPr>
      </w:pPr>
      <w:r w:rsidRPr="00EF1834">
        <w:t>个体可能在不同原点之间摇摆：</w:t>
      </w:r>
    </w:p>
    <w:p w14:paraId="276C6402" w14:textId="77777777" w:rsidR="00F40217" w:rsidRPr="00EF1834" w:rsidRDefault="00F40217" w:rsidP="00F40217">
      <w:pPr>
        <w:pStyle w:val="acbfdd8b-e11b-4d36-88ff-6049b138f862"/>
        <w:numPr>
          <w:ilvl w:val="0"/>
          <w:numId w:val="67"/>
        </w:numPr>
        <w:rPr>
          <w:rFonts w:hint="eastAsia"/>
        </w:rPr>
      </w:pPr>
      <w:r w:rsidRPr="00EF1834">
        <w:lastRenderedPageBreak/>
        <w:t>家庭</w:t>
      </w:r>
    </w:p>
    <w:p w14:paraId="04456ECE" w14:textId="77777777" w:rsidR="00F40217" w:rsidRPr="00EF1834" w:rsidRDefault="00F40217" w:rsidP="00F40217">
      <w:pPr>
        <w:pStyle w:val="acbfdd8b-e11b-4d36-88ff-6049b138f862"/>
        <w:numPr>
          <w:ilvl w:val="0"/>
          <w:numId w:val="67"/>
        </w:numPr>
        <w:rPr>
          <w:rFonts w:hint="eastAsia"/>
        </w:rPr>
      </w:pPr>
      <w:r w:rsidRPr="00EF1834">
        <w:t>群体</w:t>
      </w:r>
    </w:p>
    <w:p w14:paraId="76B892A6" w14:textId="77777777" w:rsidR="00F40217" w:rsidRPr="00EF1834" w:rsidRDefault="00F40217" w:rsidP="00F40217">
      <w:pPr>
        <w:pStyle w:val="acbfdd8b-e11b-4d36-88ff-6049b138f862"/>
        <w:numPr>
          <w:ilvl w:val="0"/>
          <w:numId w:val="67"/>
        </w:numPr>
        <w:rPr>
          <w:rFonts w:hint="eastAsia"/>
        </w:rPr>
      </w:pPr>
      <w:r w:rsidRPr="00EF1834">
        <w:t>组织</w:t>
      </w:r>
    </w:p>
    <w:p w14:paraId="21DEE4E4" w14:textId="77777777" w:rsidR="00F40217" w:rsidRPr="00EF1834" w:rsidRDefault="00F40217" w:rsidP="00F40217">
      <w:pPr>
        <w:pStyle w:val="acbfdd8b-e11b-4d36-88ff-6049b138f862"/>
        <w:numPr>
          <w:ilvl w:val="0"/>
          <w:numId w:val="67"/>
        </w:numPr>
        <w:rPr>
          <w:rFonts w:hint="eastAsia"/>
        </w:rPr>
      </w:pPr>
      <w:r w:rsidRPr="00EF1834">
        <w:t>国家</w:t>
      </w:r>
    </w:p>
    <w:p w14:paraId="7EFFB898" w14:textId="77777777" w:rsidR="00F40217" w:rsidRDefault="00F40217" w:rsidP="00F40217">
      <w:pPr>
        <w:pStyle w:val="acbfdd8b-e11b-4d36-88ff-6049b138f862"/>
        <w:rPr>
          <w:rFonts w:hint="eastAsia"/>
        </w:rPr>
      </w:pPr>
      <w:r w:rsidRPr="00EF1834">
        <w:t>当不同原点给予不同判断时，个体便可能在其间选择。</w:t>
      </w:r>
    </w:p>
    <w:p w14:paraId="3359A125" w14:textId="77777777" w:rsidR="00F40217" w:rsidRPr="00EF1834" w:rsidRDefault="00F40217" w:rsidP="00F40217">
      <w:pPr>
        <w:pStyle w:val="acbfdd8b-e11b-4d36-88ff-6049b138f862"/>
        <w:rPr>
          <w:rFonts w:hint="eastAsia"/>
        </w:rPr>
      </w:pPr>
    </w:p>
    <w:p w14:paraId="1087E116" w14:textId="77777777" w:rsidR="00F40217" w:rsidRPr="00EF1834" w:rsidRDefault="00F40217" w:rsidP="00F40217">
      <w:pPr>
        <w:pStyle w:val="acbfdd8b-e11b-4d36-88ff-6049b138f862"/>
        <w:rPr>
          <w:rFonts w:hint="eastAsia"/>
          <w:b/>
          <w:bCs/>
        </w:rPr>
      </w:pPr>
      <w:r w:rsidRPr="00EF1834">
        <w:rPr>
          <w:b/>
          <w:bCs/>
        </w:rPr>
        <w:t>群体层级</w:t>
      </w:r>
    </w:p>
    <w:p w14:paraId="47D2B7E6" w14:textId="77777777" w:rsidR="00F40217" w:rsidRDefault="00F40217" w:rsidP="00F40217">
      <w:pPr>
        <w:pStyle w:val="acbfdd8b-e11b-4d36-88ff-6049b138f862"/>
        <w:rPr>
          <w:rFonts w:hint="eastAsia"/>
        </w:rPr>
      </w:pPr>
      <w:r w:rsidRPr="00EF1834">
        <w:t>不同群体之间，可能依赖不同原点维持秩序。</w:t>
      </w:r>
      <w:r w:rsidRPr="00EF1834">
        <w:br/>
        <w:t>当群体之间关系密切时，原点竞争便可能逐渐显现。</w:t>
      </w:r>
    </w:p>
    <w:p w14:paraId="79E5C127" w14:textId="77777777" w:rsidR="00F40217" w:rsidRPr="00EF1834" w:rsidRDefault="00F40217" w:rsidP="00F40217">
      <w:pPr>
        <w:pStyle w:val="acbfdd8b-e11b-4d36-88ff-6049b138f862"/>
        <w:rPr>
          <w:rFonts w:hint="eastAsia"/>
        </w:rPr>
      </w:pPr>
    </w:p>
    <w:p w14:paraId="7E2FE3C2" w14:textId="77777777" w:rsidR="00F40217" w:rsidRPr="00EF1834" w:rsidRDefault="00F40217" w:rsidP="00F40217">
      <w:pPr>
        <w:pStyle w:val="acbfdd8b-e11b-4d36-88ff-6049b138f862"/>
        <w:rPr>
          <w:rFonts w:hint="eastAsia"/>
          <w:b/>
          <w:bCs/>
        </w:rPr>
      </w:pPr>
      <w:r w:rsidRPr="00EF1834">
        <w:rPr>
          <w:b/>
          <w:bCs/>
        </w:rPr>
        <w:t>文明层级</w:t>
      </w:r>
    </w:p>
    <w:p w14:paraId="0E418D94" w14:textId="77777777" w:rsidR="00F40217" w:rsidRPr="00EF1834" w:rsidRDefault="00F40217" w:rsidP="00F40217">
      <w:pPr>
        <w:pStyle w:val="acbfdd8b-e11b-4d36-88ff-6049b138f862"/>
        <w:rPr>
          <w:rFonts w:hint="eastAsia"/>
        </w:rPr>
      </w:pPr>
      <w:r w:rsidRPr="00EF1834">
        <w:t>当文明之间接触持续扩大时，原点竞争便进入更高层级。</w:t>
      </w:r>
      <w:r w:rsidRPr="00EF1834">
        <w:br/>
        <w:t>此时竞争不再局限于局部关系，而可能影响整个文明结构。</w:t>
      </w:r>
    </w:p>
    <w:p w14:paraId="03E1233D" w14:textId="77777777" w:rsidR="00F40217" w:rsidRDefault="00F40217" w:rsidP="00F40217">
      <w:pPr>
        <w:pStyle w:val="acbfdd8b-e11b-4d36-88ff-6049b138f862"/>
        <w:rPr>
          <w:rFonts w:hint="eastAsia"/>
        </w:rPr>
      </w:pPr>
    </w:p>
    <w:p w14:paraId="49717EB7" w14:textId="22171324" w:rsidR="00266D91" w:rsidRPr="00266D91" w:rsidRDefault="00F40217" w:rsidP="00266D91">
      <w:pPr>
        <w:pStyle w:val="71e7dc79-1ff7-45e8-997d-0ebda3762b91"/>
        <w:rPr>
          <w:rFonts w:hint="eastAsia"/>
        </w:rPr>
      </w:pPr>
      <w:r w:rsidRPr="00EB7D4D">
        <w:t>四、原点竞争的几种结果</w:t>
      </w:r>
    </w:p>
    <w:p w14:paraId="0D359070" w14:textId="77777777" w:rsidR="00F40217" w:rsidRPr="00EB7D4D" w:rsidRDefault="00F40217" w:rsidP="00F40217">
      <w:pPr>
        <w:pStyle w:val="acbfdd8b-e11b-4d36-88ff-6049b138f862"/>
        <w:rPr>
          <w:rFonts w:hint="eastAsia"/>
        </w:rPr>
      </w:pPr>
    </w:p>
    <w:p w14:paraId="5AF2C737" w14:textId="77777777" w:rsidR="00F40217" w:rsidRDefault="00F40217" w:rsidP="00F40217">
      <w:pPr>
        <w:pStyle w:val="acbfdd8b-e11b-4d36-88ff-6049b138f862"/>
        <w:rPr>
          <w:rFonts w:hint="eastAsia"/>
        </w:rPr>
      </w:pPr>
      <w:r w:rsidRPr="00EB7D4D">
        <w:t>原点竞争若长期持续，其结果往往会逐渐稳定在几种结构之中。</w:t>
      </w:r>
    </w:p>
    <w:p w14:paraId="2ED18177" w14:textId="77777777" w:rsidR="00F40217" w:rsidRPr="00EB7D4D" w:rsidRDefault="00F40217" w:rsidP="00F40217">
      <w:pPr>
        <w:pStyle w:val="acbfdd8b-e11b-4d36-88ff-6049b138f862"/>
        <w:rPr>
          <w:rFonts w:hint="eastAsia"/>
        </w:rPr>
      </w:pPr>
    </w:p>
    <w:p w14:paraId="36608F11" w14:textId="77777777" w:rsidR="00F40217" w:rsidRPr="00EB7D4D" w:rsidRDefault="00F40217" w:rsidP="00F40217">
      <w:pPr>
        <w:pStyle w:val="acbfdd8b-e11b-4d36-88ff-6049b138f862"/>
        <w:rPr>
          <w:rFonts w:hint="eastAsia"/>
          <w:b/>
          <w:bCs/>
        </w:rPr>
      </w:pPr>
      <w:r w:rsidRPr="00EB7D4D">
        <w:rPr>
          <w:b/>
          <w:bCs/>
        </w:rPr>
        <w:t>共存</w:t>
      </w:r>
    </w:p>
    <w:p w14:paraId="315D5B0A" w14:textId="77777777" w:rsidR="00F40217" w:rsidRDefault="00F40217" w:rsidP="00F40217">
      <w:pPr>
        <w:pStyle w:val="acbfdd8b-e11b-4d36-88ff-6049b138f862"/>
        <w:rPr>
          <w:rFonts w:hint="eastAsia"/>
        </w:rPr>
      </w:pPr>
      <w:r w:rsidRPr="00EB7D4D">
        <w:t>若多个原点能够维持相对清晰的边界，且彼此冲突保持可控，则原点之间可能形成长期共存。</w:t>
      </w:r>
    </w:p>
    <w:p w14:paraId="657A5CA2" w14:textId="77777777" w:rsidR="00F40217" w:rsidRPr="00EB7D4D" w:rsidRDefault="00F40217" w:rsidP="00F40217">
      <w:pPr>
        <w:pStyle w:val="acbfdd8b-e11b-4d36-88ff-6049b138f862"/>
        <w:rPr>
          <w:rFonts w:hint="eastAsia"/>
        </w:rPr>
      </w:pPr>
    </w:p>
    <w:p w14:paraId="22409011" w14:textId="77777777" w:rsidR="00F40217" w:rsidRPr="00EB7D4D" w:rsidRDefault="00F40217" w:rsidP="00F40217">
      <w:pPr>
        <w:pStyle w:val="acbfdd8b-e11b-4d36-88ff-6049b138f862"/>
        <w:rPr>
          <w:rFonts w:hint="eastAsia"/>
          <w:b/>
          <w:bCs/>
        </w:rPr>
      </w:pPr>
      <w:r w:rsidRPr="00EB7D4D">
        <w:rPr>
          <w:b/>
          <w:bCs/>
        </w:rPr>
        <w:lastRenderedPageBreak/>
        <w:t>压制</w:t>
      </w:r>
    </w:p>
    <w:p w14:paraId="21E38E28" w14:textId="77777777" w:rsidR="00F40217" w:rsidRDefault="00F40217" w:rsidP="00F40217">
      <w:pPr>
        <w:pStyle w:val="acbfdd8b-e11b-4d36-88ff-6049b138f862"/>
        <w:rPr>
          <w:rFonts w:hint="eastAsia"/>
        </w:rPr>
      </w:pPr>
      <w:r w:rsidRPr="00EB7D4D">
        <w:t>若某一原点在边界、判断或校正方面取得明显优势，则其他原点可能被迫处于从属地位。</w:t>
      </w:r>
    </w:p>
    <w:p w14:paraId="31D14DED" w14:textId="77777777" w:rsidR="00F40217" w:rsidRPr="00EB7D4D" w:rsidRDefault="00F40217" w:rsidP="00F40217">
      <w:pPr>
        <w:pStyle w:val="acbfdd8b-e11b-4d36-88ff-6049b138f862"/>
        <w:rPr>
          <w:rFonts w:hint="eastAsia"/>
        </w:rPr>
      </w:pPr>
    </w:p>
    <w:p w14:paraId="45A75C2E" w14:textId="77777777" w:rsidR="00F40217" w:rsidRPr="00EB7D4D" w:rsidRDefault="00F40217" w:rsidP="00F40217">
      <w:pPr>
        <w:pStyle w:val="acbfdd8b-e11b-4d36-88ff-6049b138f862"/>
        <w:rPr>
          <w:rFonts w:hint="eastAsia"/>
          <w:b/>
          <w:bCs/>
        </w:rPr>
      </w:pPr>
      <w:r w:rsidRPr="00EB7D4D">
        <w:rPr>
          <w:b/>
          <w:bCs/>
        </w:rPr>
        <w:t>替代</w:t>
      </w:r>
    </w:p>
    <w:p w14:paraId="40883DCF" w14:textId="77777777" w:rsidR="00F40217" w:rsidRDefault="00F40217" w:rsidP="00F40217">
      <w:pPr>
        <w:pStyle w:val="acbfdd8b-e11b-4d36-88ff-6049b138f862"/>
        <w:rPr>
          <w:rFonts w:hint="eastAsia"/>
        </w:rPr>
      </w:pPr>
      <w:r w:rsidRPr="00EB7D4D">
        <w:t>若某一原点逐渐失去其统摄能力，而另一原点不断扩大影响，则旧原点可能被新原点替代。</w:t>
      </w:r>
    </w:p>
    <w:p w14:paraId="45B7F3A8" w14:textId="77777777" w:rsidR="00F40217" w:rsidRPr="00EB7D4D" w:rsidRDefault="00F40217" w:rsidP="00F40217">
      <w:pPr>
        <w:pStyle w:val="acbfdd8b-e11b-4d36-88ff-6049b138f862"/>
        <w:rPr>
          <w:rFonts w:hint="eastAsia"/>
        </w:rPr>
      </w:pPr>
    </w:p>
    <w:p w14:paraId="3D0B5C7B" w14:textId="77777777" w:rsidR="00F40217" w:rsidRPr="00EB7D4D" w:rsidRDefault="00F40217" w:rsidP="00F40217">
      <w:pPr>
        <w:pStyle w:val="acbfdd8b-e11b-4d36-88ff-6049b138f862"/>
        <w:rPr>
          <w:rFonts w:hint="eastAsia"/>
          <w:b/>
          <w:bCs/>
        </w:rPr>
      </w:pPr>
      <w:r w:rsidRPr="00EB7D4D">
        <w:rPr>
          <w:b/>
          <w:bCs/>
        </w:rPr>
        <w:t>崩裂</w:t>
      </w:r>
    </w:p>
    <w:p w14:paraId="77E7BC76" w14:textId="77777777" w:rsidR="00F40217" w:rsidRPr="00EB7D4D" w:rsidRDefault="00F40217" w:rsidP="00F40217">
      <w:pPr>
        <w:pStyle w:val="acbfdd8b-e11b-4d36-88ff-6049b138f862"/>
        <w:rPr>
          <w:rFonts w:hint="eastAsia"/>
        </w:rPr>
      </w:pPr>
      <w:r w:rsidRPr="00EB7D4D">
        <w:t xml:space="preserve">若竞争长期无法收束，且各原点均无法形成稳定统摄，则文明结构可能出现整体崩裂。 </w:t>
      </w:r>
    </w:p>
    <w:p w14:paraId="1035FCA5" w14:textId="77777777" w:rsidR="00F40217" w:rsidRPr="00EB7D4D" w:rsidRDefault="00F40217" w:rsidP="00F40217">
      <w:pPr>
        <w:pStyle w:val="acbfdd8b-e11b-4d36-88ff-6049b138f862"/>
        <w:rPr>
          <w:rFonts w:hint="eastAsia"/>
        </w:rPr>
      </w:pPr>
    </w:p>
    <w:p w14:paraId="022A1080" w14:textId="77777777" w:rsidR="00F40217" w:rsidRDefault="00F40217" w:rsidP="00F40217">
      <w:pPr>
        <w:pStyle w:val="acbfdd8b-e11b-4d36-88ff-6049b138f862"/>
        <w:rPr>
          <w:rFonts w:hint="eastAsia"/>
        </w:rPr>
      </w:pPr>
      <w:r w:rsidRPr="00EB7D4D">
        <w:t>然而，竞争并非终点。</w:t>
      </w:r>
    </w:p>
    <w:p w14:paraId="22C7A7B6" w14:textId="77777777" w:rsidR="00F40217" w:rsidRDefault="00F40217" w:rsidP="00F40217">
      <w:pPr>
        <w:pStyle w:val="acbfdd8b-e11b-4d36-88ff-6049b138f862"/>
        <w:rPr>
          <w:rFonts w:hint="eastAsia"/>
        </w:rPr>
      </w:pPr>
      <w:r w:rsidRPr="006375AC">
        <w:br/>
        <w:t>当原点局限持续积累，而文明又未立即崩散时，</w:t>
      </w:r>
      <w:r w:rsidRPr="006375AC">
        <w:br/>
        <w:t>原点也可能通过另一种方式回应复杂性的增加。</w:t>
      </w:r>
      <w:r w:rsidRPr="006375AC">
        <w:br/>
        <w:t>此即下一章所论：原点升级与整合。</w:t>
      </w:r>
    </w:p>
    <w:p w14:paraId="6079C736" w14:textId="77777777" w:rsidR="00F40217" w:rsidRDefault="00F40217" w:rsidP="00F40217">
      <w:pPr>
        <w:pStyle w:val="acbfdd8b-e11b-4d36-88ff-6049b138f862"/>
        <w:rPr>
          <w:rFonts w:hint="eastAsia"/>
        </w:rPr>
      </w:pPr>
    </w:p>
    <w:p w14:paraId="79DF5D5C" w14:textId="77777777" w:rsidR="00302C52" w:rsidRPr="00EB7D4D" w:rsidRDefault="00302C52" w:rsidP="00302C52">
      <w:pPr>
        <w:pStyle w:val="21bc9c4b-6a32-43e5-beaa-fd2d792c5735"/>
        <w:rPr>
          <w:rFonts w:hint="eastAsia"/>
          <w:lang w:eastAsia="zh-CN"/>
        </w:rPr>
      </w:pPr>
      <w:r>
        <w:rPr>
          <w:rFonts w:hint="eastAsia"/>
          <w:lang w:eastAsia="zh-CN"/>
        </w:rPr>
        <w:t>原点</w:t>
      </w:r>
      <w:r w:rsidRPr="00E62846">
        <w:rPr>
          <w:lang w:eastAsia="zh-CN"/>
        </w:rPr>
        <w:t>升级与整合</w:t>
      </w:r>
    </w:p>
    <w:p w14:paraId="090D8990" w14:textId="77777777" w:rsidR="00302C52" w:rsidRDefault="00302C52" w:rsidP="00302C52">
      <w:pPr>
        <w:pStyle w:val="acbfdd8b-e11b-4d36-88ff-6049b138f862"/>
        <w:rPr>
          <w:rFonts w:hint="eastAsia"/>
        </w:rPr>
      </w:pPr>
    </w:p>
    <w:p w14:paraId="67630598" w14:textId="77777777" w:rsidR="00302C52" w:rsidRDefault="00302C52" w:rsidP="00302C52">
      <w:pPr>
        <w:pStyle w:val="71e7dc79-1ff7-45e8-997d-0ebda3762b91"/>
        <w:rPr>
          <w:rFonts w:hint="eastAsia"/>
        </w:rPr>
      </w:pPr>
      <w:r>
        <w:rPr>
          <w:rFonts w:hint="eastAsia"/>
        </w:rPr>
        <w:t>一</w:t>
      </w:r>
      <w:r w:rsidRPr="002E6D5A">
        <w:t>、竞争之后的另一种可能：升级与整合</w:t>
      </w:r>
    </w:p>
    <w:p w14:paraId="5CDA7F78" w14:textId="77777777" w:rsidR="00302C52" w:rsidRPr="002E6D5A" w:rsidRDefault="00302C52" w:rsidP="00302C52">
      <w:pPr>
        <w:pStyle w:val="acbfdd8b-e11b-4d36-88ff-6049b138f862"/>
        <w:rPr>
          <w:rFonts w:hint="eastAsia"/>
        </w:rPr>
      </w:pPr>
    </w:p>
    <w:p w14:paraId="455903F9" w14:textId="77777777" w:rsidR="00302C52" w:rsidRPr="002E6D5A" w:rsidRDefault="00302C52" w:rsidP="00302C52">
      <w:pPr>
        <w:pStyle w:val="acbfdd8b-e11b-4d36-88ff-6049b138f862"/>
        <w:rPr>
          <w:rFonts w:hint="eastAsia"/>
        </w:rPr>
      </w:pPr>
      <w:r w:rsidRPr="002E6D5A">
        <w:t>若原点存在局限，则文明之发展，必然不断触及其边界。</w:t>
      </w:r>
    </w:p>
    <w:p w14:paraId="02FA3815" w14:textId="77777777" w:rsidR="00302C52" w:rsidRDefault="00302C52" w:rsidP="00302C52">
      <w:pPr>
        <w:pStyle w:val="acbfdd8b-e11b-4d36-88ff-6049b138f862"/>
        <w:rPr>
          <w:rFonts w:hint="eastAsia"/>
        </w:rPr>
      </w:pPr>
      <w:r w:rsidRPr="002E6D5A">
        <w:lastRenderedPageBreak/>
        <w:t>当局限不断积累时，原点可能分化、竞争、替代，文明亦可能因此进入失稳。</w:t>
      </w:r>
      <w:r w:rsidRPr="002E6D5A">
        <w:br/>
        <w:t>然而，分化与替代并非唯一结果。</w:t>
      </w:r>
    </w:p>
    <w:p w14:paraId="54464230" w14:textId="77777777" w:rsidR="00302C52" w:rsidRPr="002E6D5A" w:rsidRDefault="00302C52" w:rsidP="00302C52">
      <w:pPr>
        <w:pStyle w:val="acbfdd8b-e11b-4d36-88ff-6049b138f862"/>
        <w:rPr>
          <w:rFonts w:hint="eastAsia"/>
        </w:rPr>
      </w:pPr>
    </w:p>
    <w:p w14:paraId="26660D00" w14:textId="77777777" w:rsidR="00302C52" w:rsidRPr="002E6D5A" w:rsidRDefault="00302C52" w:rsidP="00302C52">
      <w:pPr>
        <w:pStyle w:val="acbfdd8b-e11b-4d36-88ff-6049b138f862"/>
        <w:rPr>
          <w:rFonts w:hint="eastAsia"/>
        </w:rPr>
      </w:pPr>
      <w:r w:rsidRPr="002E6D5A">
        <w:t>在某些情况下，原点也可能通过另一种方式回应复杂性的增加：</w:t>
      </w:r>
    </w:p>
    <w:p w14:paraId="340D7026" w14:textId="77777777" w:rsidR="00302C52" w:rsidRPr="002E6D5A" w:rsidRDefault="00302C52" w:rsidP="00302C52">
      <w:pPr>
        <w:pStyle w:val="acbfdd8b-e11b-4d36-88ff-6049b138f862"/>
        <w:rPr>
          <w:rFonts w:hint="eastAsia"/>
        </w:rPr>
      </w:pPr>
      <w:r w:rsidRPr="002E6D5A">
        <w:rPr>
          <w:b/>
          <w:bCs/>
        </w:rPr>
        <w:t>升级与整合。</w:t>
      </w:r>
    </w:p>
    <w:p w14:paraId="02942FA9" w14:textId="77777777" w:rsidR="00302C52" w:rsidRPr="002E6D5A" w:rsidRDefault="00302C52" w:rsidP="00302C52">
      <w:pPr>
        <w:pStyle w:val="acbfdd8b-e11b-4d36-88ff-6049b138f862"/>
        <w:rPr>
          <w:rFonts w:hint="eastAsia"/>
        </w:rPr>
      </w:pPr>
      <w:r w:rsidRPr="002E6D5A">
        <w:t>因此，本章所论者，并非原点如何分裂，而是原点如何在更高复杂性之下，扩大其统摄范围，并重新形成稳定结构。</w:t>
      </w:r>
    </w:p>
    <w:p w14:paraId="09F50F4F" w14:textId="77777777" w:rsidR="00302C52" w:rsidRDefault="00302C52" w:rsidP="00302C52">
      <w:pPr>
        <w:pStyle w:val="acbfdd8b-e11b-4d36-88ff-6049b138f862"/>
        <w:rPr>
          <w:rFonts w:hint="eastAsia"/>
        </w:rPr>
      </w:pPr>
    </w:p>
    <w:p w14:paraId="195903EC" w14:textId="77777777" w:rsidR="00302C52" w:rsidRDefault="00302C52" w:rsidP="00302C52">
      <w:pPr>
        <w:pStyle w:val="71e7dc79-1ff7-45e8-997d-0ebda3762b91"/>
        <w:rPr>
          <w:rFonts w:hint="eastAsia"/>
        </w:rPr>
      </w:pPr>
      <w:r>
        <w:rPr>
          <w:rFonts w:hint="eastAsia"/>
        </w:rPr>
        <w:t>二</w:t>
      </w:r>
      <w:r w:rsidRPr="007D307E">
        <w:t>、原点升级的起点</w:t>
      </w:r>
    </w:p>
    <w:p w14:paraId="06F84461" w14:textId="77777777" w:rsidR="00302C52" w:rsidRPr="007D307E" w:rsidRDefault="00302C52" w:rsidP="00302C52">
      <w:pPr>
        <w:pStyle w:val="acbfdd8b-e11b-4d36-88ff-6049b138f862"/>
        <w:rPr>
          <w:rFonts w:hint="eastAsia"/>
        </w:rPr>
      </w:pPr>
    </w:p>
    <w:p w14:paraId="7D63E4AF" w14:textId="77777777" w:rsidR="00302C52" w:rsidRPr="007D307E" w:rsidRDefault="00302C52" w:rsidP="00302C52">
      <w:pPr>
        <w:pStyle w:val="acbfdd8b-e11b-4d36-88ff-6049b138f862"/>
        <w:rPr>
          <w:rFonts w:hint="eastAsia"/>
        </w:rPr>
      </w:pPr>
      <w:r w:rsidRPr="007D307E">
        <w:t>原点升级，往往并非主动选择，而是复杂性不断增加后的结构回应。</w:t>
      </w:r>
    </w:p>
    <w:p w14:paraId="7C4912E8" w14:textId="77777777" w:rsidR="00302C52" w:rsidRDefault="00302C52" w:rsidP="00302C52">
      <w:pPr>
        <w:pStyle w:val="acbfdd8b-e11b-4d36-88ff-6049b138f862"/>
        <w:rPr>
          <w:rFonts w:hint="eastAsia"/>
        </w:rPr>
      </w:pPr>
      <w:r w:rsidRPr="007D307E">
        <w:t>当文明规模扩大，其内部关系、差异与冲突不断增加时，原有原点若仍保持原有能力，便难以继续处理全部问题。</w:t>
      </w:r>
    </w:p>
    <w:p w14:paraId="1A674425" w14:textId="77777777" w:rsidR="00302C52" w:rsidRPr="007D307E" w:rsidRDefault="00302C52" w:rsidP="00302C52">
      <w:pPr>
        <w:pStyle w:val="acbfdd8b-e11b-4d36-88ff-6049b138f862"/>
        <w:rPr>
          <w:rFonts w:hint="eastAsia"/>
        </w:rPr>
      </w:pPr>
    </w:p>
    <w:p w14:paraId="06AE0EA5" w14:textId="77777777" w:rsidR="00302C52" w:rsidRPr="007D307E" w:rsidRDefault="00302C52" w:rsidP="00302C52">
      <w:pPr>
        <w:pStyle w:val="acbfdd8b-e11b-4d36-88ff-6049b138f862"/>
        <w:rPr>
          <w:rFonts w:hint="eastAsia"/>
        </w:rPr>
      </w:pPr>
      <w:r w:rsidRPr="007D307E">
        <w:t>此时，文明若不分裂、不崩散，则原点便必须发生某种变化。</w:t>
      </w:r>
    </w:p>
    <w:p w14:paraId="5E748331" w14:textId="77777777" w:rsidR="00302C52" w:rsidRPr="007D307E" w:rsidRDefault="00302C52" w:rsidP="00302C52">
      <w:pPr>
        <w:pStyle w:val="acbfdd8b-e11b-4d36-88ff-6049b138f862"/>
        <w:rPr>
          <w:rFonts w:hint="eastAsia"/>
        </w:rPr>
      </w:pPr>
      <w:r w:rsidRPr="007D307E">
        <w:t>这种变化并不必然意味着原点被替代，</w:t>
      </w:r>
      <w:r w:rsidRPr="007D307E">
        <w:br/>
        <w:t>而可能意味着：</w:t>
      </w:r>
    </w:p>
    <w:p w14:paraId="36D9D1EF" w14:textId="77777777" w:rsidR="00302C52" w:rsidRPr="007D307E" w:rsidRDefault="00302C52" w:rsidP="00302C52">
      <w:pPr>
        <w:pStyle w:val="acbfdd8b-e11b-4d36-88ff-6049b138f862"/>
        <w:rPr>
          <w:rFonts w:hint="eastAsia"/>
        </w:rPr>
      </w:pPr>
      <w:r w:rsidRPr="007D307E">
        <w:rPr>
          <w:b/>
          <w:bCs/>
        </w:rPr>
        <w:t>原点开始扩大其统摄能力。</w:t>
      </w:r>
    </w:p>
    <w:p w14:paraId="5D577D36" w14:textId="77777777" w:rsidR="00302C52" w:rsidRPr="007D307E" w:rsidRDefault="00302C52" w:rsidP="00302C52">
      <w:pPr>
        <w:pStyle w:val="acbfdd8b-e11b-4d36-88ff-6049b138f862"/>
        <w:rPr>
          <w:rFonts w:hint="eastAsia"/>
        </w:rPr>
      </w:pPr>
      <w:r w:rsidRPr="007D307E">
        <w:t>于是，原点之升级便逐渐出现。</w:t>
      </w:r>
    </w:p>
    <w:p w14:paraId="006B7416" w14:textId="77777777" w:rsidR="00302C52" w:rsidRDefault="00302C52" w:rsidP="00302C52">
      <w:pPr>
        <w:pStyle w:val="acbfdd8b-e11b-4d36-88ff-6049b138f862"/>
        <w:rPr>
          <w:rFonts w:hint="eastAsia"/>
        </w:rPr>
      </w:pPr>
    </w:p>
    <w:p w14:paraId="35511FF3" w14:textId="77777777" w:rsidR="00302C52" w:rsidRDefault="00302C52" w:rsidP="00302C52">
      <w:pPr>
        <w:pStyle w:val="71e7dc79-1ff7-45e8-997d-0ebda3762b91"/>
        <w:rPr>
          <w:rFonts w:hint="eastAsia"/>
        </w:rPr>
      </w:pPr>
      <w:r>
        <w:rPr>
          <w:rFonts w:hint="eastAsia"/>
        </w:rPr>
        <w:t>三</w:t>
      </w:r>
      <w:r w:rsidRPr="007D307E">
        <w:t>、原点升级的本质</w:t>
      </w:r>
    </w:p>
    <w:p w14:paraId="04436A59" w14:textId="77777777" w:rsidR="00302C52" w:rsidRPr="0020066C" w:rsidRDefault="00302C52" w:rsidP="00302C52">
      <w:pPr>
        <w:pStyle w:val="acbfdd8b-e11b-4d36-88ff-6049b138f862"/>
        <w:rPr>
          <w:rFonts w:hint="eastAsia"/>
        </w:rPr>
      </w:pPr>
    </w:p>
    <w:p w14:paraId="295398BC" w14:textId="77777777" w:rsidR="00302C52" w:rsidRPr="007D307E" w:rsidRDefault="00302C52" w:rsidP="00302C52">
      <w:pPr>
        <w:pStyle w:val="acbfdd8b-e11b-4d36-88ff-6049b138f862"/>
        <w:rPr>
          <w:rFonts w:hint="eastAsia"/>
        </w:rPr>
      </w:pPr>
      <w:r w:rsidRPr="007D307E">
        <w:lastRenderedPageBreak/>
        <w:t>原点升级，并不首先表现为形式变化，</w:t>
      </w:r>
      <w:r w:rsidRPr="007D307E">
        <w:br/>
        <w:t>而首先表现为：</w:t>
      </w:r>
    </w:p>
    <w:p w14:paraId="07172F91" w14:textId="77777777" w:rsidR="00302C52" w:rsidRPr="007D307E" w:rsidRDefault="00302C52" w:rsidP="00302C52">
      <w:pPr>
        <w:pStyle w:val="acbfdd8b-e11b-4d36-88ff-6049b138f862"/>
        <w:rPr>
          <w:rFonts w:hint="eastAsia"/>
        </w:rPr>
      </w:pPr>
      <w:r w:rsidRPr="007D307E">
        <w:rPr>
          <w:b/>
          <w:bCs/>
        </w:rPr>
        <w:t>覆盖范围的扩大。</w:t>
      </w:r>
    </w:p>
    <w:p w14:paraId="1F887F8B" w14:textId="77777777" w:rsidR="00302C52" w:rsidRDefault="00302C52" w:rsidP="00302C52">
      <w:pPr>
        <w:pStyle w:val="acbfdd8b-e11b-4d36-88ff-6049b138f862"/>
        <w:rPr>
          <w:rFonts w:hint="eastAsia"/>
        </w:rPr>
      </w:pPr>
      <w:r w:rsidRPr="007D307E">
        <w:t>所谓覆盖范围，并非只指空间范围，</w:t>
      </w:r>
      <w:r w:rsidRPr="007D307E">
        <w:br/>
        <w:t>更重要的是原点能够稳定处理的整体范围。</w:t>
      </w:r>
    </w:p>
    <w:p w14:paraId="5291B99F" w14:textId="77777777" w:rsidR="00302C52" w:rsidRPr="007D307E" w:rsidRDefault="00302C52" w:rsidP="00302C52">
      <w:pPr>
        <w:pStyle w:val="acbfdd8b-e11b-4d36-88ff-6049b138f862"/>
        <w:rPr>
          <w:rFonts w:hint="eastAsia"/>
        </w:rPr>
      </w:pPr>
    </w:p>
    <w:p w14:paraId="3B8ADAD9" w14:textId="77777777" w:rsidR="00302C52" w:rsidRPr="007D307E" w:rsidRDefault="00302C52" w:rsidP="00302C52">
      <w:pPr>
        <w:pStyle w:val="acbfdd8b-e11b-4d36-88ff-6049b138f862"/>
        <w:rPr>
          <w:rFonts w:hint="eastAsia"/>
        </w:rPr>
      </w:pPr>
      <w:r w:rsidRPr="007D307E">
        <w:t>这种范围至少包括：</w:t>
      </w:r>
    </w:p>
    <w:p w14:paraId="58FA7CF7" w14:textId="77777777" w:rsidR="00302C52" w:rsidRPr="007D307E" w:rsidRDefault="00302C52" w:rsidP="00302C52">
      <w:pPr>
        <w:pStyle w:val="acbfdd8b-e11b-4d36-88ff-6049b138f862"/>
        <w:numPr>
          <w:ilvl w:val="0"/>
          <w:numId w:val="69"/>
        </w:numPr>
        <w:rPr>
          <w:rFonts w:hint="eastAsia"/>
        </w:rPr>
      </w:pPr>
      <w:r w:rsidRPr="007D307E">
        <w:t>个体范围</w:t>
      </w:r>
    </w:p>
    <w:p w14:paraId="1C98EA2C" w14:textId="77777777" w:rsidR="00302C52" w:rsidRPr="007D307E" w:rsidRDefault="00302C52" w:rsidP="00302C52">
      <w:pPr>
        <w:pStyle w:val="acbfdd8b-e11b-4d36-88ff-6049b138f862"/>
        <w:numPr>
          <w:ilvl w:val="0"/>
          <w:numId w:val="69"/>
        </w:numPr>
        <w:rPr>
          <w:rFonts w:hint="eastAsia"/>
        </w:rPr>
      </w:pPr>
      <w:r w:rsidRPr="007D307E">
        <w:t>群体范围</w:t>
      </w:r>
    </w:p>
    <w:p w14:paraId="315C56AD" w14:textId="77777777" w:rsidR="00302C52" w:rsidRPr="007D307E" w:rsidRDefault="00302C52" w:rsidP="00302C52">
      <w:pPr>
        <w:pStyle w:val="acbfdd8b-e11b-4d36-88ff-6049b138f862"/>
        <w:numPr>
          <w:ilvl w:val="0"/>
          <w:numId w:val="69"/>
        </w:numPr>
        <w:rPr>
          <w:rFonts w:hint="eastAsia"/>
        </w:rPr>
      </w:pPr>
      <w:r w:rsidRPr="007D307E">
        <w:t>行为范围</w:t>
      </w:r>
    </w:p>
    <w:p w14:paraId="3E7609A2" w14:textId="77777777" w:rsidR="00302C52" w:rsidRPr="007D307E" w:rsidRDefault="00302C52" w:rsidP="00302C52">
      <w:pPr>
        <w:pStyle w:val="acbfdd8b-e11b-4d36-88ff-6049b138f862"/>
        <w:numPr>
          <w:ilvl w:val="0"/>
          <w:numId w:val="69"/>
        </w:numPr>
        <w:rPr>
          <w:rFonts w:hint="eastAsia"/>
        </w:rPr>
      </w:pPr>
      <w:r w:rsidRPr="007D307E">
        <w:t>判断范围</w:t>
      </w:r>
    </w:p>
    <w:p w14:paraId="515C5D13" w14:textId="77777777" w:rsidR="00302C52" w:rsidRPr="007D307E" w:rsidRDefault="00302C52" w:rsidP="00302C52">
      <w:pPr>
        <w:pStyle w:val="acbfdd8b-e11b-4d36-88ff-6049b138f862"/>
        <w:numPr>
          <w:ilvl w:val="0"/>
          <w:numId w:val="69"/>
        </w:numPr>
        <w:rPr>
          <w:rFonts w:hint="eastAsia"/>
        </w:rPr>
      </w:pPr>
      <w:r w:rsidRPr="007D307E">
        <w:t>差异范围</w:t>
      </w:r>
    </w:p>
    <w:p w14:paraId="5F6B77D8" w14:textId="77777777" w:rsidR="00302C52" w:rsidRPr="007D307E" w:rsidRDefault="00302C52" w:rsidP="00302C52">
      <w:pPr>
        <w:pStyle w:val="acbfdd8b-e11b-4d36-88ff-6049b138f862"/>
        <w:numPr>
          <w:ilvl w:val="0"/>
          <w:numId w:val="69"/>
        </w:numPr>
        <w:rPr>
          <w:rFonts w:hint="eastAsia"/>
        </w:rPr>
      </w:pPr>
      <w:r w:rsidRPr="007D307E">
        <w:t>时间范围</w:t>
      </w:r>
    </w:p>
    <w:p w14:paraId="38E1806C" w14:textId="77777777" w:rsidR="00302C52" w:rsidRDefault="00302C52" w:rsidP="00302C52">
      <w:pPr>
        <w:pStyle w:val="acbfdd8b-e11b-4d36-88ff-6049b138f862"/>
        <w:rPr>
          <w:rFonts w:hint="eastAsia"/>
        </w:rPr>
      </w:pPr>
      <w:r w:rsidRPr="007D307E">
        <w:t>当原点升级时，其所能处理的对象与关系将随之增加。</w:t>
      </w:r>
    </w:p>
    <w:p w14:paraId="3E0878BD" w14:textId="77777777" w:rsidR="00302C52" w:rsidRPr="007D307E" w:rsidRDefault="00302C52" w:rsidP="00302C52">
      <w:pPr>
        <w:pStyle w:val="acbfdd8b-e11b-4d36-88ff-6049b138f862"/>
        <w:rPr>
          <w:rFonts w:hint="eastAsia"/>
        </w:rPr>
      </w:pPr>
    </w:p>
    <w:p w14:paraId="660CCBC4" w14:textId="77777777" w:rsidR="00302C52" w:rsidRPr="007D307E" w:rsidRDefault="00302C52" w:rsidP="00302C52">
      <w:pPr>
        <w:pStyle w:val="acbfdd8b-e11b-4d36-88ff-6049b138f862"/>
        <w:rPr>
          <w:rFonts w:hint="eastAsia"/>
        </w:rPr>
      </w:pPr>
      <w:r w:rsidRPr="007D307E">
        <w:t>原本只能处理局部秩序的原点，开始能够处理更大范围的秩序；</w:t>
      </w:r>
      <w:r w:rsidRPr="007D307E">
        <w:br/>
        <w:t>原本只能维持短期稳定的原点，开始能够维持更长时间的连续。</w:t>
      </w:r>
    </w:p>
    <w:p w14:paraId="13F207A1" w14:textId="77777777" w:rsidR="00302C52" w:rsidRPr="007D307E" w:rsidRDefault="00302C52" w:rsidP="00302C52">
      <w:pPr>
        <w:pStyle w:val="acbfdd8b-e11b-4d36-88ff-6049b138f862"/>
        <w:rPr>
          <w:rFonts w:hint="eastAsia"/>
        </w:rPr>
      </w:pPr>
      <w:r w:rsidRPr="007D307E">
        <w:t>因此，原点升级并不只是规模扩大，</w:t>
      </w:r>
      <w:r w:rsidRPr="007D307E">
        <w:br/>
        <w:t>而是原点能够在更大范围内维持：</w:t>
      </w:r>
    </w:p>
    <w:p w14:paraId="471B74C5" w14:textId="77777777" w:rsidR="00302C52" w:rsidRPr="007D307E" w:rsidRDefault="00302C52" w:rsidP="00302C52">
      <w:pPr>
        <w:pStyle w:val="acbfdd8b-e11b-4d36-88ff-6049b138f862"/>
        <w:numPr>
          <w:ilvl w:val="0"/>
          <w:numId w:val="70"/>
        </w:numPr>
        <w:rPr>
          <w:rFonts w:hint="eastAsia"/>
        </w:rPr>
      </w:pPr>
      <w:r w:rsidRPr="007D307E">
        <w:t>边界</w:t>
      </w:r>
    </w:p>
    <w:p w14:paraId="035B75C6" w14:textId="77777777" w:rsidR="00302C52" w:rsidRPr="007D307E" w:rsidRDefault="00302C52" w:rsidP="00302C52">
      <w:pPr>
        <w:pStyle w:val="acbfdd8b-e11b-4d36-88ff-6049b138f862"/>
        <w:numPr>
          <w:ilvl w:val="0"/>
          <w:numId w:val="70"/>
        </w:numPr>
        <w:rPr>
          <w:rFonts w:hint="eastAsia"/>
        </w:rPr>
      </w:pPr>
      <w:r w:rsidRPr="007D307E">
        <w:t>判断</w:t>
      </w:r>
    </w:p>
    <w:p w14:paraId="66C1D5FD" w14:textId="77777777" w:rsidR="00302C52" w:rsidRPr="007D307E" w:rsidRDefault="00302C52" w:rsidP="00302C52">
      <w:pPr>
        <w:pStyle w:val="acbfdd8b-e11b-4d36-88ff-6049b138f862"/>
        <w:numPr>
          <w:ilvl w:val="0"/>
          <w:numId w:val="70"/>
        </w:numPr>
        <w:rPr>
          <w:rFonts w:hint="eastAsia"/>
        </w:rPr>
      </w:pPr>
      <w:r w:rsidRPr="007D307E">
        <w:t>校正</w:t>
      </w:r>
    </w:p>
    <w:p w14:paraId="353B396E" w14:textId="77777777" w:rsidR="00302C52" w:rsidRPr="007D307E" w:rsidRDefault="00302C52" w:rsidP="00302C52">
      <w:pPr>
        <w:pStyle w:val="acbfdd8b-e11b-4d36-88ff-6049b138f862"/>
        <w:rPr>
          <w:rFonts w:hint="eastAsia"/>
        </w:rPr>
      </w:pPr>
      <w:r w:rsidRPr="007D307E">
        <w:lastRenderedPageBreak/>
        <w:t>这三种能力。</w:t>
      </w:r>
    </w:p>
    <w:p w14:paraId="3C1707BA" w14:textId="77777777" w:rsidR="00302C52" w:rsidRDefault="00302C52" w:rsidP="00302C52">
      <w:pPr>
        <w:pStyle w:val="acbfdd8b-e11b-4d36-88ff-6049b138f862"/>
        <w:rPr>
          <w:rFonts w:hint="eastAsia"/>
        </w:rPr>
      </w:pPr>
    </w:p>
    <w:p w14:paraId="5A905172" w14:textId="77777777" w:rsidR="00302C52" w:rsidRDefault="00302C52" w:rsidP="00302C52">
      <w:pPr>
        <w:pStyle w:val="71e7dc79-1ff7-45e8-997d-0ebda3762b91"/>
        <w:rPr>
          <w:rFonts w:hint="eastAsia"/>
        </w:rPr>
      </w:pPr>
      <w:r>
        <w:rPr>
          <w:rFonts w:hint="eastAsia"/>
        </w:rPr>
        <w:t>四</w:t>
      </w:r>
      <w:r w:rsidRPr="004F4B65">
        <w:t>、原点整合的意义</w:t>
      </w:r>
    </w:p>
    <w:p w14:paraId="6D916B50" w14:textId="77777777" w:rsidR="00302C52" w:rsidRPr="00814281" w:rsidRDefault="00302C52" w:rsidP="00302C52">
      <w:pPr>
        <w:pStyle w:val="acbfdd8b-e11b-4d36-88ff-6049b138f862"/>
        <w:rPr>
          <w:rFonts w:hint="eastAsia"/>
        </w:rPr>
      </w:pPr>
    </w:p>
    <w:p w14:paraId="7ECEC14A" w14:textId="77777777" w:rsidR="00302C52" w:rsidRPr="004F4B65" w:rsidRDefault="00302C52" w:rsidP="00302C52">
      <w:pPr>
        <w:pStyle w:val="acbfdd8b-e11b-4d36-88ff-6049b138f862"/>
        <w:rPr>
          <w:rFonts w:hint="eastAsia"/>
        </w:rPr>
      </w:pPr>
      <w:r w:rsidRPr="004F4B65">
        <w:t>若原点升级只是覆盖范围扩大，</w:t>
      </w:r>
      <w:r w:rsidRPr="004F4B65">
        <w:br/>
        <w:t>则整合意味着：</w:t>
      </w:r>
    </w:p>
    <w:p w14:paraId="5CDA1D01" w14:textId="77777777" w:rsidR="00302C52" w:rsidRDefault="00302C52" w:rsidP="00302C52">
      <w:pPr>
        <w:pStyle w:val="acbfdd8b-e11b-4d36-88ff-6049b138f862"/>
        <w:rPr>
          <w:rFonts w:hint="eastAsia"/>
          <w:b/>
          <w:bCs/>
        </w:rPr>
      </w:pPr>
      <w:r w:rsidRPr="004F4B65">
        <w:rPr>
          <w:b/>
          <w:bCs/>
        </w:rPr>
        <w:t>不同结构被纳入同一原点之下。</w:t>
      </w:r>
    </w:p>
    <w:p w14:paraId="3697A992" w14:textId="77777777" w:rsidR="00302C52" w:rsidRPr="004F4B65" w:rsidRDefault="00302C52" w:rsidP="00302C52">
      <w:pPr>
        <w:pStyle w:val="acbfdd8b-e11b-4d36-88ff-6049b138f862"/>
        <w:rPr>
          <w:rFonts w:hint="eastAsia"/>
        </w:rPr>
      </w:pPr>
    </w:p>
    <w:p w14:paraId="735129B1" w14:textId="77777777" w:rsidR="00302C52" w:rsidRPr="004F4B65" w:rsidRDefault="00302C52" w:rsidP="00302C52">
      <w:pPr>
        <w:pStyle w:val="acbfdd8b-e11b-4d36-88ff-6049b138f862"/>
        <w:rPr>
          <w:rFonts w:hint="eastAsia"/>
        </w:rPr>
      </w:pPr>
      <w:r w:rsidRPr="004F4B65">
        <w:t>整合并不意味着差异消失，</w:t>
      </w:r>
      <w:r w:rsidRPr="004F4B65">
        <w:br/>
        <w:t>而意味着差异能够在同一原点之下继续存在。</w:t>
      </w:r>
    </w:p>
    <w:p w14:paraId="0BB95B79" w14:textId="77777777" w:rsidR="00302C52" w:rsidRPr="004F4B65" w:rsidRDefault="00302C52" w:rsidP="00302C52">
      <w:pPr>
        <w:pStyle w:val="acbfdd8b-e11b-4d36-88ff-6049b138f862"/>
        <w:rPr>
          <w:rFonts w:hint="eastAsia"/>
        </w:rPr>
      </w:pPr>
      <w:r w:rsidRPr="004F4B65">
        <w:t>例如：</w:t>
      </w:r>
    </w:p>
    <w:p w14:paraId="60F6E149" w14:textId="77777777" w:rsidR="00302C52" w:rsidRPr="004F4B65" w:rsidRDefault="00302C52" w:rsidP="00302C52">
      <w:pPr>
        <w:pStyle w:val="acbfdd8b-e11b-4d36-88ff-6049b138f862"/>
        <w:numPr>
          <w:ilvl w:val="0"/>
          <w:numId w:val="71"/>
        </w:numPr>
        <w:rPr>
          <w:rFonts w:hint="eastAsia"/>
        </w:rPr>
      </w:pPr>
      <w:r w:rsidRPr="004F4B65">
        <w:t>不同群体</w:t>
      </w:r>
    </w:p>
    <w:p w14:paraId="7A2D8D6D" w14:textId="77777777" w:rsidR="00302C52" w:rsidRPr="004F4B65" w:rsidRDefault="00302C52" w:rsidP="00302C52">
      <w:pPr>
        <w:pStyle w:val="acbfdd8b-e11b-4d36-88ff-6049b138f862"/>
        <w:numPr>
          <w:ilvl w:val="0"/>
          <w:numId w:val="71"/>
        </w:numPr>
        <w:rPr>
          <w:rFonts w:hint="eastAsia"/>
        </w:rPr>
      </w:pPr>
      <w:r w:rsidRPr="004F4B65">
        <w:t>不同规则</w:t>
      </w:r>
    </w:p>
    <w:p w14:paraId="40977B9E" w14:textId="77777777" w:rsidR="00302C52" w:rsidRPr="004F4B65" w:rsidRDefault="00302C52" w:rsidP="00302C52">
      <w:pPr>
        <w:pStyle w:val="acbfdd8b-e11b-4d36-88ff-6049b138f862"/>
        <w:numPr>
          <w:ilvl w:val="0"/>
          <w:numId w:val="71"/>
        </w:numPr>
        <w:rPr>
          <w:rFonts w:hint="eastAsia"/>
        </w:rPr>
      </w:pPr>
      <w:r w:rsidRPr="004F4B65">
        <w:t>不同行为模式</w:t>
      </w:r>
    </w:p>
    <w:p w14:paraId="0E6E4155" w14:textId="77777777" w:rsidR="00302C52" w:rsidRPr="004F4B65" w:rsidRDefault="00302C52" w:rsidP="00302C52">
      <w:pPr>
        <w:pStyle w:val="acbfdd8b-e11b-4d36-88ff-6049b138f862"/>
        <w:numPr>
          <w:ilvl w:val="0"/>
          <w:numId w:val="71"/>
        </w:numPr>
        <w:rPr>
          <w:rFonts w:hint="eastAsia"/>
        </w:rPr>
      </w:pPr>
      <w:r w:rsidRPr="004F4B65">
        <w:t>不同利益结构</w:t>
      </w:r>
    </w:p>
    <w:p w14:paraId="36CD00B1" w14:textId="77777777" w:rsidR="00302C52" w:rsidRDefault="00302C52" w:rsidP="00302C52">
      <w:pPr>
        <w:pStyle w:val="acbfdd8b-e11b-4d36-88ff-6049b138f862"/>
        <w:rPr>
          <w:rFonts w:hint="eastAsia"/>
        </w:rPr>
      </w:pPr>
      <w:r w:rsidRPr="004F4B65">
        <w:t>这些差异若能被同一原点稳定处理，则文明整体便可以继续扩展。</w:t>
      </w:r>
    </w:p>
    <w:p w14:paraId="71A06395" w14:textId="77777777" w:rsidR="00302C52" w:rsidRPr="004F4B65" w:rsidRDefault="00302C52" w:rsidP="00302C52">
      <w:pPr>
        <w:pStyle w:val="acbfdd8b-e11b-4d36-88ff-6049b138f862"/>
        <w:rPr>
          <w:rFonts w:hint="eastAsia"/>
        </w:rPr>
      </w:pPr>
    </w:p>
    <w:p w14:paraId="311950CD" w14:textId="77777777" w:rsidR="00302C52" w:rsidRPr="004F4B65" w:rsidRDefault="00302C52" w:rsidP="00302C52">
      <w:pPr>
        <w:pStyle w:val="acbfdd8b-e11b-4d36-88ff-6049b138f862"/>
        <w:rPr>
          <w:rFonts w:hint="eastAsia"/>
        </w:rPr>
      </w:pPr>
      <w:r w:rsidRPr="004F4B65">
        <w:t>因此，整合并非简单吞噬，</w:t>
      </w:r>
      <w:r w:rsidRPr="004F4B65">
        <w:br/>
        <w:t>也并非强制统一；</w:t>
      </w:r>
    </w:p>
    <w:p w14:paraId="333DA41C" w14:textId="77777777" w:rsidR="00302C52" w:rsidRPr="004F4B65" w:rsidRDefault="00302C52" w:rsidP="00302C52">
      <w:pPr>
        <w:pStyle w:val="acbfdd8b-e11b-4d36-88ff-6049b138f862"/>
        <w:rPr>
          <w:rFonts w:hint="eastAsia"/>
        </w:rPr>
      </w:pPr>
      <w:r w:rsidRPr="004F4B65">
        <w:t>它更像是：</w:t>
      </w:r>
    </w:p>
    <w:p w14:paraId="5ECDA5A1" w14:textId="77777777" w:rsidR="00302C52" w:rsidRPr="004F4B65" w:rsidRDefault="00302C52" w:rsidP="00302C52">
      <w:pPr>
        <w:pStyle w:val="acbfdd8b-e11b-4d36-88ff-6049b138f862"/>
        <w:rPr>
          <w:rFonts w:hint="eastAsia"/>
        </w:rPr>
      </w:pPr>
      <w:r w:rsidRPr="004F4B65">
        <w:rPr>
          <w:b/>
          <w:bCs/>
        </w:rPr>
        <w:t>让更多差异在同一秩序中仍然可以存在。</w:t>
      </w:r>
    </w:p>
    <w:p w14:paraId="1257FB11" w14:textId="77777777" w:rsidR="00302C52" w:rsidRPr="004F4B65" w:rsidRDefault="00302C52" w:rsidP="00302C52">
      <w:pPr>
        <w:pStyle w:val="acbfdd8b-e11b-4d36-88ff-6049b138f862"/>
        <w:rPr>
          <w:rFonts w:hint="eastAsia"/>
        </w:rPr>
      </w:pPr>
      <w:r w:rsidRPr="004F4B65">
        <w:t xml:space="preserve">若整合成功，则文明便可以维持更高层级的稳定。 </w:t>
      </w:r>
    </w:p>
    <w:p w14:paraId="54476C07" w14:textId="77777777" w:rsidR="00302C52" w:rsidRDefault="00302C52" w:rsidP="00302C52">
      <w:pPr>
        <w:pStyle w:val="acbfdd8b-e11b-4d36-88ff-6049b138f862"/>
        <w:rPr>
          <w:rFonts w:hint="eastAsia"/>
        </w:rPr>
      </w:pPr>
    </w:p>
    <w:p w14:paraId="2C12FB5D" w14:textId="40241DDC" w:rsidR="00302C52" w:rsidRDefault="009612EB" w:rsidP="00302C52">
      <w:pPr>
        <w:pStyle w:val="71e7dc79-1ff7-45e8-997d-0ebda3762b91"/>
        <w:rPr>
          <w:rFonts w:hint="eastAsia"/>
        </w:rPr>
      </w:pPr>
      <w:r>
        <w:rPr>
          <w:rFonts w:hint="eastAsia"/>
        </w:rPr>
        <w:t>五</w:t>
      </w:r>
      <w:r w:rsidR="00302C52" w:rsidRPr="005919F1">
        <w:t>、升级与整合的代价</w:t>
      </w:r>
    </w:p>
    <w:p w14:paraId="6F41E836" w14:textId="77777777" w:rsidR="00302C52" w:rsidRPr="005919F1" w:rsidRDefault="00302C52" w:rsidP="00302C52">
      <w:pPr>
        <w:pStyle w:val="acbfdd8b-e11b-4d36-88ff-6049b138f862"/>
        <w:rPr>
          <w:rFonts w:hint="eastAsia"/>
          <w:b/>
          <w:bCs/>
        </w:rPr>
      </w:pPr>
    </w:p>
    <w:p w14:paraId="4E76601E" w14:textId="77777777" w:rsidR="00302C52" w:rsidRPr="005919F1" w:rsidRDefault="00302C52" w:rsidP="00302C52">
      <w:pPr>
        <w:pStyle w:val="acbfdd8b-e11b-4d36-88ff-6049b138f862"/>
        <w:rPr>
          <w:rFonts w:hint="eastAsia"/>
        </w:rPr>
      </w:pPr>
      <w:r w:rsidRPr="005919F1">
        <w:t>然而，原点升级并非没有代价。</w:t>
      </w:r>
    </w:p>
    <w:p w14:paraId="2E524C85" w14:textId="77777777" w:rsidR="00302C52" w:rsidRPr="005919F1" w:rsidRDefault="00302C52" w:rsidP="00302C52">
      <w:pPr>
        <w:pStyle w:val="acbfdd8b-e11b-4d36-88ff-6049b138f862"/>
        <w:rPr>
          <w:rFonts w:hint="eastAsia"/>
        </w:rPr>
      </w:pPr>
      <w:r w:rsidRPr="005919F1">
        <w:t>当原点覆盖范围不断扩大时，其内部复杂性亦随之增加。</w:t>
      </w:r>
    </w:p>
    <w:p w14:paraId="264E5A31" w14:textId="77777777" w:rsidR="00302C52" w:rsidRPr="005919F1" w:rsidRDefault="00302C52" w:rsidP="00302C52">
      <w:pPr>
        <w:pStyle w:val="acbfdd8b-e11b-4d36-88ff-6049b138f862"/>
        <w:rPr>
          <w:rFonts w:hint="eastAsia"/>
        </w:rPr>
      </w:pPr>
      <w:r w:rsidRPr="005919F1">
        <w:t>例如：</w:t>
      </w:r>
    </w:p>
    <w:p w14:paraId="26E6D568" w14:textId="77777777" w:rsidR="00302C52" w:rsidRPr="005919F1" w:rsidRDefault="00302C52" w:rsidP="00302C52">
      <w:pPr>
        <w:pStyle w:val="acbfdd8b-e11b-4d36-88ff-6049b138f862"/>
        <w:numPr>
          <w:ilvl w:val="0"/>
          <w:numId w:val="74"/>
        </w:numPr>
        <w:rPr>
          <w:rFonts w:hint="eastAsia"/>
        </w:rPr>
      </w:pPr>
      <w:r w:rsidRPr="005919F1">
        <w:t>差异增加</w:t>
      </w:r>
    </w:p>
    <w:p w14:paraId="0095B4D3" w14:textId="77777777" w:rsidR="00302C52" w:rsidRPr="005919F1" w:rsidRDefault="00302C52" w:rsidP="00302C52">
      <w:pPr>
        <w:pStyle w:val="acbfdd8b-e11b-4d36-88ff-6049b138f862"/>
        <w:numPr>
          <w:ilvl w:val="0"/>
          <w:numId w:val="74"/>
        </w:numPr>
        <w:rPr>
          <w:rFonts w:hint="eastAsia"/>
        </w:rPr>
      </w:pPr>
      <w:r w:rsidRPr="005919F1">
        <w:t>冲突增加</w:t>
      </w:r>
    </w:p>
    <w:p w14:paraId="0A46C56B" w14:textId="77777777" w:rsidR="00302C52" w:rsidRPr="005919F1" w:rsidRDefault="00302C52" w:rsidP="00302C52">
      <w:pPr>
        <w:pStyle w:val="acbfdd8b-e11b-4d36-88ff-6049b138f862"/>
        <w:numPr>
          <w:ilvl w:val="0"/>
          <w:numId w:val="74"/>
        </w:numPr>
        <w:rPr>
          <w:rFonts w:hint="eastAsia"/>
        </w:rPr>
      </w:pPr>
      <w:r w:rsidRPr="005919F1">
        <w:t>裁定成本增加</w:t>
      </w:r>
    </w:p>
    <w:p w14:paraId="58104747" w14:textId="77777777" w:rsidR="00302C52" w:rsidRPr="005919F1" w:rsidRDefault="00302C52" w:rsidP="00302C52">
      <w:pPr>
        <w:pStyle w:val="acbfdd8b-e11b-4d36-88ff-6049b138f862"/>
        <w:numPr>
          <w:ilvl w:val="0"/>
          <w:numId w:val="74"/>
        </w:numPr>
        <w:rPr>
          <w:rFonts w:hint="eastAsia"/>
        </w:rPr>
      </w:pPr>
      <w:r w:rsidRPr="005919F1">
        <w:t>传递难度增加</w:t>
      </w:r>
    </w:p>
    <w:p w14:paraId="038B56FC" w14:textId="77777777" w:rsidR="00302C52" w:rsidRDefault="00302C52" w:rsidP="00302C52">
      <w:pPr>
        <w:pStyle w:val="acbfdd8b-e11b-4d36-88ff-6049b138f862"/>
        <w:rPr>
          <w:rFonts w:hint="eastAsia"/>
        </w:rPr>
      </w:pPr>
      <w:r w:rsidRPr="005919F1">
        <w:t>当复杂性超过原点所能处理的能力时，原点升级反而可能转变为新的局限。</w:t>
      </w:r>
    </w:p>
    <w:p w14:paraId="1394B7CC" w14:textId="77777777" w:rsidR="00302C52" w:rsidRPr="005919F1" w:rsidRDefault="00302C52" w:rsidP="00302C52">
      <w:pPr>
        <w:pStyle w:val="acbfdd8b-e11b-4d36-88ff-6049b138f862"/>
        <w:rPr>
          <w:rFonts w:hint="eastAsia"/>
        </w:rPr>
      </w:pPr>
    </w:p>
    <w:p w14:paraId="4B5BD411" w14:textId="77777777" w:rsidR="00302C52" w:rsidRPr="005919F1" w:rsidRDefault="00302C52" w:rsidP="00302C52">
      <w:pPr>
        <w:pStyle w:val="acbfdd8b-e11b-4d36-88ff-6049b138f862"/>
        <w:rPr>
          <w:rFonts w:hint="eastAsia"/>
        </w:rPr>
      </w:pPr>
      <w:r w:rsidRPr="005919F1">
        <w:t>此时，文明可能再次进入：</w:t>
      </w:r>
    </w:p>
    <w:p w14:paraId="1CE36A8B" w14:textId="77777777" w:rsidR="00302C52" w:rsidRPr="005919F1" w:rsidRDefault="00302C52" w:rsidP="00302C52">
      <w:pPr>
        <w:pStyle w:val="acbfdd8b-e11b-4d36-88ff-6049b138f862"/>
        <w:numPr>
          <w:ilvl w:val="0"/>
          <w:numId w:val="75"/>
        </w:numPr>
        <w:rPr>
          <w:rFonts w:hint="eastAsia"/>
        </w:rPr>
      </w:pPr>
      <w:r w:rsidRPr="005919F1">
        <w:t>分化</w:t>
      </w:r>
    </w:p>
    <w:p w14:paraId="5B7B0C38" w14:textId="77777777" w:rsidR="00302C52" w:rsidRPr="005919F1" w:rsidRDefault="00302C52" w:rsidP="00302C52">
      <w:pPr>
        <w:pStyle w:val="acbfdd8b-e11b-4d36-88ff-6049b138f862"/>
        <w:numPr>
          <w:ilvl w:val="0"/>
          <w:numId w:val="75"/>
        </w:numPr>
        <w:rPr>
          <w:rFonts w:hint="eastAsia"/>
        </w:rPr>
      </w:pPr>
      <w:r w:rsidRPr="005919F1">
        <w:t>竞争</w:t>
      </w:r>
    </w:p>
    <w:p w14:paraId="1A90A340" w14:textId="77777777" w:rsidR="00302C52" w:rsidRPr="005919F1" w:rsidRDefault="00302C52" w:rsidP="00302C52">
      <w:pPr>
        <w:pStyle w:val="acbfdd8b-e11b-4d36-88ff-6049b138f862"/>
        <w:numPr>
          <w:ilvl w:val="0"/>
          <w:numId w:val="75"/>
        </w:numPr>
        <w:rPr>
          <w:rFonts w:hint="eastAsia"/>
        </w:rPr>
      </w:pPr>
      <w:r w:rsidRPr="005919F1">
        <w:t>替代</w:t>
      </w:r>
    </w:p>
    <w:p w14:paraId="39D39F19" w14:textId="77777777" w:rsidR="00302C52" w:rsidRPr="005919F1" w:rsidRDefault="00302C52" w:rsidP="00302C52">
      <w:pPr>
        <w:pStyle w:val="acbfdd8b-e11b-4d36-88ff-6049b138f862"/>
        <w:rPr>
          <w:rFonts w:hint="eastAsia"/>
        </w:rPr>
      </w:pPr>
      <w:r w:rsidRPr="005919F1">
        <w:t>甚至重新回到原点偏移与失稳。</w:t>
      </w:r>
    </w:p>
    <w:p w14:paraId="068B5B8D" w14:textId="77777777" w:rsidR="00302C52" w:rsidRPr="005919F1" w:rsidRDefault="00302C52" w:rsidP="00302C52">
      <w:pPr>
        <w:pStyle w:val="acbfdd8b-e11b-4d36-88ff-6049b138f862"/>
        <w:rPr>
          <w:rFonts w:hint="eastAsia"/>
        </w:rPr>
      </w:pPr>
      <w:r w:rsidRPr="005919F1">
        <w:t>因此，升级与整合并不意味着永久稳定，</w:t>
      </w:r>
      <w:r w:rsidRPr="005919F1">
        <w:br/>
        <w:t xml:space="preserve">而只是文明在更高复杂性中的阶段性回应。 </w:t>
      </w:r>
    </w:p>
    <w:p w14:paraId="2B43DF0E" w14:textId="77777777" w:rsidR="00302C52" w:rsidRDefault="00302C52" w:rsidP="00302C52">
      <w:pPr>
        <w:pStyle w:val="acbfdd8b-e11b-4d36-88ff-6049b138f862"/>
        <w:rPr>
          <w:rFonts w:hint="eastAsia"/>
        </w:rPr>
      </w:pPr>
    </w:p>
    <w:p w14:paraId="65D0E3B7" w14:textId="71E06DC4" w:rsidR="00302C52" w:rsidRDefault="009612EB" w:rsidP="00302C52">
      <w:pPr>
        <w:pStyle w:val="71e7dc79-1ff7-45e8-997d-0ebda3762b91"/>
        <w:rPr>
          <w:rFonts w:hint="eastAsia"/>
        </w:rPr>
      </w:pPr>
      <w:r>
        <w:rPr>
          <w:rFonts w:hint="eastAsia"/>
        </w:rPr>
        <w:t>六</w:t>
      </w:r>
      <w:r w:rsidR="00302C52" w:rsidRPr="004D59DC">
        <w:t>、</w:t>
      </w:r>
      <w:r w:rsidR="00302C52" w:rsidRPr="00B55F59">
        <w:t>升级与整合之后的问题</w:t>
      </w:r>
    </w:p>
    <w:p w14:paraId="19BCD633" w14:textId="77777777" w:rsidR="00302C52" w:rsidRPr="00B55F59" w:rsidRDefault="00302C52" w:rsidP="00302C52">
      <w:pPr>
        <w:pStyle w:val="acbfdd8b-e11b-4d36-88ff-6049b138f862"/>
        <w:rPr>
          <w:rFonts w:hint="eastAsia"/>
        </w:rPr>
      </w:pPr>
    </w:p>
    <w:p w14:paraId="7C721985" w14:textId="77777777" w:rsidR="00302C52" w:rsidRDefault="00302C52" w:rsidP="00302C52">
      <w:pPr>
        <w:pStyle w:val="acbfdd8b-e11b-4d36-88ff-6049b138f862"/>
        <w:rPr>
          <w:rFonts w:hint="eastAsia"/>
          <w:b/>
          <w:bCs/>
        </w:rPr>
      </w:pPr>
      <w:r w:rsidRPr="00CD0599">
        <w:lastRenderedPageBreak/>
        <w:t>若原点能够不断升级并成功整合更大范围，</w:t>
      </w:r>
      <w:r w:rsidRPr="00CD0599">
        <w:br/>
        <w:t>则文明便可能进入更高复杂度的阶段。</w:t>
      </w:r>
      <w:r w:rsidRPr="00CD0599">
        <w:br/>
        <w:t>然而，升级并不必然成功；</w:t>
      </w:r>
      <w:r w:rsidRPr="00CD0599">
        <w:br/>
        <w:t>即便成功，亦未必立即稳定。</w:t>
      </w:r>
      <w:r w:rsidRPr="00CD0599">
        <w:br/>
        <w:t>故下一步更应先问：</w:t>
      </w:r>
      <w:r w:rsidRPr="00CD0599">
        <w:br/>
      </w:r>
      <w:r w:rsidRPr="00CD0599">
        <w:rPr>
          <w:b/>
          <w:bCs/>
        </w:rPr>
        <w:t>原点升级失败时，通常会出现哪些结构形态。</w:t>
      </w:r>
    </w:p>
    <w:p w14:paraId="404A0FF5" w14:textId="77777777" w:rsidR="00302C52" w:rsidRPr="004D59DC" w:rsidRDefault="00302C52" w:rsidP="00302C52">
      <w:pPr>
        <w:pStyle w:val="acbfdd8b-e11b-4d36-88ff-6049b138f862"/>
        <w:rPr>
          <w:rFonts w:hint="eastAsia"/>
        </w:rPr>
      </w:pPr>
    </w:p>
    <w:p w14:paraId="74530198" w14:textId="77777777" w:rsidR="00302C52" w:rsidRPr="004D59DC" w:rsidRDefault="00302C52" w:rsidP="00302C52">
      <w:pPr>
        <w:pStyle w:val="acbfdd8b-e11b-4d36-88ff-6049b138f862"/>
        <w:rPr>
          <w:rFonts w:hint="eastAsia"/>
        </w:rPr>
      </w:pPr>
    </w:p>
    <w:p w14:paraId="2F710B06" w14:textId="77777777" w:rsidR="00302C52" w:rsidRDefault="00302C52" w:rsidP="00302C52">
      <w:pPr>
        <w:pStyle w:val="71e7dc79-1ff7-45e8-997d-0ebda3762b91"/>
        <w:rPr>
          <w:rFonts w:hint="eastAsia"/>
        </w:rPr>
      </w:pPr>
      <w:r w:rsidRPr="004D59DC">
        <w:t>小结</w:t>
      </w:r>
    </w:p>
    <w:p w14:paraId="1EC0A0C0" w14:textId="77777777" w:rsidR="00302C52" w:rsidRPr="004D59DC" w:rsidRDefault="00302C52" w:rsidP="00302C52">
      <w:pPr>
        <w:pStyle w:val="acbfdd8b-e11b-4d36-88ff-6049b138f862"/>
        <w:rPr>
          <w:rFonts w:hint="eastAsia"/>
        </w:rPr>
      </w:pPr>
      <w:r w:rsidRPr="004D59DC">
        <w:br/>
        <w:t>在某些情况下，原点也可能通过升级与整合回应复杂性的增加。</w:t>
      </w:r>
    </w:p>
    <w:p w14:paraId="5EE3A8BC" w14:textId="77777777" w:rsidR="00302C52" w:rsidRPr="004D59DC" w:rsidRDefault="00302C52" w:rsidP="00302C52">
      <w:pPr>
        <w:pStyle w:val="acbfdd8b-e11b-4d36-88ff-6049b138f862"/>
        <w:rPr>
          <w:rFonts w:hint="eastAsia"/>
        </w:rPr>
      </w:pPr>
      <w:r w:rsidRPr="004D59DC">
        <w:t>原点升级，其本质在于覆盖范围扩大；</w:t>
      </w:r>
      <w:r w:rsidRPr="004D59DC">
        <w:br/>
        <w:t>原点整合，其本质在于不同结构能够在同一原点下继续存在。</w:t>
      </w:r>
    </w:p>
    <w:p w14:paraId="5ECD1CF8" w14:textId="77777777" w:rsidR="00302C52" w:rsidRDefault="00302C52" w:rsidP="00302C52">
      <w:pPr>
        <w:pStyle w:val="acbfdd8b-e11b-4d36-88ff-6049b138f862"/>
        <w:rPr>
          <w:rFonts w:hint="eastAsia"/>
        </w:rPr>
      </w:pPr>
    </w:p>
    <w:p w14:paraId="7DDD4CC7" w14:textId="77777777" w:rsidR="00302C52" w:rsidRDefault="00302C52" w:rsidP="00302C52">
      <w:pPr>
        <w:pStyle w:val="acbfdd8b-e11b-4d36-88ff-6049b138f862"/>
        <w:rPr>
          <w:rFonts w:hint="eastAsia"/>
        </w:rPr>
      </w:pPr>
      <w:r w:rsidRPr="00372B28">
        <w:t>然而，</w:t>
      </w:r>
      <w:r w:rsidRPr="00372B28">
        <w:br/>
        <w:t>原点之升级并非必然成功。</w:t>
      </w:r>
      <w:r w:rsidRPr="00372B28">
        <w:br/>
      </w:r>
      <w:r w:rsidRPr="00372B28">
        <w:br/>
        <w:t>当原点尝试扩大其覆盖范围时，</w:t>
      </w:r>
      <w:r w:rsidRPr="00372B28">
        <w:br/>
        <w:t>新的结构往往难以被完全纳入，</w:t>
      </w:r>
      <w:r w:rsidRPr="00372B28">
        <w:br/>
        <w:t>甚至可能在结构内部形成新的冲突。</w:t>
      </w:r>
      <w:r w:rsidRPr="00372B28">
        <w:br/>
      </w:r>
      <w:r w:rsidRPr="00372B28">
        <w:br/>
        <w:t>因此，</w:t>
      </w:r>
      <w:r w:rsidRPr="00372B28">
        <w:br/>
      </w:r>
      <w:r w:rsidRPr="00372B28">
        <w:lastRenderedPageBreak/>
        <w:t>原点升级之后，</w:t>
      </w:r>
      <w:r w:rsidRPr="00372B28">
        <w:br/>
        <w:t>更需进一步观察：</w:t>
      </w:r>
      <w:r w:rsidRPr="00372B28">
        <w:br/>
      </w:r>
      <w:r w:rsidRPr="00372B28">
        <w:br/>
        <w:t>原点升级失败时，</w:t>
      </w:r>
      <w:r w:rsidRPr="00372B28">
        <w:br/>
        <w:t>结构通常会以何种形式表现。</w:t>
      </w:r>
    </w:p>
    <w:p w14:paraId="2DD763B5" w14:textId="77777777" w:rsidR="00302C52" w:rsidRPr="004D59DC" w:rsidRDefault="00302C52" w:rsidP="00302C52">
      <w:pPr>
        <w:pStyle w:val="acbfdd8b-e11b-4d36-88ff-6049b138f862"/>
        <w:rPr>
          <w:rFonts w:hint="eastAsia"/>
        </w:rPr>
      </w:pPr>
    </w:p>
    <w:p w14:paraId="3B18E282" w14:textId="77777777" w:rsidR="00302C52" w:rsidRPr="008247D9" w:rsidRDefault="00302C52" w:rsidP="00302C52">
      <w:pPr>
        <w:rPr>
          <w:lang w:eastAsia="zh-CN"/>
        </w:rPr>
      </w:pPr>
    </w:p>
    <w:p w14:paraId="51C179FE" w14:textId="50E48164" w:rsidR="007A7418" w:rsidRPr="007A7418" w:rsidRDefault="007A7418" w:rsidP="007A7418">
      <w:pPr>
        <w:pStyle w:val="21bc9c4b-6a32-43e5-beaa-fd2d792c5735"/>
      </w:pPr>
      <w:r w:rsidRPr="007A7418">
        <w:t>原点升级后的结构成立机制——整体嵌合与文明推进</w:t>
      </w:r>
    </w:p>
    <w:p w14:paraId="23BBE8C6" w14:textId="77777777" w:rsidR="00302C52" w:rsidRPr="007A7418" w:rsidRDefault="00302C52" w:rsidP="00302C52">
      <w:pPr>
        <w:pStyle w:val="acbfdd8b-e11b-4d36-88ff-6049b138f862"/>
        <w:rPr>
          <w:rFonts w:hint="eastAsia"/>
        </w:rPr>
      </w:pPr>
    </w:p>
    <w:p w14:paraId="7ADDC872" w14:textId="77777777" w:rsidR="00302C52" w:rsidRDefault="00302C52" w:rsidP="00302C52">
      <w:pPr>
        <w:pStyle w:val="acbfdd8b-e11b-4d36-88ff-6049b138f862"/>
        <w:rPr>
          <w:rFonts w:hint="eastAsia"/>
        </w:rPr>
      </w:pPr>
      <w:r w:rsidRPr="0074764A">
        <w:t>原点并非静止之点。</w:t>
      </w:r>
      <w:r w:rsidRPr="0074764A">
        <w:br/>
        <w:t>原点若静，则区分不生；</w:t>
      </w:r>
      <w:r w:rsidRPr="0074764A">
        <w:br/>
        <w:t>区分不生，则判断不立；</w:t>
      </w:r>
      <w:r w:rsidRPr="0074764A">
        <w:br/>
        <w:t>判断不立，则原点之名虽存，实已亡矣。</w:t>
      </w:r>
    </w:p>
    <w:p w14:paraId="295FB96C" w14:textId="77777777" w:rsidR="00302C52" w:rsidRPr="0074764A" w:rsidRDefault="00302C52" w:rsidP="00302C52">
      <w:pPr>
        <w:pStyle w:val="acbfdd8b-e11b-4d36-88ff-6049b138f862"/>
        <w:rPr>
          <w:rFonts w:hint="eastAsia"/>
        </w:rPr>
      </w:pPr>
    </w:p>
    <w:p w14:paraId="58592F63" w14:textId="77777777" w:rsidR="00302C52" w:rsidRPr="0074764A" w:rsidRDefault="00302C52" w:rsidP="00302C52">
      <w:pPr>
        <w:pStyle w:val="acbfdd8b-e11b-4d36-88ff-6049b138f862"/>
        <w:rPr>
          <w:rFonts w:hint="eastAsia"/>
        </w:rPr>
      </w:pPr>
      <w:r w:rsidRPr="0074764A">
        <w:t>故原点之存，</w:t>
      </w:r>
      <w:r w:rsidRPr="0074764A">
        <w:br/>
        <w:t>不在其固守不变；</w:t>
      </w:r>
      <w:r w:rsidRPr="0074764A">
        <w:br/>
        <w:t>而在其能够随结构之变而扩其所纳，</w:t>
      </w:r>
      <w:r w:rsidRPr="0074764A">
        <w:br/>
        <w:t>变其所分，</w:t>
      </w:r>
      <w:r w:rsidRPr="0074764A">
        <w:br/>
        <w:t>改其所判。</w:t>
      </w:r>
    </w:p>
    <w:p w14:paraId="707BC9EB" w14:textId="77777777" w:rsidR="00302C52" w:rsidRPr="0074764A" w:rsidRDefault="00302C52" w:rsidP="00302C52">
      <w:pPr>
        <w:pStyle w:val="acbfdd8b-e11b-4d36-88ff-6049b138f862"/>
        <w:rPr>
          <w:rFonts w:hint="eastAsia"/>
        </w:rPr>
      </w:pPr>
      <w:r w:rsidRPr="0074764A">
        <w:t>此即原点之升级。</w:t>
      </w:r>
    </w:p>
    <w:p w14:paraId="57FE3E38" w14:textId="77777777" w:rsidR="00302C52" w:rsidRPr="0074764A" w:rsidRDefault="00302C52" w:rsidP="00302C52">
      <w:pPr>
        <w:pStyle w:val="acbfdd8b-e11b-4d36-88ff-6049b138f862"/>
        <w:rPr>
          <w:rFonts w:hint="eastAsia"/>
        </w:rPr>
      </w:pPr>
    </w:p>
    <w:p w14:paraId="4FA5E24E" w14:textId="77777777" w:rsidR="00302C52" w:rsidRDefault="00302C52" w:rsidP="00302C52">
      <w:pPr>
        <w:pStyle w:val="acbfdd8b-e11b-4d36-88ff-6049b138f862"/>
        <w:rPr>
          <w:rFonts w:hint="eastAsia"/>
        </w:rPr>
      </w:pPr>
      <w:r w:rsidRPr="0074764A">
        <w:lastRenderedPageBreak/>
        <w:t>原点之升级，</w:t>
      </w:r>
      <w:r w:rsidRPr="0074764A">
        <w:br/>
        <w:t>并非凭空生有；</w:t>
      </w:r>
    </w:p>
    <w:p w14:paraId="29E79CC2" w14:textId="77777777" w:rsidR="00302C52" w:rsidRPr="0074764A" w:rsidRDefault="00302C52" w:rsidP="00302C52">
      <w:pPr>
        <w:pStyle w:val="acbfdd8b-e11b-4d36-88ff-6049b138f862"/>
        <w:rPr>
          <w:rFonts w:hint="eastAsia"/>
        </w:rPr>
      </w:pPr>
      <w:r w:rsidRPr="0074764A">
        <w:br/>
        <w:t>亦非空言“进步”二字便可概之。</w:t>
      </w:r>
    </w:p>
    <w:p w14:paraId="357590D3" w14:textId="77777777" w:rsidR="00302C52" w:rsidRPr="0074764A" w:rsidRDefault="00302C52" w:rsidP="00302C52">
      <w:pPr>
        <w:pStyle w:val="acbfdd8b-e11b-4d36-88ff-6049b138f862"/>
        <w:rPr>
          <w:rFonts w:hint="eastAsia"/>
        </w:rPr>
      </w:pPr>
      <w:r w:rsidRPr="0074764A">
        <w:t>其本质在于：</w:t>
      </w:r>
    </w:p>
    <w:p w14:paraId="7A41BA07" w14:textId="77777777" w:rsidR="00302C52" w:rsidRDefault="00302C52" w:rsidP="00302C52">
      <w:pPr>
        <w:pStyle w:val="acbfdd8b-e11b-4d36-88ff-6049b138f862"/>
        <w:rPr>
          <w:rFonts w:hint="eastAsia"/>
        </w:rPr>
      </w:pPr>
      <w:r w:rsidRPr="0074764A">
        <w:t>将原本未被纳入结构之部分，纳入原点。</w:t>
      </w:r>
    </w:p>
    <w:p w14:paraId="468A9468" w14:textId="77777777" w:rsidR="00302C52" w:rsidRPr="0074764A" w:rsidRDefault="00302C52" w:rsidP="00302C52">
      <w:pPr>
        <w:pStyle w:val="acbfdd8b-e11b-4d36-88ff-6049b138f862"/>
        <w:rPr>
          <w:rFonts w:hint="eastAsia"/>
        </w:rPr>
      </w:pPr>
    </w:p>
    <w:p w14:paraId="4D6C28FB" w14:textId="77777777" w:rsidR="00302C52" w:rsidRDefault="00302C52" w:rsidP="00302C52">
      <w:pPr>
        <w:pStyle w:val="acbfdd8b-e11b-4d36-88ff-6049b138f862"/>
        <w:rPr>
          <w:rFonts w:hint="eastAsia"/>
        </w:rPr>
      </w:pPr>
      <w:r w:rsidRPr="0074764A">
        <w:t>此未被纳入之部分，</w:t>
      </w:r>
      <w:r w:rsidRPr="0074764A">
        <w:br/>
        <w:t>可谓之虚无。</w:t>
      </w:r>
      <w:r w:rsidRPr="0074764A">
        <w:br/>
        <w:t>然此虚无，</w:t>
      </w:r>
      <w:r w:rsidRPr="0074764A">
        <w:br/>
        <w:t>并非绝对之无；</w:t>
      </w:r>
      <w:r w:rsidRPr="0074764A">
        <w:br/>
        <w:t>乃对于当前原点而言，</w:t>
      </w:r>
      <w:r w:rsidRPr="0074764A">
        <w:br/>
        <w:t>尚未进入其区分与判断范围之部分。</w:t>
      </w:r>
    </w:p>
    <w:p w14:paraId="496CFECC" w14:textId="77777777" w:rsidR="00302C52" w:rsidRPr="0074764A" w:rsidRDefault="00302C52" w:rsidP="00302C52">
      <w:pPr>
        <w:pStyle w:val="acbfdd8b-e11b-4d36-88ff-6049b138f862"/>
        <w:rPr>
          <w:rFonts w:hint="eastAsia"/>
        </w:rPr>
      </w:pPr>
    </w:p>
    <w:p w14:paraId="7577BB3D" w14:textId="77777777" w:rsidR="00302C52" w:rsidRPr="0074764A" w:rsidRDefault="00302C52" w:rsidP="00302C52">
      <w:pPr>
        <w:pStyle w:val="acbfdd8b-e11b-4d36-88ff-6049b138f862"/>
        <w:rPr>
          <w:rFonts w:hint="eastAsia"/>
        </w:rPr>
      </w:pPr>
      <w:r w:rsidRPr="0074764A">
        <w:t>故所谓虚无，</w:t>
      </w:r>
      <w:r w:rsidRPr="0074764A">
        <w:br/>
        <w:t>常非不存在；</w:t>
      </w:r>
      <w:r w:rsidRPr="0074764A">
        <w:br/>
        <w:t>而是未被纳入。</w:t>
      </w:r>
    </w:p>
    <w:p w14:paraId="0D56F8EB" w14:textId="77777777" w:rsidR="00302C52" w:rsidRDefault="00302C52" w:rsidP="00302C52">
      <w:pPr>
        <w:pStyle w:val="acbfdd8b-e11b-4d36-88ff-6049b138f862"/>
        <w:rPr>
          <w:rFonts w:hint="eastAsia"/>
        </w:rPr>
      </w:pPr>
      <w:r w:rsidRPr="0074764A">
        <w:t>一旦纳入，</w:t>
      </w:r>
      <w:r w:rsidRPr="0074764A">
        <w:br/>
        <w:t>则虚无不复为虚无；</w:t>
      </w:r>
      <w:r w:rsidRPr="0074764A">
        <w:br/>
        <w:t>而转为结构中的变量。</w:t>
      </w:r>
    </w:p>
    <w:p w14:paraId="5C97F642" w14:textId="77777777" w:rsidR="00302C52" w:rsidRPr="0074764A" w:rsidRDefault="00302C52" w:rsidP="00302C52">
      <w:pPr>
        <w:pStyle w:val="acbfdd8b-e11b-4d36-88ff-6049b138f862"/>
        <w:rPr>
          <w:rFonts w:hint="eastAsia"/>
        </w:rPr>
      </w:pPr>
    </w:p>
    <w:p w14:paraId="4CCF263B" w14:textId="77777777" w:rsidR="00302C52" w:rsidRPr="0074764A" w:rsidRDefault="00302C52" w:rsidP="00302C52">
      <w:pPr>
        <w:pStyle w:val="acbfdd8b-e11b-4d36-88ff-6049b138f862"/>
        <w:rPr>
          <w:rFonts w:hint="eastAsia"/>
        </w:rPr>
      </w:pPr>
      <w:r w:rsidRPr="0074764A">
        <w:lastRenderedPageBreak/>
        <w:t>故原点升级，</w:t>
      </w:r>
      <w:r w:rsidRPr="0074764A">
        <w:br/>
        <w:t>本质不在增加多少，</w:t>
      </w:r>
      <w:r w:rsidRPr="0074764A">
        <w:br/>
        <w:t>而在于：</w:t>
      </w:r>
    </w:p>
    <w:p w14:paraId="41FA809F" w14:textId="77777777" w:rsidR="00302C52" w:rsidRPr="0074764A" w:rsidRDefault="00302C52" w:rsidP="00302C52">
      <w:pPr>
        <w:pStyle w:val="acbfdd8b-e11b-4d36-88ff-6049b138f862"/>
        <w:rPr>
          <w:rFonts w:hint="eastAsia"/>
        </w:rPr>
      </w:pPr>
      <w:r w:rsidRPr="0074764A">
        <w:t>是否有新的部分，进入了原点。</w:t>
      </w:r>
    </w:p>
    <w:p w14:paraId="42252FC6" w14:textId="77777777" w:rsidR="00302C52" w:rsidRPr="0074764A" w:rsidRDefault="00302C52" w:rsidP="00302C52">
      <w:pPr>
        <w:pStyle w:val="acbfdd8b-e11b-4d36-88ff-6049b138f862"/>
        <w:rPr>
          <w:rFonts w:hint="eastAsia"/>
        </w:rPr>
      </w:pPr>
    </w:p>
    <w:p w14:paraId="27A69ADE" w14:textId="77777777" w:rsidR="00302C52" w:rsidRDefault="00302C52" w:rsidP="00302C52">
      <w:pPr>
        <w:pStyle w:val="acbfdd8b-e11b-4d36-88ff-6049b138f862"/>
        <w:rPr>
          <w:rFonts w:hint="eastAsia"/>
        </w:rPr>
      </w:pPr>
      <w:r w:rsidRPr="0074764A">
        <w:t>是故，</w:t>
      </w:r>
      <w:r w:rsidRPr="0074764A">
        <w:br/>
        <w:t>原点之变，</w:t>
      </w:r>
      <w:r w:rsidRPr="0074764A">
        <w:br/>
        <w:t>不必待巨量而后生。</w:t>
      </w:r>
    </w:p>
    <w:p w14:paraId="3D900B9E" w14:textId="77777777" w:rsidR="00302C52" w:rsidRPr="0074764A" w:rsidRDefault="00302C52" w:rsidP="00302C52">
      <w:pPr>
        <w:pStyle w:val="acbfdd8b-e11b-4d36-88ff-6049b138f862"/>
        <w:rPr>
          <w:rFonts w:hint="eastAsia"/>
        </w:rPr>
      </w:pPr>
    </w:p>
    <w:p w14:paraId="5A1A857D" w14:textId="77777777" w:rsidR="00302C52" w:rsidRPr="0074764A" w:rsidRDefault="00302C52" w:rsidP="00302C52">
      <w:pPr>
        <w:pStyle w:val="acbfdd8b-e11b-4d36-88ff-6049b138f862"/>
        <w:rPr>
          <w:rFonts w:hint="eastAsia"/>
        </w:rPr>
      </w:pPr>
      <w:r w:rsidRPr="0074764A">
        <w:t>哪怕所纳入者，</w:t>
      </w:r>
      <w:r w:rsidRPr="0074764A">
        <w:br/>
        <w:t>微至不可察，</w:t>
      </w:r>
      <w:r w:rsidRPr="0074764A">
        <w:br/>
        <w:t>如：</w:t>
      </w:r>
    </w:p>
    <w:p w14:paraId="467FE520" w14:textId="77777777" w:rsidR="00302C52" w:rsidRPr="0074764A" w:rsidRDefault="00302C52" w:rsidP="00302C52">
      <w:pPr>
        <w:pStyle w:val="acbfdd8b-e11b-4d36-88ff-6049b138f862"/>
        <w:rPr>
          <w:rFonts w:hint="eastAsia"/>
        </w:rPr>
      </w:pPr>
      <w:r w:rsidRPr="0074764A">
        <w:t>0.000000000……1</w:t>
      </w:r>
    </w:p>
    <w:p w14:paraId="3385D8DD" w14:textId="77777777" w:rsidR="00302C52" w:rsidRDefault="00302C52" w:rsidP="00302C52">
      <w:pPr>
        <w:pStyle w:val="acbfdd8b-e11b-4d36-88ff-6049b138f862"/>
        <w:rPr>
          <w:rFonts w:hint="eastAsia"/>
        </w:rPr>
      </w:pPr>
      <w:r w:rsidRPr="0074764A">
        <w:t>只要其原本在外，</w:t>
      </w:r>
      <w:r w:rsidRPr="0074764A">
        <w:br/>
        <w:t>而今得以入内；</w:t>
      </w:r>
      <w:r w:rsidRPr="0074764A">
        <w:br/>
        <w:t>原本不可分，</w:t>
      </w:r>
      <w:r w:rsidRPr="0074764A">
        <w:br/>
        <w:t>而今得以被分；</w:t>
      </w:r>
    </w:p>
    <w:p w14:paraId="30DD60C4" w14:textId="77777777" w:rsidR="00302C52" w:rsidRDefault="00302C52" w:rsidP="00302C52">
      <w:pPr>
        <w:pStyle w:val="acbfdd8b-e11b-4d36-88ff-6049b138f862"/>
        <w:rPr>
          <w:rFonts w:hint="eastAsia"/>
        </w:rPr>
      </w:pPr>
      <w:r w:rsidRPr="0074764A">
        <w:br/>
        <w:t>原本不可判，</w:t>
      </w:r>
      <w:r w:rsidRPr="0074764A">
        <w:br/>
        <w:t>而今得以被判；</w:t>
      </w:r>
    </w:p>
    <w:p w14:paraId="37D607CF" w14:textId="77777777" w:rsidR="00302C52" w:rsidRPr="0074764A" w:rsidRDefault="00302C52" w:rsidP="00302C52">
      <w:pPr>
        <w:pStyle w:val="acbfdd8b-e11b-4d36-88ff-6049b138f862"/>
        <w:rPr>
          <w:rFonts w:hint="eastAsia"/>
        </w:rPr>
      </w:pPr>
    </w:p>
    <w:p w14:paraId="28F66A6A" w14:textId="77777777" w:rsidR="00302C52" w:rsidRDefault="00302C52" w:rsidP="00302C52">
      <w:pPr>
        <w:pStyle w:val="acbfdd8b-e11b-4d36-88ff-6049b138f862"/>
        <w:rPr>
          <w:rFonts w:hint="eastAsia"/>
        </w:rPr>
      </w:pPr>
      <w:r w:rsidRPr="0074764A">
        <w:lastRenderedPageBreak/>
        <w:t>则对该原点而言，</w:t>
      </w:r>
      <w:r w:rsidRPr="0074764A">
        <w:br/>
        <w:t>已非量之微增，</w:t>
      </w:r>
      <w:r w:rsidRPr="0074764A">
        <w:br/>
        <w:t>而是结构之质变。</w:t>
      </w:r>
    </w:p>
    <w:p w14:paraId="105D32A9" w14:textId="77777777" w:rsidR="00302C52" w:rsidRPr="0074764A" w:rsidRDefault="00302C52" w:rsidP="00302C52">
      <w:pPr>
        <w:pStyle w:val="acbfdd8b-e11b-4d36-88ff-6049b138f862"/>
        <w:rPr>
          <w:rFonts w:hint="eastAsia"/>
        </w:rPr>
      </w:pPr>
    </w:p>
    <w:p w14:paraId="626D422D" w14:textId="77777777" w:rsidR="00302C52" w:rsidRPr="0074764A" w:rsidRDefault="00302C52" w:rsidP="00302C52">
      <w:pPr>
        <w:pStyle w:val="acbfdd8b-e11b-4d36-88ff-6049b138f862"/>
        <w:rPr>
          <w:rFonts w:hint="eastAsia"/>
        </w:rPr>
      </w:pPr>
      <w:r w:rsidRPr="0074764A">
        <w:t>故原点之升级，</w:t>
      </w:r>
      <w:r w:rsidRPr="0074764A">
        <w:br/>
        <w:t>不可单以数量论；</w:t>
      </w:r>
      <w:r w:rsidRPr="0074764A">
        <w:br/>
        <w:t>而须以纳入与否论。</w:t>
      </w:r>
    </w:p>
    <w:p w14:paraId="1490AED0" w14:textId="77777777" w:rsidR="00302C52" w:rsidRPr="0074764A" w:rsidRDefault="00302C52" w:rsidP="00302C52">
      <w:pPr>
        <w:pStyle w:val="acbfdd8b-e11b-4d36-88ff-6049b138f862"/>
        <w:rPr>
          <w:rFonts w:hint="eastAsia"/>
        </w:rPr>
      </w:pPr>
    </w:p>
    <w:p w14:paraId="0D8F1BB6" w14:textId="77777777" w:rsidR="00302C52" w:rsidRDefault="00302C52" w:rsidP="00302C52">
      <w:pPr>
        <w:pStyle w:val="acbfdd8b-e11b-4d36-88ff-6049b138f862"/>
        <w:rPr>
          <w:rFonts w:hint="eastAsia"/>
        </w:rPr>
      </w:pPr>
      <w:r w:rsidRPr="0074764A">
        <w:t>然原点升级之后，</w:t>
      </w:r>
      <w:r w:rsidRPr="0074764A">
        <w:br/>
        <w:t>并不意味着新结构已稳。</w:t>
      </w:r>
    </w:p>
    <w:p w14:paraId="4626C6CB" w14:textId="77777777" w:rsidR="00302C52" w:rsidRPr="0074764A" w:rsidRDefault="00302C52" w:rsidP="00302C52">
      <w:pPr>
        <w:pStyle w:val="acbfdd8b-e11b-4d36-88ff-6049b138f862"/>
        <w:rPr>
          <w:rFonts w:hint="eastAsia"/>
        </w:rPr>
      </w:pPr>
    </w:p>
    <w:p w14:paraId="58A543FE" w14:textId="77777777" w:rsidR="00302C52" w:rsidRDefault="00302C52" w:rsidP="00302C52">
      <w:pPr>
        <w:pStyle w:val="acbfdd8b-e11b-4d36-88ff-6049b138f862"/>
        <w:rPr>
          <w:rFonts w:hint="eastAsia"/>
        </w:rPr>
      </w:pPr>
      <w:r w:rsidRPr="0074764A">
        <w:t>新纳入之部分，</w:t>
      </w:r>
      <w:r w:rsidRPr="0074764A">
        <w:br/>
        <w:t>若仅是闯入，</w:t>
      </w:r>
      <w:r w:rsidRPr="0074764A">
        <w:br/>
        <w:t>而不能与旧有结构形成对应；</w:t>
      </w:r>
    </w:p>
    <w:p w14:paraId="572E56D7" w14:textId="77777777" w:rsidR="00302C52" w:rsidRPr="0074764A" w:rsidRDefault="00302C52" w:rsidP="00302C52">
      <w:pPr>
        <w:pStyle w:val="acbfdd8b-e11b-4d36-88ff-6049b138f862"/>
        <w:rPr>
          <w:rFonts w:hint="eastAsia"/>
        </w:rPr>
      </w:pPr>
      <w:r w:rsidRPr="0074764A">
        <w:br/>
        <w:t>则其虽入原点，</w:t>
      </w:r>
      <w:r w:rsidRPr="0074764A">
        <w:br/>
        <w:t>亦足以扰乱原点。</w:t>
      </w:r>
    </w:p>
    <w:p w14:paraId="27C661B4" w14:textId="77777777" w:rsidR="00302C52" w:rsidRPr="0074764A" w:rsidRDefault="00302C52" w:rsidP="00302C52">
      <w:pPr>
        <w:pStyle w:val="acbfdd8b-e11b-4d36-88ff-6049b138f862"/>
        <w:rPr>
          <w:rFonts w:hint="eastAsia"/>
        </w:rPr>
      </w:pPr>
      <w:r w:rsidRPr="0074764A">
        <w:t>是故，</w:t>
      </w:r>
      <w:r w:rsidRPr="0074764A">
        <w:br/>
        <w:t>原点升级之后，</w:t>
      </w:r>
      <w:r w:rsidRPr="0074764A">
        <w:br/>
        <w:t>尚须有第二步：</w:t>
      </w:r>
    </w:p>
    <w:p w14:paraId="009F09F1" w14:textId="77777777" w:rsidR="00302C52" w:rsidRPr="0074764A" w:rsidRDefault="00302C52" w:rsidP="00302C52">
      <w:pPr>
        <w:pStyle w:val="acbfdd8b-e11b-4d36-88ff-6049b138f862"/>
        <w:rPr>
          <w:rFonts w:hint="eastAsia"/>
        </w:rPr>
      </w:pPr>
      <w:r w:rsidRPr="0074764A">
        <w:t>整体嵌合。</w:t>
      </w:r>
    </w:p>
    <w:p w14:paraId="704D03F7" w14:textId="77777777" w:rsidR="00302C52" w:rsidRPr="0074764A" w:rsidRDefault="00302C52" w:rsidP="00302C52">
      <w:pPr>
        <w:pStyle w:val="acbfdd8b-e11b-4d36-88ff-6049b138f862"/>
        <w:rPr>
          <w:rFonts w:hint="eastAsia"/>
        </w:rPr>
      </w:pPr>
    </w:p>
    <w:p w14:paraId="559E1B62" w14:textId="77777777" w:rsidR="00302C52" w:rsidRDefault="00302C52" w:rsidP="00302C52">
      <w:pPr>
        <w:pStyle w:val="acbfdd8b-e11b-4d36-88ff-6049b138f862"/>
        <w:rPr>
          <w:rFonts w:hint="eastAsia"/>
        </w:rPr>
      </w:pPr>
      <w:r w:rsidRPr="0074764A">
        <w:lastRenderedPageBreak/>
        <w:t>所谓整体嵌合，</w:t>
      </w:r>
      <w:r w:rsidRPr="0074764A">
        <w:br/>
        <w:t>非拼接也，</w:t>
      </w:r>
      <w:r w:rsidRPr="0074764A">
        <w:br/>
        <w:t>非堆叠也；</w:t>
      </w:r>
    </w:p>
    <w:p w14:paraId="2D8D5F56" w14:textId="77777777" w:rsidR="00302C52" w:rsidRDefault="00302C52" w:rsidP="00302C52">
      <w:pPr>
        <w:pStyle w:val="acbfdd8b-e11b-4d36-88ff-6049b138f862"/>
        <w:rPr>
          <w:rFonts w:hint="eastAsia"/>
        </w:rPr>
      </w:pPr>
      <w:r w:rsidRPr="0074764A">
        <w:br/>
        <w:t>乃是新纳入之部分，</w:t>
      </w:r>
      <w:r w:rsidRPr="0074764A">
        <w:br/>
        <w:t>在既有结构之中，</w:t>
      </w:r>
      <w:r w:rsidRPr="0074764A">
        <w:br/>
        <w:t>得其位置，</w:t>
      </w:r>
      <w:r w:rsidRPr="0074764A">
        <w:br/>
        <w:t>成其关系，</w:t>
      </w:r>
      <w:r w:rsidRPr="0074764A">
        <w:br/>
        <w:t>负其代价，</w:t>
      </w:r>
      <w:r w:rsidRPr="0074764A">
        <w:br/>
        <w:t>归其责任。</w:t>
      </w:r>
    </w:p>
    <w:p w14:paraId="238F2CD4" w14:textId="77777777" w:rsidR="00302C52" w:rsidRPr="0074764A" w:rsidRDefault="00302C52" w:rsidP="00302C52">
      <w:pPr>
        <w:pStyle w:val="acbfdd8b-e11b-4d36-88ff-6049b138f862"/>
        <w:rPr>
          <w:rFonts w:hint="eastAsia"/>
        </w:rPr>
      </w:pPr>
    </w:p>
    <w:p w14:paraId="46B7788A" w14:textId="77777777" w:rsidR="00302C52" w:rsidRDefault="00302C52" w:rsidP="00302C52">
      <w:pPr>
        <w:pStyle w:val="acbfdd8b-e11b-4d36-88ff-6049b138f862"/>
        <w:rPr>
          <w:rFonts w:hint="eastAsia"/>
        </w:rPr>
      </w:pPr>
      <w:r w:rsidRPr="0074764A">
        <w:t>新部分若入而无位，</w:t>
      </w:r>
      <w:r w:rsidRPr="0074764A">
        <w:br/>
        <w:t>则原点虽扩，</w:t>
      </w:r>
      <w:r w:rsidRPr="0074764A">
        <w:br/>
        <w:t>结构反乱；</w:t>
      </w:r>
    </w:p>
    <w:p w14:paraId="07981077" w14:textId="77777777" w:rsidR="00302C52" w:rsidRPr="0074764A" w:rsidRDefault="00302C52" w:rsidP="00302C52">
      <w:pPr>
        <w:pStyle w:val="acbfdd8b-e11b-4d36-88ff-6049b138f862"/>
        <w:rPr>
          <w:rFonts w:hint="eastAsia"/>
        </w:rPr>
      </w:pPr>
    </w:p>
    <w:p w14:paraId="6FBC5FE6" w14:textId="77777777" w:rsidR="00302C52" w:rsidRDefault="00302C52" w:rsidP="00302C52">
      <w:pPr>
        <w:pStyle w:val="acbfdd8b-e11b-4d36-88ff-6049b138f862"/>
        <w:rPr>
          <w:rFonts w:hint="eastAsia"/>
        </w:rPr>
      </w:pPr>
      <w:r w:rsidRPr="0074764A">
        <w:t>新部分若入而无责，</w:t>
      </w:r>
      <w:r w:rsidRPr="0074764A">
        <w:br/>
        <w:t>则区分虽增，</w:t>
      </w:r>
      <w:r w:rsidRPr="0074764A">
        <w:br/>
        <w:t>判断反散；</w:t>
      </w:r>
    </w:p>
    <w:p w14:paraId="28B7DD03" w14:textId="77777777" w:rsidR="00302C52" w:rsidRPr="0074764A" w:rsidRDefault="00302C52" w:rsidP="00302C52">
      <w:pPr>
        <w:pStyle w:val="acbfdd8b-e11b-4d36-88ff-6049b138f862"/>
        <w:rPr>
          <w:rFonts w:hint="eastAsia"/>
        </w:rPr>
      </w:pPr>
    </w:p>
    <w:p w14:paraId="30A689A4" w14:textId="77777777" w:rsidR="00302C52" w:rsidRPr="0074764A" w:rsidRDefault="00302C52" w:rsidP="00302C52">
      <w:pPr>
        <w:pStyle w:val="acbfdd8b-e11b-4d36-88ff-6049b138f862"/>
        <w:rPr>
          <w:rFonts w:hint="eastAsia"/>
        </w:rPr>
      </w:pPr>
      <w:r w:rsidRPr="0074764A">
        <w:t>新部分若入而无界，</w:t>
      </w:r>
      <w:r w:rsidRPr="0074764A">
        <w:br/>
        <w:t>则原点虽大，</w:t>
      </w:r>
      <w:r w:rsidRPr="0074764A">
        <w:br/>
        <w:t>反失其形。</w:t>
      </w:r>
    </w:p>
    <w:p w14:paraId="7FFB3257" w14:textId="77777777" w:rsidR="00302C52" w:rsidRDefault="00302C52" w:rsidP="00302C52">
      <w:pPr>
        <w:pStyle w:val="acbfdd8b-e11b-4d36-88ff-6049b138f862"/>
        <w:rPr>
          <w:rFonts w:hint="eastAsia"/>
        </w:rPr>
      </w:pPr>
      <w:r w:rsidRPr="0074764A">
        <w:lastRenderedPageBreak/>
        <w:t>故原点升级，</w:t>
      </w:r>
      <w:r w:rsidRPr="0074764A">
        <w:br/>
        <w:t>只谓边界扩大；</w:t>
      </w:r>
    </w:p>
    <w:p w14:paraId="62C724AC" w14:textId="77777777" w:rsidR="00302C52" w:rsidRPr="0074764A" w:rsidRDefault="00302C52" w:rsidP="00302C52">
      <w:pPr>
        <w:pStyle w:val="acbfdd8b-e11b-4d36-88ff-6049b138f862"/>
        <w:rPr>
          <w:rFonts w:hint="eastAsia"/>
        </w:rPr>
      </w:pPr>
      <w:r w:rsidRPr="0074764A">
        <w:br/>
        <w:t>整体嵌合，</w:t>
      </w:r>
      <w:r w:rsidRPr="0074764A">
        <w:br/>
        <w:t>方谓结构成立。</w:t>
      </w:r>
    </w:p>
    <w:p w14:paraId="0CD6B813" w14:textId="77777777" w:rsidR="00302C52" w:rsidRPr="0074764A" w:rsidRDefault="00302C52" w:rsidP="00302C52">
      <w:pPr>
        <w:pStyle w:val="acbfdd8b-e11b-4d36-88ff-6049b138f862"/>
        <w:rPr>
          <w:rFonts w:hint="eastAsia"/>
        </w:rPr>
      </w:pPr>
      <w:r w:rsidRPr="0074764A">
        <w:t>前者使结构变化，</w:t>
      </w:r>
      <w:r w:rsidRPr="0074764A">
        <w:br/>
        <w:t>后者使变化得稳。</w:t>
      </w:r>
    </w:p>
    <w:p w14:paraId="24605F5C" w14:textId="77777777" w:rsidR="00302C52" w:rsidRPr="0074764A" w:rsidRDefault="00302C52" w:rsidP="00302C52">
      <w:pPr>
        <w:pStyle w:val="acbfdd8b-e11b-4d36-88ff-6049b138f862"/>
        <w:rPr>
          <w:rFonts w:hint="eastAsia"/>
        </w:rPr>
      </w:pPr>
    </w:p>
    <w:p w14:paraId="20371794" w14:textId="77777777" w:rsidR="00302C52" w:rsidRPr="0074764A" w:rsidRDefault="00302C52" w:rsidP="00302C52">
      <w:pPr>
        <w:pStyle w:val="acbfdd8b-e11b-4d36-88ff-6049b138f862"/>
        <w:rPr>
          <w:rFonts w:hint="eastAsia"/>
        </w:rPr>
      </w:pPr>
      <w:r w:rsidRPr="0074764A">
        <w:t>故原点之发展，</w:t>
      </w:r>
      <w:r w:rsidRPr="0074764A">
        <w:br/>
        <w:t>可以概括为二步：</w:t>
      </w:r>
    </w:p>
    <w:p w14:paraId="7C90435B" w14:textId="77777777" w:rsidR="00302C52" w:rsidRPr="0074764A" w:rsidRDefault="00302C52" w:rsidP="00302C52">
      <w:pPr>
        <w:pStyle w:val="acbfdd8b-e11b-4d36-88ff-6049b138f862"/>
        <w:rPr>
          <w:rFonts w:hint="eastAsia"/>
        </w:rPr>
      </w:pPr>
      <w:r w:rsidRPr="0074764A">
        <w:t>其一，升级；</w:t>
      </w:r>
      <w:r w:rsidRPr="0074764A">
        <w:br/>
        <w:t>其二，嵌合。</w:t>
      </w:r>
    </w:p>
    <w:p w14:paraId="4574FBE9" w14:textId="77777777" w:rsidR="00302C52" w:rsidRDefault="00302C52" w:rsidP="00302C52">
      <w:pPr>
        <w:pStyle w:val="acbfdd8b-e11b-4d36-88ff-6049b138f862"/>
        <w:rPr>
          <w:rFonts w:hint="eastAsia"/>
        </w:rPr>
      </w:pPr>
      <w:r w:rsidRPr="0074764A">
        <w:t>升级者，纳入新变量也；</w:t>
      </w:r>
    </w:p>
    <w:p w14:paraId="33F0EB3E" w14:textId="77777777" w:rsidR="00302C52" w:rsidRPr="0074764A" w:rsidRDefault="00302C52" w:rsidP="00302C52">
      <w:pPr>
        <w:pStyle w:val="acbfdd8b-e11b-4d36-88ff-6049b138f862"/>
        <w:rPr>
          <w:rFonts w:hint="eastAsia"/>
        </w:rPr>
      </w:pPr>
      <w:r w:rsidRPr="0074764A">
        <w:br/>
        <w:t>嵌合者，使新变量于旧结构中成位也。</w:t>
      </w:r>
    </w:p>
    <w:p w14:paraId="3C7D7BF2" w14:textId="77777777" w:rsidR="00302C52" w:rsidRDefault="00302C52" w:rsidP="00302C52">
      <w:pPr>
        <w:pStyle w:val="acbfdd8b-e11b-4d36-88ff-6049b138f862"/>
        <w:rPr>
          <w:rFonts w:hint="eastAsia"/>
        </w:rPr>
      </w:pPr>
      <w:r w:rsidRPr="0074764A">
        <w:t>若只有升级，</w:t>
      </w:r>
      <w:r w:rsidRPr="0074764A">
        <w:br/>
        <w:t>则原点虽扩，</w:t>
      </w:r>
      <w:r w:rsidRPr="0074764A">
        <w:br/>
        <w:t>而未必能承；</w:t>
      </w:r>
    </w:p>
    <w:p w14:paraId="3508C543" w14:textId="77777777" w:rsidR="00302C52" w:rsidRPr="0074764A" w:rsidRDefault="00302C52" w:rsidP="00302C52">
      <w:pPr>
        <w:pStyle w:val="acbfdd8b-e11b-4d36-88ff-6049b138f862"/>
        <w:rPr>
          <w:rFonts w:hint="eastAsia"/>
        </w:rPr>
      </w:pPr>
    </w:p>
    <w:p w14:paraId="2C8466B8" w14:textId="77777777" w:rsidR="00302C52" w:rsidRPr="0074764A" w:rsidRDefault="00302C52" w:rsidP="00302C52">
      <w:pPr>
        <w:pStyle w:val="acbfdd8b-e11b-4d36-88ff-6049b138f862"/>
        <w:rPr>
          <w:rFonts w:hint="eastAsia"/>
        </w:rPr>
      </w:pPr>
      <w:r w:rsidRPr="0074764A">
        <w:t>若只有嵌合，</w:t>
      </w:r>
      <w:r w:rsidRPr="0074764A">
        <w:br/>
        <w:t>则原点虽稳，</w:t>
      </w:r>
      <w:r w:rsidRPr="0074764A">
        <w:br/>
        <w:t>而不能进。</w:t>
      </w:r>
    </w:p>
    <w:p w14:paraId="6E657057" w14:textId="77777777" w:rsidR="00302C52" w:rsidRPr="0074764A" w:rsidRDefault="00302C52" w:rsidP="00302C52">
      <w:pPr>
        <w:pStyle w:val="acbfdd8b-e11b-4d36-88ff-6049b138f862"/>
        <w:rPr>
          <w:rFonts w:hint="eastAsia"/>
        </w:rPr>
      </w:pPr>
      <w:r w:rsidRPr="0074764A">
        <w:lastRenderedPageBreak/>
        <w:t>故凡能持续发展者，</w:t>
      </w:r>
      <w:r w:rsidRPr="0074764A">
        <w:br/>
        <w:t>必兼此二者：</w:t>
      </w:r>
    </w:p>
    <w:p w14:paraId="4493AF18" w14:textId="77777777" w:rsidR="00302C52" w:rsidRPr="0074764A" w:rsidRDefault="00302C52" w:rsidP="00302C52">
      <w:pPr>
        <w:pStyle w:val="acbfdd8b-e11b-4d36-88ff-6049b138f862"/>
        <w:rPr>
          <w:rFonts w:hint="eastAsia"/>
        </w:rPr>
      </w:pPr>
      <w:r w:rsidRPr="0074764A">
        <w:t>既能纳入，</w:t>
      </w:r>
      <w:r w:rsidRPr="0074764A">
        <w:br/>
        <w:t>又能嵌合。</w:t>
      </w:r>
    </w:p>
    <w:p w14:paraId="70B0FE5D" w14:textId="77777777" w:rsidR="00302C52" w:rsidRPr="0074764A" w:rsidRDefault="00302C52" w:rsidP="00302C52">
      <w:pPr>
        <w:pStyle w:val="acbfdd8b-e11b-4d36-88ff-6049b138f862"/>
        <w:rPr>
          <w:rFonts w:hint="eastAsia"/>
        </w:rPr>
      </w:pPr>
    </w:p>
    <w:p w14:paraId="511B1D09" w14:textId="77777777" w:rsidR="00302C52" w:rsidRDefault="00302C52" w:rsidP="00302C52">
      <w:pPr>
        <w:pStyle w:val="acbfdd8b-e11b-4d36-88ff-6049b138f862"/>
        <w:rPr>
          <w:rFonts w:hint="eastAsia"/>
        </w:rPr>
      </w:pPr>
      <w:r w:rsidRPr="0074764A">
        <w:t>此理小可至个人，</w:t>
      </w:r>
      <w:r w:rsidRPr="0074764A">
        <w:br/>
        <w:t>大可至文明。</w:t>
      </w:r>
    </w:p>
    <w:p w14:paraId="1835C7CD" w14:textId="77777777" w:rsidR="00302C52" w:rsidRPr="0074764A" w:rsidRDefault="00302C52" w:rsidP="00302C52">
      <w:pPr>
        <w:pStyle w:val="acbfdd8b-e11b-4d36-88ff-6049b138f862"/>
        <w:rPr>
          <w:rFonts w:hint="eastAsia"/>
        </w:rPr>
      </w:pPr>
    </w:p>
    <w:p w14:paraId="041063AF" w14:textId="12BBA151" w:rsidR="00302C52" w:rsidRDefault="002E52E3" w:rsidP="00302C52">
      <w:pPr>
        <w:pStyle w:val="71e7dc79-1ff7-45e8-997d-0ebda3762b91"/>
        <w:rPr>
          <w:rFonts w:hint="eastAsia"/>
        </w:rPr>
      </w:pPr>
      <w:r>
        <w:rPr>
          <w:rFonts w:hint="eastAsia"/>
        </w:rPr>
        <w:t>一</w:t>
      </w:r>
      <w:r w:rsidR="00302C52" w:rsidRPr="0074764A">
        <w:t>、于原点之极限</w:t>
      </w:r>
    </w:p>
    <w:p w14:paraId="03CCD777" w14:textId="77777777" w:rsidR="00302C52" w:rsidRPr="00111EE9" w:rsidRDefault="00302C52" w:rsidP="00302C52">
      <w:pPr>
        <w:pStyle w:val="acbfdd8b-e11b-4d36-88ff-6049b138f862"/>
        <w:rPr>
          <w:rFonts w:hint="eastAsia"/>
        </w:rPr>
      </w:pPr>
    </w:p>
    <w:p w14:paraId="6472AE1F" w14:textId="77777777" w:rsidR="00302C52" w:rsidRPr="0074764A" w:rsidRDefault="00302C52" w:rsidP="00302C52">
      <w:pPr>
        <w:pStyle w:val="acbfdd8b-e11b-4d36-88ff-6049b138f862"/>
        <w:rPr>
          <w:rFonts w:hint="eastAsia"/>
        </w:rPr>
      </w:pPr>
      <w:r w:rsidRPr="0074764A">
        <w:t>然原点之升级，</w:t>
      </w:r>
      <w:r w:rsidRPr="0074764A">
        <w:br/>
        <w:t>并无终局。</w:t>
      </w:r>
    </w:p>
    <w:p w14:paraId="1E8EB674" w14:textId="77777777" w:rsidR="00302C52" w:rsidRDefault="00302C52" w:rsidP="00302C52">
      <w:pPr>
        <w:pStyle w:val="acbfdd8b-e11b-4d36-88ff-6049b138f862"/>
        <w:rPr>
          <w:rFonts w:hint="eastAsia"/>
        </w:rPr>
      </w:pPr>
      <w:r w:rsidRPr="0074764A">
        <w:t>盖若一切皆已纳入，</w:t>
      </w:r>
      <w:r w:rsidRPr="0074764A">
        <w:br/>
        <w:t>则再无外部；</w:t>
      </w:r>
    </w:p>
    <w:p w14:paraId="63FA35CA" w14:textId="77777777" w:rsidR="00302C52" w:rsidRDefault="00302C52" w:rsidP="00302C52">
      <w:pPr>
        <w:pStyle w:val="acbfdd8b-e11b-4d36-88ff-6049b138f862"/>
        <w:rPr>
          <w:rFonts w:hint="eastAsia"/>
        </w:rPr>
      </w:pPr>
      <w:r w:rsidRPr="0074764A">
        <w:br/>
        <w:t>无外部，则无新区分；</w:t>
      </w:r>
      <w:r w:rsidRPr="0074764A">
        <w:br/>
        <w:t>无新区分，则无新判断；</w:t>
      </w:r>
      <w:r w:rsidRPr="0074764A">
        <w:br/>
        <w:t>无新判断，则原点虽大，</w:t>
      </w:r>
      <w:r w:rsidRPr="0074764A">
        <w:br/>
        <w:t>实已死。</w:t>
      </w:r>
    </w:p>
    <w:p w14:paraId="10EE6253" w14:textId="77777777" w:rsidR="00302C52" w:rsidRPr="0074764A" w:rsidRDefault="00302C52" w:rsidP="00302C52">
      <w:pPr>
        <w:pStyle w:val="acbfdd8b-e11b-4d36-88ff-6049b138f862"/>
        <w:rPr>
          <w:rFonts w:hint="eastAsia"/>
        </w:rPr>
      </w:pPr>
    </w:p>
    <w:p w14:paraId="243EB8C3" w14:textId="0492547C" w:rsidR="00302C52" w:rsidRDefault="00302C52" w:rsidP="00302C52">
      <w:pPr>
        <w:pStyle w:val="acbfdd8b-e11b-4d36-88ff-6049b138f862"/>
        <w:rPr>
          <w:rFonts w:hint="eastAsia"/>
        </w:rPr>
      </w:pPr>
      <w:r w:rsidRPr="0074764A">
        <w:t>故</w:t>
      </w:r>
      <w:r w:rsidR="00794ABF" w:rsidRPr="00794ABF">
        <w:t>原点几乎不可能达到绝对完成。</w:t>
      </w:r>
      <w:r w:rsidRPr="0074764A">
        <w:br/>
        <w:t>原点之生，</w:t>
      </w:r>
      <w:r w:rsidRPr="0074764A">
        <w:br/>
      </w:r>
      <w:r w:rsidRPr="0074764A">
        <w:lastRenderedPageBreak/>
        <w:t>以变化为前提；</w:t>
      </w:r>
      <w:r w:rsidRPr="0074764A">
        <w:br/>
        <w:t>原点之亡，</w:t>
      </w:r>
      <w:r w:rsidRPr="0074764A">
        <w:br/>
        <w:t>以静止为标志。</w:t>
      </w:r>
    </w:p>
    <w:p w14:paraId="1542C392" w14:textId="77777777" w:rsidR="00302C52" w:rsidRPr="0074764A" w:rsidRDefault="00302C52" w:rsidP="00302C52">
      <w:pPr>
        <w:pStyle w:val="acbfdd8b-e11b-4d36-88ff-6049b138f862"/>
        <w:rPr>
          <w:rFonts w:hint="eastAsia"/>
        </w:rPr>
      </w:pPr>
    </w:p>
    <w:p w14:paraId="3D556A64" w14:textId="77777777" w:rsidR="00302C52" w:rsidRPr="0074764A" w:rsidRDefault="00302C52" w:rsidP="00302C52">
      <w:pPr>
        <w:pStyle w:val="acbfdd8b-e11b-4d36-88ff-6049b138f862"/>
        <w:rPr>
          <w:rFonts w:hint="eastAsia"/>
        </w:rPr>
      </w:pPr>
      <w:r w:rsidRPr="0074764A">
        <w:t>是故：</w:t>
      </w:r>
    </w:p>
    <w:p w14:paraId="10DF5A91" w14:textId="77777777" w:rsidR="00302C52" w:rsidRPr="0074764A" w:rsidRDefault="00302C52" w:rsidP="00302C52">
      <w:pPr>
        <w:pStyle w:val="acbfdd8b-e11b-4d36-88ff-6049b138f862"/>
        <w:rPr>
          <w:rFonts w:hint="eastAsia"/>
        </w:rPr>
      </w:pPr>
      <w:r w:rsidRPr="0074764A">
        <w:t>静止，即原点之死亡。</w:t>
      </w:r>
    </w:p>
    <w:p w14:paraId="63A23727" w14:textId="77777777" w:rsidR="00302C52" w:rsidRDefault="00302C52" w:rsidP="00302C52">
      <w:pPr>
        <w:pStyle w:val="acbfdd8b-e11b-4d36-88ff-6049b138f862"/>
        <w:rPr>
          <w:rFonts w:hint="eastAsia"/>
        </w:rPr>
      </w:pPr>
      <w:r w:rsidRPr="0074764A">
        <w:t>由此观之，</w:t>
      </w:r>
      <w:r w:rsidRPr="0074764A">
        <w:br/>
        <w:t>虚无永不会彻底消失；</w:t>
      </w:r>
    </w:p>
    <w:p w14:paraId="612AC223" w14:textId="77777777" w:rsidR="00302C52" w:rsidRDefault="00302C52" w:rsidP="00302C52">
      <w:pPr>
        <w:pStyle w:val="acbfdd8b-e11b-4d36-88ff-6049b138f862"/>
        <w:rPr>
          <w:rFonts w:hint="eastAsia"/>
        </w:rPr>
      </w:pPr>
      <w:r w:rsidRPr="0074764A">
        <w:br/>
        <w:t>因总有尚未被纳入之部分。</w:t>
      </w:r>
      <w:r w:rsidRPr="0074764A">
        <w:br/>
        <w:t>而原点之升级，</w:t>
      </w:r>
      <w:r w:rsidRPr="0074764A">
        <w:br/>
        <w:t>正是不断将此“未被纳入”</w:t>
      </w:r>
      <w:r w:rsidRPr="0074764A">
        <w:br/>
        <w:t>转为结构之内。</w:t>
      </w:r>
    </w:p>
    <w:p w14:paraId="406692EE" w14:textId="77777777" w:rsidR="00302C52" w:rsidRPr="0074764A" w:rsidRDefault="00302C52" w:rsidP="00302C52">
      <w:pPr>
        <w:pStyle w:val="acbfdd8b-e11b-4d36-88ff-6049b138f862"/>
        <w:rPr>
          <w:rFonts w:hint="eastAsia"/>
        </w:rPr>
      </w:pPr>
    </w:p>
    <w:p w14:paraId="3A1F829D" w14:textId="77777777" w:rsidR="00302C52" w:rsidRPr="0074764A" w:rsidRDefault="00302C52" w:rsidP="00302C52">
      <w:pPr>
        <w:pStyle w:val="acbfdd8b-e11b-4d36-88ff-6049b138f862"/>
        <w:rPr>
          <w:rFonts w:hint="eastAsia"/>
        </w:rPr>
      </w:pPr>
      <w:r w:rsidRPr="0074764A">
        <w:t>故世界若有推进，</w:t>
      </w:r>
      <w:r w:rsidRPr="0074764A">
        <w:br/>
        <w:t>其深层之理，</w:t>
      </w:r>
      <w:r w:rsidRPr="0074764A">
        <w:br/>
        <w:t>不在“从无到有”；</w:t>
      </w:r>
      <w:r w:rsidRPr="0074764A">
        <w:br/>
        <w:t>而在：</w:t>
      </w:r>
    </w:p>
    <w:p w14:paraId="65E285D1" w14:textId="77777777" w:rsidR="00302C52" w:rsidRPr="0074764A" w:rsidRDefault="00302C52" w:rsidP="00302C52">
      <w:pPr>
        <w:pStyle w:val="acbfdd8b-e11b-4d36-88ff-6049b138f862"/>
        <w:rPr>
          <w:rFonts w:hint="eastAsia"/>
        </w:rPr>
      </w:pPr>
      <w:r w:rsidRPr="0074764A">
        <w:t>从未被纳入，</w:t>
      </w:r>
      <w:r w:rsidRPr="0074764A">
        <w:br/>
        <w:t>到被纳入。</w:t>
      </w:r>
    </w:p>
    <w:p w14:paraId="3E349963" w14:textId="77777777" w:rsidR="00302C52" w:rsidRPr="0074764A" w:rsidRDefault="00302C52" w:rsidP="00302C52">
      <w:pPr>
        <w:pStyle w:val="acbfdd8b-e11b-4d36-88ff-6049b138f862"/>
        <w:rPr>
          <w:rFonts w:hint="eastAsia"/>
        </w:rPr>
      </w:pPr>
    </w:p>
    <w:p w14:paraId="02ED4B7A" w14:textId="7DDF8E4F" w:rsidR="00302C52" w:rsidRPr="00111EE9" w:rsidRDefault="00302C52" w:rsidP="00302C52">
      <w:pPr>
        <w:pStyle w:val="71e7dc79-1ff7-45e8-997d-0ebda3762b91"/>
        <w:rPr>
          <w:rFonts w:hint="eastAsia"/>
        </w:rPr>
      </w:pPr>
      <w:r w:rsidRPr="00111EE9">
        <w:lastRenderedPageBreak/>
        <w:t>结语</w:t>
      </w:r>
    </w:p>
    <w:p w14:paraId="647538FF" w14:textId="77777777" w:rsidR="00302C52" w:rsidRPr="00111EE9" w:rsidRDefault="00302C52" w:rsidP="00302C52">
      <w:pPr>
        <w:pStyle w:val="acbfdd8b-e11b-4d36-88ff-6049b138f862"/>
        <w:rPr>
          <w:rFonts w:hint="eastAsia"/>
        </w:rPr>
      </w:pPr>
    </w:p>
    <w:p w14:paraId="001878E4" w14:textId="77777777" w:rsidR="00302C52" w:rsidRPr="0074764A" w:rsidRDefault="00302C52" w:rsidP="00302C52">
      <w:pPr>
        <w:pStyle w:val="acbfdd8b-e11b-4d36-88ff-6049b138f862"/>
        <w:rPr>
          <w:rFonts w:hint="eastAsia"/>
        </w:rPr>
      </w:pPr>
      <w:r w:rsidRPr="0074764A">
        <w:t>故原点之发展，</w:t>
      </w:r>
      <w:r w:rsidRPr="0074764A">
        <w:br/>
        <w:t>可总括为一句：</w:t>
      </w:r>
    </w:p>
    <w:p w14:paraId="45E27CAC" w14:textId="77777777" w:rsidR="00302C52" w:rsidRPr="00111EE9" w:rsidRDefault="00302C52" w:rsidP="00302C52">
      <w:pPr>
        <w:pStyle w:val="acbfdd8b-e11b-4d36-88ff-6049b138f862"/>
        <w:rPr>
          <w:rFonts w:hint="eastAsia"/>
        </w:rPr>
      </w:pPr>
      <w:r w:rsidRPr="0074764A">
        <w:t>原点升级，</w:t>
      </w:r>
      <w:r w:rsidRPr="0074764A">
        <w:br/>
        <w:t>即将原本未被纳入结构之部分纳入原点；</w:t>
      </w:r>
      <w:r w:rsidRPr="0074764A">
        <w:br/>
        <w:t>整体嵌合，</w:t>
      </w:r>
      <w:r w:rsidRPr="0074764A">
        <w:br/>
        <w:t>即使新纳入之部分于既有结构中得位、成形、归责。</w:t>
      </w:r>
    </w:p>
    <w:p w14:paraId="1CD5B505" w14:textId="77777777" w:rsidR="00302C52" w:rsidRPr="0074764A" w:rsidRDefault="00302C52" w:rsidP="00302C52">
      <w:pPr>
        <w:pStyle w:val="acbfdd8b-e11b-4d36-88ff-6049b138f862"/>
        <w:rPr>
          <w:rFonts w:hint="eastAsia"/>
        </w:rPr>
      </w:pPr>
    </w:p>
    <w:p w14:paraId="4D8E3C75" w14:textId="77777777" w:rsidR="00302C52" w:rsidRDefault="00302C52" w:rsidP="00302C52">
      <w:pPr>
        <w:pStyle w:val="acbfdd8b-e11b-4d36-88ff-6049b138f862"/>
        <w:rPr>
          <w:rFonts w:hint="eastAsia"/>
        </w:rPr>
      </w:pPr>
      <w:r w:rsidRPr="0074764A">
        <w:t>个人之成长，</w:t>
      </w:r>
      <w:r w:rsidRPr="0074764A">
        <w:br/>
        <w:t>关系之深化，</w:t>
      </w:r>
      <w:r w:rsidRPr="0074764A">
        <w:br/>
        <w:t>协作之成立，</w:t>
      </w:r>
      <w:r w:rsidRPr="0074764A">
        <w:br/>
        <w:t>文明之推进，</w:t>
      </w:r>
      <w:r w:rsidRPr="0074764A">
        <w:br/>
        <w:t>皆不能外此二步。</w:t>
      </w:r>
    </w:p>
    <w:p w14:paraId="64B244D2" w14:textId="77777777" w:rsidR="00302C52" w:rsidRPr="0074764A" w:rsidRDefault="00302C52" w:rsidP="00302C52">
      <w:pPr>
        <w:pStyle w:val="acbfdd8b-e11b-4d36-88ff-6049b138f862"/>
        <w:rPr>
          <w:rFonts w:hint="eastAsia"/>
        </w:rPr>
      </w:pPr>
    </w:p>
    <w:p w14:paraId="260710D8" w14:textId="77777777" w:rsidR="00302C52" w:rsidRDefault="00302C52" w:rsidP="00302C52">
      <w:pPr>
        <w:pStyle w:val="acbfdd8b-e11b-4d36-88ff-6049b138f862"/>
        <w:rPr>
          <w:rFonts w:hint="eastAsia"/>
        </w:rPr>
      </w:pPr>
      <w:r w:rsidRPr="0074764A">
        <w:t>前者使结构变化，</w:t>
      </w:r>
      <w:r w:rsidRPr="0074764A">
        <w:br/>
        <w:t>后者使变化得稳。</w:t>
      </w:r>
    </w:p>
    <w:p w14:paraId="781DFF2A" w14:textId="77777777" w:rsidR="00302C52" w:rsidRPr="0074764A" w:rsidRDefault="00302C52" w:rsidP="00302C52">
      <w:pPr>
        <w:pStyle w:val="acbfdd8b-e11b-4d36-88ff-6049b138f862"/>
        <w:rPr>
          <w:rFonts w:hint="eastAsia"/>
        </w:rPr>
      </w:pPr>
    </w:p>
    <w:p w14:paraId="31D2E026" w14:textId="77777777" w:rsidR="00302C52" w:rsidRDefault="00302C52" w:rsidP="00302C52">
      <w:pPr>
        <w:pStyle w:val="acbfdd8b-e11b-4d36-88ff-6049b138f862"/>
        <w:rPr>
          <w:rFonts w:hint="eastAsia"/>
        </w:rPr>
      </w:pPr>
      <w:r w:rsidRPr="0074764A">
        <w:t>无升级，则不进；</w:t>
      </w:r>
      <w:r w:rsidRPr="0074764A">
        <w:br/>
        <w:t>无嵌合，则不成。</w:t>
      </w:r>
    </w:p>
    <w:p w14:paraId="01EDEF3F" w14:textId="77777777" w:rsidR="00302C52" w:rsidRPr="0074764A" w:rsidRDefault="00302C52" w:rsidP="00302C52">
      <w:pPr>
        <w:pStyle w:val="acbfdd8b-e11b-4d36-88ff-6049b138f862"/>
        <w:rPr>
          <w:rFonts w:hint="eastAsia"/>
        </w:rPr>
      </w:pPr>
    </w:p>
    <w:p w14:paraId="1FFFE468" w14:textId="77777777" w:rsidR="00302C52" w:rsidRPr="0074764A" w:rsidRDefault="00302C52" w:rsidP="00302C52">
      <w:pPr>
        <w:pStyle w:val="acbfdd8b-e11b-4d36-88ff-6049b138f862"/>
        <w:rPr>
          <w:rFonts w:hint="eastAsia"/>
        </w:rPr>
      </w:pPr>
      <w:r w:rsidRPr="0074764A">
        <w:lastRenderedPageBreak/>
        <w:t>故凡欲明变化者，</w:t>
      </w:r>
      <w:r w:rsidRPr="0074764A">
        <w:br/>
        <w:t>当先明原点；</w:t>
      </w:r>
      <w:r w:rsidRPr="0074764A">
        <w:br/>
        <w:t>凡欲明推进者，</w:t>
      </w:r>
      <w:r w:rsidRPr="0074764A">
        <w:br/>
        <w:t>当先明升级；</w:t>
      </w:r>
      <w:r w:rsidRPr="0074764A">
        <w:br/>
        <w:t>凡欲明成败者，</w:t>
      </w:r>
      <w:r w:rsidRPr="0074764A">
        <w:br/>
        <w:t>当先明嵌合。</w:t>
      </w:r>
    </w:p>
    <w:p w14:paraId="36EA3D2E" w14:textId="77777777" w:rsidR="00302C52" w:rsidRDefault="00302C52" w:rsidP="00302C52">
      <w:pPr>
        <w:pStyle w:val="acbfdd8b-e11b-4d36-88ff-6049b138f862"/>
        <w:rPr>
          <w:rFonts w:hint="eastAsia"/>
        </w:rPr>
      </w:pPr>
    </w:p>
    <w:p w14:paraId="5339DE8F" w14:textId="77777777" w:rsidR="00302C52" w:rsidRDefault="00302C52" w:rsidP="00302C52">
      <w:pPr>
        <w:pStyle w:val="acbfdd8b-e11b-4d36-88ff-6049b138f862"/>
        <w:rPr>
          <w:rFonts w:hint="eastAsia"/>
        </w:rPr>
      </w:pPr>
      <w:r w:rsidRPr="008D7488">
        <w:t>然而，</w:t>
      </w:r>
      <w:r w:rsidRPr="008D7488">
        <w:br/>
        <w:t>原点之升级并不意味着结构已经稳定。</w:t>
      </w:r>
      <w:r w:rsidRPr="008D7488">
        <w:br/>
      </w:r>
      <w:r w:rsidRPr="008D7488">
        <w:br/>
        <w:t>新部分虽已纳入，</w:t>
      </w:r>
      <w:r w:rsidRPr="008D7488">
        <w:br/>
        <w:t>却未必能够完全嵌合。</w:t>
      </w:r>
      <w:r w:rsidRPr="008D7488">
        <w:br/>
      </w:r>
      <w:r w:rsidRPr="008D7488">
        <w:br/>
        <w:t>因此，</w:t>
      </w:r>
      <w:r w:rsidRPr="008D7488">
        <w:br/>
        <w:t>当原点尝试升级时，</w:t>
      </w:r>
      <w:r w:rsidRPr="008D7488">
        <w:br/>
        <w:t>结构往往会出现不同形式的失衡。</w:t>
      </w:r>
      <w:r w:rsidRPr="008D7488">
        <w:br/>
      </w:r>
      <w:r w:rsidRPr="008D7488">
        <w:br/>
        <w:t>此即下一章所论：</w:t>
      </w:r>
      <w:r w:rsidRPr="008D7488">
        <w:br/>
        <w:t>原点升级失败的四种形式。</w:t>
      </w:r>
    </w:p>
    <w:p w14:paraId="6E1BED69" w14:textId="77777777" w:rsidR="00302C52" w:rsidRDefault="00302C52" w:rsidP="00302C52">
      <w:pPr>
        <w:pStyle w:val="acbfdd8b-e11b-4d36-88ff-6049b138f862"/>
        <w:rPr>
          <w:rFonts w:hint="eastAsia"/>
        </w:rPr>
      </w:pPr>
    </w:p>
    <w:p w14:paraId="406FD0B4" w14:textId="77777777" w:rsidR="00302C52" w:rsidRDefault="00302C52" w:rsidP="00302C52">
      <w:pPr>
        <w:pStyle w:val="21bc9c4b-6a32-43e5-beaa-fd2d792c5735"/>
        <w:rPr>
          <w:rFonts w:hint="eastAsia"/>
          <w:lang w:eastAsia="zh-CN"/>
        </w:rPr>
      </w:pPr>
      <w:r w:rsidRPr="003D2BFF">
        <w:rPr>
          <w:lang w:eastAsia="zh-CN"/>
        </w:rPr>
        <w:t>原点升级失败的四种形式</w:t>
      </w:r>
    </w:p>
    <w:p w14:paraId="1CA65119" w14:textId="77777777" w:rsidR="00302C52" w:rsidRPr="003D2BFF" w:rsidRDefault="00302C52" w:rsidP="00302C52">
      <w:pPr>
        <w:pStyle w:val="acbfdd8b-e11b-4d36-88ff-6049b138f862"/>
        <w:rPr>
          <w:rFonts w:hint="eastAsia"/>
        </w:rPr>
      </w:pPr>
    </w:p>
    <w:p w14:paraId="3381FF67" w14:textId="77777777" w:rsidR="00302C52" w:rsidRDefault="00302C52" w:rsidP="00302C52">
      <w:pPr>
        <w:pStyle w:val="acbfdd8b-e11b-4d36-88ff-6049b138f862"/>
        <w:rPr>
          <w:rFonts w:hint="eastAsia"/>
        </w:rPr>
      </w:pPr>
      <w:r w:rsidRPr="003D2BFF">
        <w:lastRenderedPageBreak/>
        <w:t>原点之升级，本质不在力量之增，</w:t>
      </w:r>
      <w:r w:rsidRPr="003D2BFF">
        <w:br/>
        <w:t>而在</w:t>
      </w:r>
      <w:r w:rsidRPr="003D2BFF">
        <w:rPr>
          <w:b/>
          <w:bCs/>
        </w:rPr>
        <w:t>覆盖之扩，与结构之稳</w:t>
      </w:r>
      <w:r w:rsidRPr="003D2BFF">
        <w:t>。</w:t>
      </w:r>
    </w:p>
    <w:p w14:paraId="1D2FEBA9" w14:textId="77777777" w:rsidR="00302C52" w:rsidRPr="003D2BFF" w:rsidRDefault="00302C52" w:rsidP="00302C52">
      <w:pPr>
        <w:pStyle w:val="acbfdd8b-e11b-4d36-88ff-6049b138f862"/>
        <w:rPr>
          <w:rFonts w:hint="eastAsia"/>
        </w:rPr>
      </w:pPr>
    </w:p>
    <w:p w14:paraId="527072AF" w14:textId="77777777" w:rsidR="00302C52" w:rsidRPr="003D2BFF" w:rsidRDefault="00302C52" w:rsidP="00302C52">
      <w:pPr>
        <w:pStyle w:val="acbfdd8b-e11b-4d36-88ff-6049b138f862"/>
        <w:rPr>
          <w:rFonts w:hint="eastAsia"/>
        </w:rPr>
      </w:pPr>
      <w:r w:rsidRPr="003D2BFF">
        <w:t>原点若欲升级，</w:t>
      </w:r>
      <w:r w:rsidRPr="003D2BFF">
        <w:br/>
        <w:t>必然要完成三事：</w:t>
      </w:r>
    </w:p>
    <w:p w14:paraId="3EEC7792" w14:textId="77777777" w:rsidR="00302C52" w:rsidRPr="003D2BFF" w:rsidRDefault="00302C52" w:rsidP="00302C52">
      <w:pPr>
        <w:pStyle w:val="acbfdd8b-e11b-4d36-88ff-6049b138f862"/>
        <w:rPr>
          <w:rFonts w:hint="eastAsia"/>
        </w:rPr>
      </w:pPr>
      <w:r w:rsidRPr="003D2BFF">
        <w:t>其一，</w:t>
      </w:r>
      <w:r w:rsidRPr="003D2BFF">
        <w:rPr>
          <w:b/>
          <w:bCs/>
        </w:rPr>
        <w:t>扩大其所包含之范围</w:t>
      </w:r>
      <w:r w:rsidRPr="003D2BFF">
        <w:t>；</w:t>
      </w:r>
      <w:r w:rsidRPr="003D2BFF">
        <w:br/>
        <w:t>其二，</w:t>
      </w:r>
      <w:r w:rsidRPr="003D2BFF">
        <w:rPr>
          <w:b/>
          <w:bCs/>
        </w:rPr>
        <w:t>整合原有之结构</w:t>
      </w:r>
      <w:r w:rsidRPr="003D2BFF">
        <w:t>；</w:t>
      </w:r>
      <w:r w:rsidRPr="003D2BFF">
        <w:br/>
        <w:t>其三，</w:t>
      </w:r>
      <w:r w:rsidRPr="003D2BFF">
        <w:rPr>
          <w:b/>
          <w:bCs/>
        </w:rPr>
        <w:t>维持整体稳定</w:t>
      </w:r>
      <w:r w:rsidRPr="003D2BFF">
        <w:t>。</w:t>
      </w:r>
    </w:p>
    <w:p w14:paraId="10B3E745" w14:textId="77777777" w:rsidR="00302C52" w:rsidRDefault="00302C52" w:rsidP="00302C52">
      <w:pPr>
        <w:pStyle w:val="acbfdd8b-e11b-4d36-88ff-6049b138f862"/>
        <w:rPr>
          <w:rFonts w:hint="eastAsia"/>
        </w:rPr>
      </w:pPr>
      <w:r w:rsidRPr="003D2BFF">
        <w:t>三者缺一，则升级难成。</w:t>
      </w:r>
    </w:p>
    <w:p w14:paraId="60BC03A1" w14:textId="77777777" w:rsidR="00302C52" w:rsidRPr="003D2BFF" w:rsidRDefault="00302C52" w:rsidP="00302C52">
      <w:pPr>
        <w:pStyle w:val="acbfdd8b-e11b-4d36-88ff-6049b138f862"/>
        <w:rPr>
          <w:rFonts w:hint="eastAsia"/>
        </w:rPr>
      </w:pPr>
    </w:p>
    <w:p w14:paraId="27E40EDB" w14:textId="77777777" w:rsidR="00302C52" w:rsidRPr="003D2BFF" w:rsidRDefault="00302C52" w:rsidP="00302C52">
      <w:pPr>
        <w:pStyle w:val="acbfdd8b-e11b-4d36-88ff-6049b138f862"/>
        <w:rPr>
          <w:rFonts w:hint="eastAsia"/>
        </w:rPr>
      </w:pPr>
      <w:r w:rsidRPr="003D2BFF">
        <w:t>若观文明、制度、组织，乃至个体之成长，</w:t>
      </w:r>
      <w:r w:rsidRPr="003D2BFF">
        <w:br/>
        <w:t>几乎皆可见一种现象：</w:t>
      </w:r>
    </w:p>
    <w:p w14:paraId="731AB974" w14:textId="77777777" w:rsidR="00302C52" w:rsidRDefault="00302C52" w:rsidP="00302C52">
      <w:pPr>
        <w:pStyle w:val="acbfdd8b-e11b-4d36-88ff-6049b138f862"/>
        <w:rPr>
          <w:rFonts w:hint="eastAsia"/>
          <w:b/>
          <w:bCs/>
        </w:rPr>
      </w:pPr>
      <w:r w:rsidRPr="003D2BFF">
        <w:rPr>
          <w:b/>
          <w:bCs/>
        </w:rPr>
        <w:t>升级尝试常有，而真正完成升级者极少。</w:t>
      </w:r>
    </w:p>
    <w:p w14:paraId="6349856F" w14:textId="77777777" w:rsidR="00302C52" w:rsidRPr="003D2BFF" w:rsidRDefault="00302C52" w:rsidP="00302C52">
      <w:pPr>
        <w:pStyle w:val="acbfdd8b-e11b-4d36-88ff-6049b138f862"/>
        <w:rPr>
          <w:rFonts w:hint="eastAsia"/>
        </w:rPr>
      </w:pPr>
    </w:p>
    <w:p w14:paraId="1690DB8D" w14:textId="77777777" w:rsidR="00302C52" w:rsidRDefault="00302C52" w:rsidP="00302C52">
      <w:pPr>
        <w:pStyle w:val="acbfdd8b-e11b-4d36-88ff-6049b138f862"/>
        <w:rPr>
          <w:rFonts w:hint="eastAsia"/>
        </w:rPr>
      </w:pPr>
      <w:r w:rsidRPr="003D2BFF">
        <w:t>其原因，往往不在外力，</w:t>
      </w:r>
      <w:r w:rsidRPr="003D2BFF">
        <w:br/>
        <w:t>而在</w:t>
      </w:r>
      <w:r w:rsidRPr="003D2BFF">
        <w:rPr>
          <w:b/>
          <w:bCs/>
        </w:rPr>
        <w:t>原点自身结构无法承受升级过程</w:t>
      </w:r>
      <w:r w:rsidRPr="003D2BFF">
        <w:t>。</w:t>
      </w:r>
    </w:p>
    <w:p w14:paraId="4E437D19" w14:textId="77777777" w:rsidR="00302C52" w:rsidRPr="003D2BFF" w:rsidRDefault="00302C52" w:rsidP="00302C52">
      <w:pPr>
        <w:pStyle w:val="acbfdd8b-e11b-4d36-88ff-6049b138f862"/>
        <w:rPr>
          <w:rFonts w:hint="eastAsia"/>
        </w:rPr>
      </w:pPr>
    </w:p>
    <w:p w14:paraId="0E230FDC" w14:textId="77777777" w:rsidR="00302C52" w:rsidRPr="003D2BFF" w:rsidRDefault="00302C52" w:rsidP="00302C52">
      <w:pPr>
        <w:pStyle w:val="acbfdd8b-e11b-4d36-88ff-6049b138f862"/>
        <w:rPr>
          <w:rFonts w:hint="eastAsia"/>
        </w:rPr>
      </w:pPr>
      <w:r w:rsidRPr="003D2BFF">
        <w:t>若以结构而论，</w:t>
      </w:r>
      <w:r w:rsidRPr="003D2BFF">
        <w:br/>
        <w:t>原点升级失败，大体可见四种形式。</w:t>
      </w:r>
    </w:p>
    <w:p w14:paraId="72243459" w14:textId="77777777" w:rsidR="00302C52" w:rsidRDefault="00302C52" w:rsidP="00302C52">
      <w:pPr>
        <w:pStyle w:val="acbfdd8b-e11b-4d36-88ff-6049b138f862"/>
        <w:rPr>
          <w:rFonts w:hint="eastAsia"/>
        </w:rPr>
      </w:pPr>
    </w:p>
    <w:p w14:paraId="71F93AD5" w14:textId="77777777" w:rsidR="00302C52" w:rsidRDefault="00302C52" w:rsidP="00302C52">
      <w:pPr>
        <w:pStyle w:val="71e7dc79-1ff7-45e8-997d-0ebda3762b91"/>
        <w:numPr>
          <w:ilvl w:val="0"/>
          <w:numId w:val="81"/>
        </w:numPr>
        <w:tabs>
          <w:tab w:val="num" w:pos="720"/>
        </w:tabs>
        <w:ind w:left="720" w:hanging="360"/>
        <w:rPr>
          <w:rFonts w:hint="eastAsia"/>
        </w:rPr>
      </w:pPr>
      <w:r w:rsidRPr="00AE3410">
        <w:t>覆盖失败</w:t>
      </w:r>
    </w:p>
    <w:p w14:paraId="0152EB01" w14:textId="77777777" w:rsidR="00302C52" w:rsidRPr="00AE3410" w:rsidRDefault="00302C52" w:rsidP="00302C52">
      <w:pPr>
        <w:pStyle w:val="acbfdd8b-e11b-4d36-88ff-6049b138f862"/>
        <w:rPr>
          <w:rFonts w:hint="eastAsia"/>
        </w:rPr>
      </w:pPr>
    </w:p>
    <w:p w14:paraId="650E2EF2" w14:textId="77777777" w:rsidR="00302C52" w:rsidRDefault="00302C52" w:rsidP="00302C52">
      <w:pPr>
        <w:pStyle w:val="acbfdd8b-e11b-4d36-88ff-6049b138f862"/>
        <w:rPr>
          <w:rFonts w:hint="eastAsia"/>
        </w:rPr>
      </w:pPr>
      <w:r w:rsidRPr="00AE3410">
        <w:lastRenderedPageBreak/>
        <w:t>所谓覆盖失败，</w:t>
      </w:r>
      <w:r w:rsidRPr="00AE3410">
        <w:br/>
        <w:t>即原点欲扩大其范围，</w:t>
      </w:r>
      <w:r w:rsidRPr="00AE3410">
        <w:br/>
        <w:t>却</w:t>
      </w:r>
      <w:r w:rsidRPr="00AE3410">
        <w:rPr>
          <w:b/>
          <w:bCs/>
        </w:rPr>
        <w:t>无法真正纳入新结构</w:t>
      </w:r>
      <w:r w:rsidRPr="00AE3410">
        <w:t>。</w:t>
      </w:r>
    </w:p>
    <w:p w14:paraId="6C2BF2D9" w14:textId="77777777" w:rsidR="00302C52" w:rsidRPr="00AE3410" w:rsidRDefault="00302C52" w:rsidP="00302C52">
      <w:pPr>
        <w:pStyle w:val="acbfdd8b-e11b-4d36-88ff-6049b138f862"/>
        <w:rPr>
          <w:rFonts w:hint="eastAsia"/>
        </w:rPr>
      </w:pPr>
    </w:p>
    <w:p w14:paraId="6D105A94" w14:textId="77777777" w:rsidR="00302C52" w:rsidRDefault="00302C52" w:rsidP="00302C52">
      <w:pPr>
        <w:pStyle w:val="acbfdd8b-e11b-4d36-88ff-6049b138f862"/>
        <w:rPr>
          <w:rFonts w:hint="eastAsia"/>
        </w:rPr>
      </w:pPr>
      <w:r w:rsidRPr="00AE3410">
        <w:t>表面看似扩张，</w:t>
      </w:r>
      <w:r w:rsidRPr="00AE3410">
        <w:br/>
        <w:t>实则只是外延增加，</w:t>
      </w:r>
      <w:r w:rsidRPr="00AE3410">
        <w:br/>
        <w:t>而内部结构并未整合。</w:t>
      </w:r>
    </w:p>
    <w:p w14:paraId="276FC166" w14:textId="77777777" w:rsidR="00302C52" w:rsidRPr="00AE3410" w:rsidRDefault="00302C52" w:rsidP="00302C52">
      <w:pPr>
        <w:pStyle w:val="acbfdd8b-e11b-4d36-88ff-6049b138f862"/>
        <w:rPr>
          <w:rFonts w:hint="eastAsia"/>
        </w:rPr>
      </w:pPr>
    </w:p>
    <w:p w14:paraId="055B339C" w14:textId="77777777" w:rsidR="00302C52" w:rsidRPr="00AE3410" w:rsidRDefault="00302C52" w:rsidP="00302C52">
      <w:pPr>
        <w:pStyle w:val="acbfdd8b-e11b-4d36-88ff-6049b138f862"/>
        <w:rPr>
          <w:rFonts w:hint="eastAsia"/>
        </w:rPr>
      </w:pPr>
      <w:r w:rsidRPr="00AE3410">
        <w:t>于是便出现一种状态：</w:t>
      </w:r>
    </w:p>
    <w:p w14:paraId="16D79B13" w14:textId="77777777" w:rsidR="00302C52" w:rsidRPr="00AE3410" w:rsidRDefault="00302C52" w:rsidP="00302C52">
      <w:pPr>
        <w:pStyle w:val="acbfdd8b-e11b-4d36-88ff-6049b138f862"/>
        <w:rPr>
          <w:rFonts w:hint="eastAsia"/>
        </w:rPr>
      </w:pPr>
      <w:r w:rsidRPr="00AE3410">
        <w:rPr>
          <w:b/>
          <w:bCs/>
        </w:rPr>
        <w:t>范围扩大，而结构仍旧分裂。</w:t>
      </w:r>
    </w:p>
    <w:p w14:paraId="6864F29B" w14:textId="77777777" w:rsidR="00302C52" w:rsidRPr="00AE3410" w:rsidRDefault="00302C52" w:rsidP="00302C52">
      <w:pPr>
        <w:pStyle w:val="acbfdd8b-e11b-4d36-88ff-6049b138f862"/>
        <w:rPr>
          <w:rFonts w:hint="eastAsia"/>
        </w:rPr>
      </w:pPr>
      <w:r w:rsidRPr="00AE3410">
        <w:t>此时：</w:t>
      </w:r>
    </w:p>
    <w:p w14:paraId="03BC01D3" w14:textId="77777777" w:rsidR="00302C52" w:rsidRDefault="00302C52" w:rsidP="00302C52">
      <w:pPr>
        <w:pStyle w:val="acbfdd8b-e11b-4d36-88ff-6049b138f862"/>
        <w:rPr>
          <w:rFonts w:hint="eastAsia"/>
        </w:rPr>
      </w:pPr>
      <w:r w:rsidRPr="00AE3410">
        <w:t>原有原点不能统摄新结构；</w:t>
      </w:r>
    </w:p>
    <w:p w14:paraId="5E9EA323" w14:textId="77777777" w:rsidR="00302C52" w:rsidRPr="00AE3410" w:rsidRDefault="00302C52" w:rsidP="00302C52">
      <w:pPr>
        <w:pStyle w:val="acbfdd8b-e11b-4d36-88ff-6049b138f862"/>
        <w:rPr>
          <w:rFonts w:hint="eastAsia"/>
        </w:rPr>
      </w:pPr>
      <w:r w:rsidRPr="00AE3410">
        <w:br/>
        <w:t>新结构亦不承认旧原点。</w:t>
      </w:r>
    </w:p>
    <w:p w14:paraId="06E56B5B" w14:textId="77777777" w:rsidR="00302C52" w:rsidRPr="00AE3410" w:rsidRDefault="00302C52" w:rsidP="00302C52">
      <w:pPr>
        <w:pStyle w:val="acbfdd8b-e11b-4d36-88ff-6049b138f862"/>
        <w:rPr>
          <w:rFonts w:hint="eastAsia"/>
        </w:rPr>
      </w:pPr>
      <w:r w:rsidRPr="00AE3410">
        <w:t>于是形成：</w:t>
      </w:r>
    </w:p>
    <w:p w14:paraId="2A543C48" w14:textId="77777777" w:rsidR="00302C52" w:rsidRPr="00AE3410" w:rsidRDefault="00302C52" w:rsidP="00302C52">
      <w:pPr>
        <w:pStyle w:val="acbfdd8b-e11b-4d36-88ff-6049b138f862"/>
        <w:rPr>
          <w:rFonts w:hint="eastAsia"/>
        </w:rPr>
      </w:pPr>
      <w:r w:rsidRPr="00AE3410">
        <w:rPr>
          <w:b/>
          <w:bCs/>
        </w:rPr>
        <w:t>名为统一，实为并列。</w:t>
      </w:r>
    </w:p>
    <w:p w14:paraId="7C994ECC" w14:textId="77777777" w:rsidR="00302C52" w:rsidRDefault="00302C52" w:rsidP="00302C52">
      <w:pPr>
        <w:pStyle w:val="acbfdd8b-e11b-4d36-88ff-6049b138f862"/>
        <w:rPr>
          <w:rFonts w:hint="eastAsia"/>
        </w:rPr>
      </w:pPr>
      <w:r w:rsidRPr="00AE3410">
        <w:t>文明史中，此类现象极多。</w:t>
      </w:r>
    </w:p>
    <w:p w14:paraId="2070F49A" w14:textId="77777777" w:rsidR="00302C52" w:rsidRPr="00AE3410" w:rsidRDefault="00302C52" w:rsidP="00302C52">
      <w:pPr>
        <w:pStyle w:val="acbfdd8b-e11b-4d36-88ff-6049b138f862"/>
        <w:rPr>
          <w:rFonts w:hint="eastAsia"/>
        </w:rPr>
      </w:pPr>
    </w:p>
    <w:p w14:paraId="2864819A" w14:textId="77777777" w:rsidR="00302C52" w:rsidRDefault="00302C52" w:rsidP="00302C52">
      <w:pPr>
        <w:pStyle w:val="acbfdd8b-e11b-4d36-88ff-6049b138f862"/>
        <w:rPr>
          <w:rFonts w:hint="eastAsia"/>
        </w:rPr>
      </w:pPr>
      <w:r w:rsidRPr="00AE3410">
        <w:t>王朝扩张而地方割裂；</w:t>
      </w:r>
      <w:r w:rsidRPr="00AE3410">
        <w:br/>
        <w:t>组织扩大而派系林立；</w:t>
      </w:r>
      <w:r w:rsidRPr="00AE3410">
        <w:br/>
        <w:t>思想传播而体系分裂。</w:t>
      </w:r>
    </w:p>
    <w:p w14:paraId="32CCB9A0" w14:textId="77777777" w:rsidR="00302C52" w:rsidRPr="00AE3410" w:rsidRDefault="00302C52" w:rsidP="00302C52">
      <w:pPr>
        <w:pStyle w:val="acbfdd8b-e11b-4d36-88ff-6049b138f862"/>
        <w:rPr>
          <w:rFonts w:hint="eastAsia"/>
        </w:rPr>
      </w:pPr>
    </w:p>
    <w:p w14:paraId="72FA104E" w14:textId="77777777" w:rsidR="00302C52" w:rsidRPr="00AE3410" w:rsidRDefault="00302C52" w:rsidP="00302C52">
      <w:pPr>
        <w:pStyle w:val="acbfdd8b-e11b-4d36-88ff-6049b138f862"/>
        <w:rPr>
          <w:rFonts w:hint="eastAsia"/>
        </w:rPr>
      </w:pPr>
      <w:r w:rsidRPr="00AE3410">
        <w:lastRenderedPageBreak/>
        <w:t>其表象皆为：</w:t>
      </w:r>
    </w:p>
    <w:p w14:paraId="7E5070BA" w14:textId="77777777" w:rsidR="00302C52" w:rsidRPr="00AE3410" w:rsidRDefault="00302C52" w:rsidP="00302C52">
      <w:pPr>
        <w:pStyle w:val="acbfdd8b-e11b-4d36-88ff-6049b138f862"/>
        <w:rPr>
          <w:rFonts w:hint="eastAsia"/>
        </w:rPr>
      </w:pPr>
      <w:r w:rsidRPr="00AE3410">
        <w:rPr>
          <w:b/>
          <w:bCs/>
        </w:rPr>
        <w:t>覆盖增加，整合未成。</w:t>
      </w:r>
    </w:p>
    <w:p w14:paraId="6F017B17" w14:textId="77777777" w:rsidR="00302C52" w:rsidRDefault="00302C52" w:rsidP="00302C52">
      <w:pPr>
        <w:pStyle w:val="acbfdd8b-e11b-4d36-88ff-6049b138f862"/>
        <w:rPr>
          <w:rFonts w:hint="eastAsia"/>
        </w:rPr>
      </w:pPr>
      <w:r w:rsidRPr="00AE3410">
        <w:t>此即第一种失败。</w:t>
      </w:r>
    </w:p>
    <w:p w14:paraId="26DC145F" w14:textId="77777777" w:rsidR="00302C52" w:rsidRDefault="00302C52" w:rsidP="00302C52">
      <w:pPr>
        <w:pStyle w:val="acbfdd8b-e11b-4d36-88ff-6049b138f862"/>
        <w:rPr>
          <w:rFonts w:hint="eastAsia"/>
        </w:rPr>
      </w:pPr>
    </w:p>
    <w:p w14:paraId="64065375" w14:textId="77777777" w:rsidR="00302C52" w:rsidRDefault="00302C52" w:rsidP="00302C52">
      <w:pPr>
        <w:pStyle w:val="71e7dc79-1ff7-45e8-997d-0ebda3762b91"/>
        <w:numPr>
          <w:ilvl w:val="0"/>
          <w:numId w:val="81"/>
        </w:numPr>
        <w:tabs>
          <w:tab w:val="num" w:pos="720"/>
        </w:tabs>
        <w:ind w:left="720" w:hanging="360"/>
        <w:rPr>
          <w:rFonts w:hint="eastAsia"/>
        </w:rPr>
      </w:pPr>
      <w:r w:rsidRPr="00AE3410">
        <w:t>整合失败</w:t>
      </w:r>
    </w:p>
    <w:p w14:paraId="61BC8C43" w14:textId="77777777" w:rsidR="00302C52" w:rsidRPr="00AE3410" w:rsidRDefault="00302C52" w:rsidP="00302C52">
      <w:pPr>
        <w:pStyle w:val="acbfdd8b-e11b-4d36-88ff-6049b138f862"/>
        <w:rPr>
          <w:rFonts w:hint="eastAsia"/>
        </w:rPr>
      </w:pPr>
    </w:p>
    <w:p w14:paraId="195DE199" w14:textId="77777777" w:rsidR="00302C52" w:rsidRDefault="00302C52" w:rsidP="00302C52">
      <w:pPr>
        <w:pStyle w:val="acbfdd8b-e11b-4d36-88ff-6049b138f862"/>
        <w:rPr>
          <w:rFonts w:hint="eastAsia"/>
        </w:rPr>
      </w:pPr>
      <w:r w:rsidRPr="00AE3410">
        <w:t>第二种失败，并非无法覆盖，</w:t>
      </w:r>
      <w:r w:rsidRPr="00AE3410">
        <w:br/>
        <w:t>而是</w:t>
      </w:r>
      <w:r w:rsidRPr="00AE3410">
        <w:rPr>
          <w:b/>
          <w:bCs/>
        </w:rPr>
        <w:t>覆盖之后无法整合</w:t>
      </w:r>
      <w:r w:rsidRPr="00AE3410">
        <w:t>。</w:t>
      </w:r>
    </w:p>
    <w:p w14:paraId="41A47CB4" w14:textId="77777777" w:rsidR="00302C52" w:rsidRPr="00AE3410" w:rsidRDefault="00302C52" w:rsidP="00302C52">
      <w:pPr>
        <w:pStyle w:val="acbfdd8b-e11b-4d36-88ff-6049b138f862"/>
        <w:rPr>
          <w:rFonts w:hint="eastAsia"/>
        </w:rPr>
      </w:pPr>
    </w:p>
    <w:p w14:paraId="5E50E23A" w14:textId="77777777" w:rsidR="00302C52" w:rsidRDefault="00302C52" w:rsidP="00302C52">
      <w:pPr>
        <w:pStyle w:val="acbfdd8b-e11b-4d36-88ff-6049b138f862"/>
        <w:rPr>
          <w:rFonts w:hint="eastAsia"/>
        </w:rPr>
      </w:pPr>
      <w:r w:rsidRPr="00AE3410">
        <w:t>原点虽已包含更多结构，</w:t>
      </w:r>
      <w:r w:rsidRPr="00AE3410">
        <w:br/>
        <w:t>但其内部关系却无法稳定。</w:t>
      </w:r>
    </w:p>
    <w:p w14:paraId="6003A6EE" w14:textId="77777777" w:rsidR="00302C52" w:rsidRPr="00AE3410" w:rsidRDefault="00302C52" w:rsidP="00302C52">
      <w:pPr>
        <w:pStyle w:val="acbfdd8b-e11b-4d36-88ff-6049b138f862"/>
        <w:rPr>
          <w:rFonts w:hint="eastAsia"/>
        </w:rPr>
      </w:pPr>
    </w:p>
    <w:p w14:paraId="0727ECD4" w14:textId="77777777" w:rsidR="00302C52" w:rsidRPr="00AE3410" w:rsidRDefault="00302C52" w:rsidP="00302C52">
      <w:pPr>
        <w:pStyle w:val="acbfdd8b-e11b-4d36-88ff-6049b138f862"/>
        <w:rPr>
          <w:rFonts w:hint="eastAsia"/>
        </w:rPr>
      </w:pPr>
      <w:r w:rsidRPr="00AE3410">
        <w:t>于是新的矛盾不断产生。</w:t>
      </w:r>
    </w:p>
    <w:p w14:paraId="21B537DE" w14:textId="77777777" w:rsidR="00302C52" w:rsidRPr="00AE3410" w:rsidRDefault="00302C52" w:rsidP="00302C52">
      <w:pPr>
        <w:pStyle w:val="acbfdd8b-e11b-4d36-88ff-6049b138f862"/>
        <w:rPr>
          <w:rFonts w:hint="eastAsia"/>
        </w:rPr>
      </w:pPr>
      <w:r w:rsidRPr="00AE3410">
        <w:t>其特征为：</w:t>
      </w:r>
    </w:p>
    <w:p w14:paraId="402CF1A0" w14:textId="77777777" w:rsidR="00302C52" w:rsidRDefault="00302C52" w:rsidP="00302C52">
      <w:pPr>
        <w:pStyle w:val="acbfdd8b-e11b-4d36-88ff-6049b138f862"/>
        <w:rPr>
          <w:rFonts w:hint="eastAsia"/>
          <w:b/>
          <w:bCs/>
        </w:rPr>
      </w:pPr>
      <w:r w:rsidRPr="00AE3410">
        <w:rPr>
          <w:b/>
          <w:bCs/>
        </w:rPr>
        <w:t>结构内部冲突持续增长。</w:t>
      </w:r>
    </w:p>
    <w:p w14:paraId="173E66E3" w14:textId="77777777" w:rsidR="00302C52" w:rsidRPr="00AE3410" w:rsidRDefault="00302C52" w:rsidP="00302C52">
      <w:pPr>
        <w:pStyle w:val="acbfdd8b-e11b-4d36-88ff-6049b138f862"/>
        <w:rPr>
          <w:rFonts w:hint="eastAsia"/>
        </w:rPr>
      </w:pPr>
    </w:p>
    <w:p w14:paraId="4FFDCB2F" w14:textId="77777777" w:rsidR="00302C52" w:rsidRDefault="00302C52" w:rsidP="00302C52">
      <w:pPr>
        <w:pStyle w:val="acbfdd8b-e11b-4d36-88ff-6049b138f862"/>
        <w:rPr>
          <w:rFonts w:hint="eastAsia"/>
        </w:rPr>
      </w:pPr>
      <w:r w:rsidRPr="00AE3410">
        <w:t>原点越大，</w:t>
      </w:r>
      <w:r w:rsidRPr="00AE3410">
        <w:br/>
        <w:t>矛盾越多。</w:t>
      </w:r>
    </w:p>
    <w:p w14:paraId="5668B72B" w14:textId="77777777" w:rsidR="00302C52" w:rsidRPr="00AE3410" w:rsidRDefault="00302C52" w:rsidP="00302C52">
      <w:pPr>
        <w:pStyle w:val="acbfdd8b-e11b-4d36-88ff-6049b138f862"/>
        <w:rPr>
          <w:rFonts w:hint="eastAsia"/>
        </w:rPr>
      </w:pPr>
    </w:p>
    <w:p w14:paraId="0A47D872" w14:textId="77777777" w:rsidR="00302C52" w:rsidRDefault="00302C52" w:rsidP="00302C52">
      <w:pPr>
        <w:pStyle w:val="acbfdd8b-e11b-4d36-88ff-6049b138f862"/>
        <w:rPr>
          <w:rFonts w:hint="eastAsia"/>
        </w:rPr>
      </w:pPr>
      <w:r w:rsidRPr="00AE3410">
        <w:t>当整合能力不足时，</w:t>
      </w:r>
      <w:r w:rsidRPr="00AE3410">
        <w:br/>
        <w:t>新增结构反而成为新的不稳定来源。</w:t>
      </w:r>
    </w:p>
    <w:p w14:paraId="01474F81" w14:textId="77777777" w:rsidR="00302C52" w:rsidRPr="00AE3410" w:rsidRDefault="00302C52" w:rsidP="00302C52">
      <w:pPr>
        <w:pStyle w:val="acbfdd8b-e11b-4d36-88ff-6049b138f862"/>
        <w:rPr>
          <w:rFonts w:hint="eastAsia"/>
        </w:rPr>
      </w:pPr>
    </w:p>
    <w:p w14:paraId="27C1C349" w14:textId="77777777" w:rsidR="00302C52" w:rsidRPr="00AE3410" w:rsidRDefault="00302C52" w:rsidP="00302C52">
      <w:pPr>
        <w:pStyle w:val="acbfdd8b-e11b-4d36-88ff-6049b138f862"/>
        <w:rPr>
          <w:rFonts w:hint="eastAsia"/>
        </w:rPr>
      </w:pPr>
      <w:r w:rsidRPr="00AE3410">
        <w:lastRenderedPageBreak/>
        <w:t>于是原点升级反而变成：</w:t>
      </w:r>
    </w:p>
    <w:p w14:paraId="4F6D7C92" w14:textId="77777777" w:rsidR="00302C52" w:rsidRPr="00AE3410" w:rsidRDefault="00302C52" w:rsidP="00302C52">
      <w:pPr>
        <w:pStyle w:val="acbfdd8b-e11b-4d36-88ff-6049b138f862"/>
        <w:rPr>
          <w:rFonts w:hint="eastAsia"/>
        </w:rPr>
      </w:pPr>
      <w:r w:rsidRPr="00AE3410">
        <w:rPr>
          <w:b/>
          <w:bCs/>
        </w:rPr>
        <w:t>不稳定扩大。</w:t>
      </w:r>
    </w:p>
    <w:p w14:paraId="3650C318" w14:textId="77777777" w:rsidR="00302C52" w:rsidRPr="00AE3410" w:rsidRDefault="00302C52" w:rsidP="00302C52">
      <w:pPr>
        <w:pStyle w:val="acbfdd8b-e11b-4d36-88ff-6049b138f862"/>
        <w:rPr>
          <w:rFonts w:hint="eastAsia"/>
        </w:rPr>
      </w:pPr>
      <w:r w:rsidRPr="00AE3410">
        <w:t>此种情形，</w:t>
      </w:r>
      <w:r w:rsidRPr="00AE3410">
        <w:br/>
        <w:t>往往表现为：</w:t>
      </w:r>
    </w:p>
    <w:p w14:paraId="53594DFA" w14:textId="77777777" w:rsidR="00302C52" w:rsidRDefault="00302C52" w:rsidP="00302C52">
      <w:pPr>
        <w:pStyle w:val="acbfdd8b-e11b-4d36-88ff-6049b138f862"/>
        <w:rPr>
          <w:rFonts w:hint="eastAsia"/>
        </w:rPr>
      </w:pPr>
      <w:r w:rsidRPr="00AE3410">
        <w:t>文明进入高复杂度后迅速崩裂。</w:t>
      </w:r>
    </w:p>
    <w:p w14:paraId="24115CFE" w14:textId="77777777" w:rsidR="00302C52" w:rsidRPr="00AE3410" w:rsidRDefault="00302C52" w:rsidP="00302C52">
      <w:pPr>
        <w:pStyle w:val="acbfdd8b-e11b-4d36-88ff-6049b138f862"/>
        <w:rPr>
          <w:rFonts w:hint="eastAsia"/>
        </w:rPr>
      </w:pPr>
    </w:p>
    <w:p w14:paraId="492948B3" w14:textId="77777777" w:rsidR="00302C52" w:rsidRPr="00AE3410" w:rsidRDefault="00302C52" w:rsidP="00302C52">
      <w:pPr>
        <w:pStyle w:val="acbfdd8b-e11b-4d36-88ff-6049b138f862"/>
        <w:rPr>
          <w:rFonts w:hint="eastAsia"/>
        </w:rPr>
      </w:pPr>
      <w:r w:rsidRPr="00AE3410">
        <w:t>不是因为弱，</w:t>
      </w:r>
      <w:r w:rsidRPr="00AE3410">
        <w:br/>
        <w:t>而是因为</w:t>
      </w:r>
      <w:r w:rsidRPr="00AE3410">
        <w:rPr>
          <w:b/>
          <w:bCs/>
        </w:rPr>
        <w:t>无法维持结构协调</w:t>
      </w:r>
      <w:r w:rsidRPr="00AE3410">
        <w:t>。</w:t>
      </w:r>
    </w:p>
    <w:p w14:paraId="4FD6DF5B" w14:textId="77777777" w:rsidR="00302C52" w:rsidRPr="00AE3410" w:rsidRDefault="00302C52" w:rsidP="00302C52">
      <w:pPr>
        <w:pStyle w:val="acbfdd8b-e11b-4d36-88ff-6049b138f862"/>
        <w:rPr>
          <w:rFonts w:hint="eastAsia"/>
        </w:rPr>
      </w:pPr>
    </w:p>
    <w:p w14:paraId="01438838" w14:textId="77777777" w:rsidR="00302C52" w:rsidRDefault="00302C52" w:rsidP="00302C52">
      <w:pPr>
        <w:pStyle w:val="acbfdd8b-e11b-4d36-88ff-6049b138f862"/>
        <w:rPr>
          <w:rFonts w:hint="eastAsia"/>
        </w:rPr>
      </w:pPr>
    </w:p>
    <w:p w14:paraId="16CD7DE0" w14:textId="77777777" w:rsidR="00302C52" w:rsidRDefault="00302C52" w:rsidP="00302C52">
      <w:pPr>
        <w:pStyle w:val="71e7dc79-1ff7-45e8-997d-0ebda3762b91"/>
        <w:numPr>
          <w:ilvl w:val="0"/>
          <w:numId w:val="81"/>
        </w:numPr>
        <w:tabs>
          <w:tab w:val="num" w:pos="720"/>
        </w:tabs>
        <w:ind w:left="720" w:hanging="360"/>
        <w:rPr>
          <w:rFonts w:hint="eastAsia"/>
        </w:rPr>
      </w:pPr>
      <w:r w:rsidRPr="00296117">
        <w:t>稳定失败</w:t>
      </w:r>
    </w:p>
    <w:p w14:paraId="6462B053" w14:textId="77777777" w:rsidR="00302C52" w:rsidRPr="00296117" w:rsidRDefault="00302C52" w:rsidP="00302C52">
      <w:pPr>
        <w:pStyle w:val="acbfdd8b-e11b-4d36-88ff-6049b138f862"/>
        <w:rPr>
          <w:rFonts w:hint="eastAsia"/>
        </w:rPr>
      </w:pPr>
    </w:p>
    <w:p w14:paraId="39133D1A" w14:textId="77777777" w:rsidR="00302C52" w:rsidRDefault="00302C52" w:rsidP="00302C52">
      <w:pPr>
        <w:pStyle w:val="acbfdd8b-e11b-4d36-88ff-6049b138f862"/>
        <w:rPr>
          <w:rFonts w:hint="eastAsia"/>
        </w:rPr>
      </w:pPr>
      <w:r w:rsidRPr="00296117">
        <w:t>第三种失败，</w:t>
      </w:r>
      <w:r w:rsidRPr="00296117">
        <w:br/>
        <w:t>发生在</w:t>
      </w:r>
      <w:r w:rsidRPr="00296117">
        <w:rPr>
          <w:b/>
          <w:bCs/>
        </w:rPr>
        <w:t>结构已整合，但稳定性不足</w:t>
      </w:r>
      <w:r w:rsidRPr="00296117">
        <w:t>。</w:t>
      </w:r>
    </w:p>
    <w:p w14:paraId="321BE19E" w14:textId="77777777" w:rsidR="00302C52" w:rsidRPr="00296117" w:rsidRDefault="00302C52" w:rsidP="00302C52">
      <w:pPr>
        <w:pStyle w:val="acbfdd8b-e11b-4d36-88ff-6049b138f862"/>
        <w:rPr>
          <w:rFonts w:hint="eastAsia"/>
        </w:rPr>
      </w:pPr>
    </w:p>
    <w:p w14:paraId="72AB35B3" w14:textId="77777777" w:rsidR="00302C52" w:rsidRPr="00296117" w:rsidRDefault="00302C52" w:rsidP="00302C52">
      <w:pPr>
        <w:pStyle w:val="acbfdd8b-e11b-4d36-88ff-6049b138f862"/>
        <w:rPr>
          <w:rFonts w:hint="eastAsia"/>
        </w:rPr>
      </w:pPr>
      <w:r w:rsidRPr="00296117">
        <w:t>原点虽成功扩大，</w:t>
      </w:r>
      <w:r w:rsidRPr="00296117">
        <w:br/>
        <w:t>亦暂时完成整合；</w:t>
      </w:r>
    </w:p>
    <w:p w14:paraId="2D3802EC" w14:textId="77777777" w:rsidR="00302C52" w:rsidRPr="00296117" w:rsidRDefault="00302C52" w:rsidP="00302C52">
      <w:pPr>
        <w:pStyle w:val="acbfdd8b-e11b-4d36-88ff-6049b138f862"/>
        <w:rPr>
          <w:rFonts w:hint="eastAsia"/>
        </w:rPr>
      </w:pPr>
      <w:r w:rsidRPr="00296117">
        <w:t>但其结构处于一种：</w:t>
      </w:r>
    </w:p>
    <w:p w14:paraId="58D4EAFB" w14:textId="77777777" w:rsidR="00302C52" w:rsidRDefault="00302C52" w:rsidP="00302C52">
      <w:pPr>
        <w:pStyle w:val="acbfdd8b-e11b-4d36-88ff-6049b138f862"/>
        <w:rPr>
          <w:rFonts w:hint="eastAsia"/>
          <w:b/>
          <w:bCs/>
        </w:rPr>
      </w:pPr>
      <w:r w:rsidRPr="00296117">
        <w:rPr>
          <w:b/>
          <w:bCs/>
        </w:rPr>
        <w:t>临界稳定状态。</w:t>
      </w:r>
    </w:p>
    <w:p w14:paraId="7B477174" w14:textId="77777777" w:rsidR="00302C52" w:rsidRPr="00296117" w:rsidRDefault="00302C52" w:rsidP="00302C52">
      <w:pPr>
        <w:pStyle w:val="acbfdd8b-e11b-4d36-88ff-6049b138f862"/>
        <w:rPr>
          <w:rFonts w:hint="eastAsia"/>
        </w:rPr>
      </w:pPr>
    </w:p>
    <w:p w14:paraId="7ED859E9" w14:textId="77777777" w:rsidR="00302C52" w:rsidRDefault="00302C52" w:rsidP="00302C52">
      <w:pPr>
        <w:pStyle w:val="acbfdd8b-e11b-4d36-88ff-6049b138f862"/>
        <w:rPr>
          <w:rFonts w:hint="eastAsia"/>
        </w:rPr>
      </w:pPr>
      <w:r w:rsidRPr="00296117">
        <w:t>稍有冲击，</w:t>
      </w:r>
      <w:r w:rsidRPr="00296117">
        <w:br/>
        <w:t>整体结构便迅速失稳。</w:t>
      </w:r>
    </w:p>
    <w:p w14:paraId="4CFE39B4" w14:textId="77777777" w:rsidR="00302C52" w:rsidRPr="00296117" w:rsidRDefault="00302C52" w:rsidP="00302C52">
      <w:pPr>
        <w:pStyle w:val="acbfdd8b-e11b-4d36-88ff-6049b138f862"/>
        <w:rPr>
          <w:rFonts w:hint="eastAsia"/>
        </w:rPr>
      </w:pPr>
    </w:p>
    <w:p w14:paraId="4FF8842F" w14:textId="77777777" w:rsidR="00302C52" w:rsidRPr="00296117" w:rsidRDefault="00302C52" w:rsidP="00302C52">
      <w:pPr>
        <w:pStyle w:val="acbfdd8b-e11b-4d36-88ff-6049b138f862"/>
        <w:rPr>
          <w:rFonts w:hint="eastAsia"/>
        </w:rPr>
      </w:pPr>
      <w:r w:rsidRPr="00296117">
        <w:t>此类原点的特点是：</w:t>
      </w:r>
    </w:p>
    <w:p w14:paraId="0BF3D818" w14:textId="77777777" w:rsidR="00302C52" w:rsidRDefault="00302C52" w:rsidP="00302C52">
      <w:pPr>
        <w:pStyle w:val="acbfdd8b-e11b-4d36-88ff-6049b138f862"/>
        <w:rPr>
          <w:rFonts w:hint="eastAsia"/>
        </w:rPr>
      </w:pPr>
      <w:r w:rsidRPr="00296117">
        <w:t>平时运行正常，</w:t>
      </w:r>
      <w:r w:rsidRPr="00296117">
        <w:br/>
        <w:t>危机一来，</w:t>
      </w:r>
      <w:r w:rsidRPr="00296117">
        <w:br/>
        <w:t>整体迅速瓦解。</w:t>
      </w:r>
    </w:p>
    <w:p w14:paraId="24B5BC1B" w14:textId="77777777" w:rsidR="00302C52" w:rsidRPr="00296117" w:rsidRDefault="00302C52" w:rsidP="00302C52">
      <w:pPr>
        <w:pStyle w:val="acbfdd8b-e11b-4d36-88ff-6049b138f862"/>
        <w:rPr>
          <w:rFonts w:hint="eastAsia"/>
        </w:rPr>
      </w:pPr>
    </w:p>
    <w:p w14:paraId="6AFE11CD" w14:textId="77777777" w:rsidR="00302C52" w:rsidRDefault="00302C52" w:rsidP="00302C52">
      <w:pPr>
        <w:pStyle w:val="acbfdd8b-e11b-4d36-88ff-6049b138f862"/>
        <w:rPr>
          <w:rFonts w:hint="eastAsia"/>
        </w:rPr>
      </w:pPr>
      <w:r w:rsidRPr="00296117">
        <w:t>因此看似强大，</w:t>
      </w:r>
      <w:r w:rsidRPr="00296117">
        <w:br/>
        <w:t>实则脆弱。</w:t>
      </w:r>
    </w:p>
    <w:p w14:paraId="2FFDD5F1" w14:textId="77777777" w:rsidR="00302C52" w:rsidRPr="00296117" w:rsidRDefault="00302C52" w:rsidP="00302C52">
      <w:pPr>
        <w:pStyle w:val="acbfdd8b-e11b-4d36-88ff-6049b138f862"/>
        <w:rPr>
          <w:rFonts w:hint="eastAsia"/>
        </w:rPr>
      </w:pPr>
    </w:p>
    <w:p w14:paraId="38054AC1" w14:textId="77777777" w:rsidR="00302C52" w:rsidRPr="00296117" w:rsidRDefault="00302C52" w:rsidP="00302C52">
      <w:pPr>
        <w:pStyle w:val="acbfdd8b-e11b-4d36-88ff-6049b138f862"/>
        <w:rPr>
          <w:rFonts w:hint="eastAsia"/>
        </w:rPr>
      </w:pPr>
      <w:r w:rsidRPr="00296117">
        <w:t>文明史上许多“盛世之后骤亡”的结构，</w:t>
      </w:r>
      <w:r w:rsidRPr="00296117">
        <w:br/>
        <w:t>往往属于此类。</w:t>
      </w:r>
    </w:p>
    <w:p w14:paraId="3E119D8A" w14:textId="77777777" w:rsidR="00302C52" w:rsidRPr="00296117" w:rsidRDefault="00302C52" w:rsidP="00302C52">
      <w:pPr>
        <w:pStyle w:val="acbfdd8b-e11b-4d36-88ff-6049b138f862"/>
        <w:rPr>
          <w:rFonts w:hint="eastAsia"/>
        </w:rPr>
      </w:pPr>
      <w:r w:rsidRPr="00296117">
        <w:t>其问题并不在扩张，</w:t>
      </w:r>
      <w:r w:rsidRPr="00296117">
        <w:br/>
        <w:t>亦不在整合；</w:t>
      </w:r>
    </w:p>
    <w:p w14:paraId="44D57F4A" w14:textId="77777777" w:rsidR="00302C52" w:rsidRPr="00296117" w:rsidRDefault="00302C52" w:rsidP="00302C52">
      <w:pPr>
        <w:pStyle w:val="acbfdd8b-e11b-4d36-88ff-6049b138f862"/>
        <w:rPr>
          <w:rFonts w:hint="eastAsia"/>
        </w:rPr>
      </w:pPr>
      <w:r w:rsidRPr="00296117">
        <w:t>而在于：</w:t>
      </w:r>
    </w:p>
    <w:p w14:paraId="4D8110A6" w14:textId="77777777" w:rsidR="00302C52" w:rsidRPr="00296117" w:rsidRDefault="00302C52" w:rsidP="00302C52">
      <w:pPr>
        <w:pStyle w:val="acbfdd8b-e11b-4d36-88ff-6049b138f862"/>
        <w:rPr>
          <w:rFonts w:hint="eastAsia"/>
        </w:rPr>
      </w:pPr>
      <w:r w:rsidRPr="00296117">
        <w:rPr>
          <w:b/>
          <w:bCs/>
        </w:rPr>
        <w:t>结构稳定阈值过低。</w:t>
      </w:r>
    </w:p>
    <w:p w14:paraId="6B68972E" w14:textId="77777777" w:rsidR="00302C52" w:rsidRDefault="00302C52" w:rsidP="00302C52">
      <w:pPr>
        <w:pStyle w:val="acbfdd8b-e11b-4d36-88ff-6049b138f862"/>
        <w:rPr>
          <w:rFonts w:hint="eastAsia"/>
        </w:rPr>
      </w:pPr>
    </w:p>
    <w:p w14:paraId="267CA89D" w14:textId="77777777" w:rsidR="00302C52" w:rsidRDefault="00302C52" w:rsidP="00302C52">
      <w:pPr>
        <w:pStyle w:val="71e7dc79-1ff7-45e8-997d-0ebda3762b91"/>
        <w:numPr>
          <w:ilvl w:val="0"/>
          <w:numId w:val="81"/>
        </w:numPr>
        <w:tabs>
          <w:tab w:val="num" w:pos="720"/>
        </w:tabs>
        <w:ind w:left="720" w:hanging="360"/>
        <w:rPr>
          <w:rFonts w:hint="eastAsia"/>
        </w:rPr>
      </w:pPr>
      <w:r w:rsidRPr="00296117">
        <w:t>原点冲突</w:t>
      </w:r>
    </w:p>
    <w:p w14:paraId="175D4DE7" w14:textId="77777777" w:rsidR="00302C52" w:rsidRPr="00296117" w:rsidRDefault="00302C52" w:rsidP="00302C52">
      <w:pPr>
        <w:pStyle w:val="acbfdd8b-e11b-4d36-88ff-6049b138f862"/>
        <w:ind w:left="560"/>
        <w:rPr>
          <w:rFonts w:hint="eastAsia"/>
        </w:rPr>
      </w:pPr>
    </w:p>
    <w:p w14:paraId="7182599A" w14:textId="77777777" w:rsidR="00302C52" w:rsidRPr="00296117" w:rsidRDefault="00302C52" w:rsidP="00302C52">
      <w:pPr>
        <w:pStyle w:val="acbfdd8b-e11b-4d36-88ff-6049b138f862"/>
        <w:rPr>
          <w:rFonts w:hint="eastAsia"/>
        </w:rPr>
      </w:pPr>
      <w:r w:rsidRPr="00296117">
        <w:t>第四种失败，</w:t>
      </w:r>
      <w:r w:rsidRPr="00296117">
        <w:br/>
        <w:t>则最为根本。</w:t>
      </w:r>
    </w:p>
    <w:p w14:paraId="30B45C1D" w14:textId="77777777" w:rsidR="00302C52" w:rsidRPr="00296117" w:rsidRDefault="00302C52" w:rsidP="00302C52">
      <w:pPr>
        <w:pStyle w:val="acbfdd8b-e11b-4d36-88ff-6049b138f862"/>
        <w:rPr>
          <w:rFonts w:hint="eastAsia"/>
        </w:rPr>
      </w:pPr>
      <w:r w:rsidRPr="00296117">
        <w:t>当一个结构中</w:t>
      </w:r>
      <w:r w:rsidRPr="00296117">
        <w:br/>
        <w:t>同时存在</w:t>
      </w:r>
      <w:r w:rsidRPr="00296117">
        <w:rPr>
          <w:b/>
          <w:bCs/>
        </w:rPr>
        <w:t>多个无法统一的原点</w:t>
      </w:r>
      <w:r w:rsidRPr="00296117">
        <w:t>时，</w:t>
      </w:r>
    </w:p>
    <w:p w14:paraId="123E7F0F" w14:textId="77777777" w:rsidR="00302C52" w:rsidRDefault="00302C52" w:rsidP="00302C52">
      <w:pPr>
        <w:pStyle w:val="acbfdd8b-e11b-4d36-88ff-6049b138f862"/>
        <w:rPr>
          <w:rFonts w:hint="eastAsia"/>
        </w:rPr>
      </w:pPr>
      <w:r w:rsidRPr="00296117">
        <w:lastRenderedPageBreak/>
        <w:t>升级本身便无法完成。</w:t>
      </w:r>
    </w:p>
    <w:p w14:paraId="029D109C" w14:textId="77777777" w:rsidR="00302C52" w:rsidRPr="00296117" w:rsidRDefault="00302C52" w:rsidP="00302C52">
      <w:pPr>
        <w:pStyle w:val="acbfdd8b-e11b-4d36-88ff-6049b138f862"/>
        <w:rPr>
          <w:rFonts w:hint="eastAsia"/>
        </w:rPr>
      </w:pPr>
    </w:p>
    <w:p w14:paraId="5E92DFF3" w14:textId="77777777" w:rsidR="00302C52" w:rsidRPr="00296117" w:rsidRDefault="00302C52" w:rsidP="00302C52">
      <w:pPr>
        <w:pStyle w:val="acbfdd8b-e11b-4d36-88ff-6049b138f862"/>
        <w:rPr>
          <w:rFonts w:hint="eastAsia"/>
        </w:rPr>
      </w:pPr>
      <w:r w:rsidRPr="00296117">
        <w:t>因为：</w:t>
      </w:r>
    </w:p>
    <w:p w14:paraId="43A65EB9" w14:textId="77777777" w:rsidR="00302C52" w:rsidRPr="00296117" w:rsidRDefault="00302C52" w:rsidP="00302C52">
      <w:pPr>
        <w:pStyle w:val="acbfdd8b-e11b-4d36-88ff-6049b138f862"/>
        <w:rPr>
          <w:rFonts w:hint="eastAsia"/>
        </w:rPr>
      </w:pPr>
      <w:r w:rsidRPr="00296117">
        <w:t>每一个原点都试图成为整体中心。</w:t>
      </w:r>
    </w:p>
    <w:p w14:paraId="608CA9D5" w14:textId="77777777" w:rsidR="00302C52" w:rsidRPr="00296117" w:rsidRDefault="00302C52" w:rsidP="00302C52">
      <w:pPr>
        <w:pStyle w:val="acbfdd8b-e11b-4d36-88ff-6049b138f862"/>
        <w:rPr>
          <w:rFonts w:hint="eastAsia"/>
        </w:rPr>
      </w:pPr>
      <w:r w:rsidRPr="00296117">
        <w:t>于是结构内部出现：</w:t>
      </w:r>
    </w:p>
    <w:p w14:paraId="0F5C4D4A" w14:textId="77777777" w:rsidR="00302C52" w:rsidRDefault="00302C52" w:rsidP="00302C52">
      <w:pPr>
        <w:pStyle w:val="acbfdd8b-e11b-4d36-88ff-6049b138f862"/>
        <w:rPr>
          <w:rFonts w:hint="eastAsia"/>
          <w:b/>
          <w:bCs/>
        </w:rPr>
      </w:pPr>
      <w:r w:rsidRPr="00296117">
        <w:rPr>
          <w:b/>
          <w:bCs/>
        </w:rPr>
        <w:t>原点级冲突。</w:t>
      </w:r>
    </w:p>
    <w:p w14:paraId="630DBB7D" w14:textId="77777777" w:rsidR="00302C52" w:rsidRPr="00296117" w:rsidRDefault="00302C52" w:rsidP="00302C52">
      <w:pPr>
        <w:pStyle w:val="acbfdd8b-e11b-4d36-88ff-6049b138f862"/>
        <w:rPr>
          <w:rFonts w:hint="eastAsia"/>
        </w:rPr>
      </w:pPr>
    </w:p>
    <w:p w14:paraId="20DE9FAD" w14:textId="77777777" w:rsidR="00302C52" w:rsidRPr="00296117" w:rsidRDefault="00302C52" w:rsidP="00302C52">
      <w:pPr>
        <w:pStyle w:val="acbfdd8b-e11b-4d36-88ff-6049b138f862"/>
        <w:rPr>
          <w:rFonts w:hint="eastAsia"/>
        </w:rPr>
      </w:pPr>
      <w:r w:rsidRPr="00296117">
        <w:t>此时问题已不再是整合，</w:t>
      </w:r>
      <w:r w:rsidRPr="00296117">
        <w:br/>
        <w:t>而是：</w:t>
      </w:r>
    </w:p>
    <w:p w14:paraId="17A06D97" w14:textId="77777777" w:rsidR="00302C52" w:rsidRPr="00296117" w:rsidRDefault="00302C52" w:rsidP="00302C52">
      <w:pPr>
        <w:pStyle w:val="acbfdd8b-e11b-4d36-88ff-6049b138f862"/>
        <w:rPr>
          <w:rFonts w:hint="eastAsia"/>
        </w:rPr>
      </w:pPr>
      <w:r w:rsidRPr="00296117">
        <w:rPr>
          <w:b/>
          <w:bCs/>
        </w:rPr>
        <w:t>中心之争。</w:t>
      </w:r>
    </w:p>
    <w:p w14:paraId="0099071C" w14:textId="77777777" w:rsidR="00302C52" w:rsidRDefault="00302C52" w:rsidP="00302C52">
      <w:pPr>
        <w:pStyle w:val="acbfdd8b-e11b-4d36-88ff-6049b138f862"/>
        <w:rPr>
          <w:rFonts w:hint="eastAsia"/>
        </w:rPr>
      </w:pPr>
      <w:r w:rsidRPr="00296117">
        <w:t>任何一方若无法彻底统一结构，</w:t>
      </w:r>
      <w:r w:rsidRPr="00296117">
        <w:br/>
        <w:t>整个体系便会长期处于不稳定状态。</w:t>
      </w:r>
    </w:p>
    <w:p w14:paraId="09B27B11" w14:textId="77777777" w:rsidR="00302C52" w:rsidRPr="00296117" w:rsidRDefault="00302C52" w:rsidP="00302C52">
      <w:pPr>
        <w:pStyle w:val="acbfdd8b-e11b-4d36-88ff-6049b138f862"/>
        <w:rPr>
          <w:rFonts w:hint="eastAsia"/>
        </w:rPr>
      </w:pPr>
    </w:p>
    <w:p w14:paraId="1F27F001" w14:textId="77777777" w:rsidR="00302C52" w:rsidRDefault="00302C52" w:rsidP="00302C52">
      <w:pPr>
        <w:pStyle w:val="acbfdd8b-e11b-4d36-88ff-6049b138f862"/>
        <w:rPr>
          <w:rFonts w:hint="eastAsia"/>
        </w:rPr>
      </w:pPr>
      <w:r w:rsidRPr="00296117">
        <w:t>文明、国家、组织、思想体系中，</w:t>
      </w:r>
      <w:r w:rsidRPr="00296117">
        <w:br/>
        <w:t>此类现象极为常见。</w:t>
      </w:r>
    </w:p>
    <w:p w14:paraId="5A2F1783" w14:textId="77777777" w:rsidR="00302C52" w:rsidRPr="00296117" w:rsidRDefault="00302C52" w:rsidP="00302C52">
      <w:pPr>
        <w:pStyle w:val="acbfdd8b-e11b-4d36-88ff-6049b138f862"/>
        <w:rPr>
          <w:rFonts w:hint="eastAsia"/>
        </w:rPr>
      </w:pPr>
    </w:p>
    <w:p w14:paraId="5BA5E72D" w14:textId="77777777" w:rsidR="00302C52" w:rsidRPr="00296117" w:rsidRDefault="00302C52" w:rsidP="00302C52">
      <w:pPr>
        <w:pStyle w:val="acbfdd8b-e11b-4d36-88ff-6049b138f862"/>
        <w:rPr>
          <w:rFonts w:hint="eastAsia"/>
        </w:rPr>
      </w:pPr>
      <w:r w:rsidRPr="00296117">
        <w:t>其最终结果通常只有三种：</w:t>
      </w:r>
    </w:p>
    <w:p w14:paraId="06A27EC5" w14:textId="77777777" w:rsidR="00302C52" w:rsidRDefault="00302C52" w:rsidP="00302C52">
      <w:pPr>
        <w:pStyle w:val="acbfdd8b-e11b-4d36-88ff-6049b138f862"/>
        <w:rPr>
          <w:rFonts w:hint="eastAsia"/>
        </w:rPr>
      </w:pPr>
      <w:r w:rsidRPr="00296117">
        <w:t>其一，一方原点彻底胜出；</w:t>
      </w:r>
      <w:r w:rsidRPr="00296117">
        <w:br/>
        <w:t>其二，体系分裂为多个结构；</w:t>
      </w:r>
      <w:r w:rsidRPr="00296117">
        <w:br/>
        <w:t>其三，整体崩解。</w:t>
      </w:r>
    </w:p>
    <w:p w14:paraId="22E601BE" w14:textId="77777777" w:rsidR="00302C52" w:rsidRPr="00296117" w:rsidRDefault="00302C52" w:rsidP="00302C52">
      <w:pPr>
        <w:pStyle w:val="acbfdd8b-e11b-4d36-88ff-6049b138f862"/>
        <w:rPr>
          <w:rFonts w:hint="eastAsia"/>
        </w:rPr>
      </w:pPr>
    </w:p>
    <w:p w14:paraId="6CDD9603" w14:textId="77777777" w:rsidR="00302C52" w:rsidRPr="00296117" w:rsidRDefault="00302C52" w:rsidP="00302C52">
      <w:pPr>
        <w:pStyle w:val="acbfdd8b-e11b-4d36-88ff-6049b138f862"/>
        <w:rPr>
          <w:rFonts w:hint="eastAsia"/>
        </w:rPr>
      </w:pPr>
      <w:r w:rsidRPr="00296117">
        <w:t>因此：</w:t>
      </w:r>
    </w:p>
    <w:p w14:paraId="0BD0CF94" w14:textId="77777777" w:rsidR="00302C52" w:rsidRDefault="00302C52" w:rsidP="00302C52">
      <w:pPr>
        <w:pStyle w:val="acbfdd8b-e11b-4d36-88ff-6049b138f862"/>
        <w:rPr>
          <w:rFonts w:hint="eastAsia"/>
          <w:b/>
          <w:bCs/>
        </w:rPr>
      </w:pPr>
      <w:r w:rsidRPr="00296117">
        <w:rPr>
          <w:b/>
          <w:bCs/>
        </w:rPr>
        <w:lastRenderedPageBreak/>
        <w:t>原点冲突，往往是升级失败中最致命的一种。</w:t>
      </w:r>
    </w:p>
    <w:p w14:paraId="64B81630" w14:textId="77777777" w:rsidR="00302C52" w:rsidRDefault="00302C52" w:rsidP="00302C52">
      <w:pPr>
        <w:pStyle w:val="acbfdd8b-e11b-4d36-88ff-6049b138f862"/>
        <w:rPr>
          <w:rFonts w:hint="eastAsia"/>
          <w:b/>
          <w:bCs/>
        </w:rPr>
      </w:pPr>
    </w:p>
    <w:p w14:paraId="05381CD6" w14:textId="77777777" w:rsidR="00302C52" w:rsidRDefault="00302C52" w:rsidP="00302C52">
      <w:pPr>
        <w:pStyle w:val="71e7dc79-1ff7-45e8-997d-0ebda3762b91"/>
        <w:rPr>
          <w:rFonts w:hint="eastAsia"/>
        </w:rPr>
      </w:pPr>
      <w:r w:rsidRPr="00296117">
        <w:t>小结</w:t>
      </w:r>
    </w:p>
    <w:p w14:paraId="54B6F8B6" w14:textId="77777777" w:rsidR="00302C52" w:rsidRPr="00296117" w:rsidRDefault="00302C52" w:rsidP="00302C52">
      <w:pPr>
        <w:pStyle w:val="acbfdd8b-e11b-4d36-88ff-6049b138f862"/>
        <w:rPr>
          <w:rFonts w:hint="eastAsia"/>
        </w:rPr>
      </w:pPr>
    </w:p>
    <w:p w14:paraId="0A703616" w14:textId="77777777" w:rsidR="00302C52" w:rsidRPr="00296117" w:rsidRDefault="00302C52" w:rsidP="00302C52">
      <w:pPr>
        <w:pStyle w:val="acbfdd8b-e11b-4d36-88ff-6049b138f862"/>
        <w:rPr>
          <w:rFonts w:hint="eastAsia"/>
        </w:rPr>
      </w:pPr>
      <w:r w:rsidRPr="00296117">
        <w:t>若以结构而论，</w:t>
      </w:r>
    </w:p>
    <w:p w14:paraId="0DD7A6EA" w14:textId="77777777" w:rsidR="00302C52" w:rsidRDefault="00302C52" w:rsidP="00302C52">
      <w:pPr>
        <w:pStyle w:val="acbfdd8b-e11b-4d36-88ff-6049b138f862"/>
        <w:rPr>
          <w:rFonts w:hint="eastAsia"/>
        </w:rPr>
      </w:pPr>
      <w:r w:rsidRPr="00296117">
        <w:t>原点升级失败，大致可归为四类：</w:t>
      </w:r>
    </w:p>
    <w:p w14:paraId="252B05F9" w14:textId="77777777" w:rsidR="00302C52" w:rsidRPr="00296117" w:rsidRDefault="00302C52" w:rsidP="00302C52">
      <w:pPr>
        <w:pStyle w:val="acbfdd8b-e11b-4d36-88ff-6049b138f862"/>
        <w:rPr>
          <w:rFonts w:hint="eastAsia"/>
        </w:rPr>
      </w:pPr>
    </w:p>
    <w:p w14:paraId="7E90E650" w14:textId="77777777" w:rsidR="00302C52" w:rsidRDefault="00302C52" w:rsidP="00302C52">
      <w:pPr>
        <w:pStyle w:val="acbfdd8b-e11b-4d36-88ff-6049b138f862"/>
        <w:rPr>
          <w:rFonts w:hint="eastAsia"/>
        </w:rPr>
      </w:pPr>
      <w:r w:rsidRPr="00296117">
        <w:t xml:space="preserve">一曰 </w:t>
      </w:r>
      <w:r w:rsidRPr="00296117">
        <w:rPr>
          <w:b/>
          <w:bCs/>
        </w:rPr>
        <w:t>覆盖失败</w:t>
      </w:r>
      <w:r w:rsidRPr="00296117">
        <w:t>；</w:t>
      </w:r>
      <w:r w:rsidRPr="00296117">
        <w:br/>
        <w:t xml:space="preserve">二曰 </w:t>
      </w:r>
      <w:r w:rsidRPr="00296117">
        <w:rPr>
          <w:b/>
          <w:bCs/>
        </w:rPr>
        <w:t>整合失败</w:t>
      </w:r>
      <w:r w:rsidRPr="00296117">
        <w:t>；</w:t>
      </w:r>
      <w:r w:rsidRPr="00296117">
        <w:br/>
        <w:t xml:space="preserve">三曰 </w:t>
      </w:r>
      <w:r w:rsidRPr="00296117">
        <w:rPr>
          <w:b/>
          <w:bCs/>
        </w:rPr>
        <w:t>稳定失败</w:t>
      </w:r>
      <w:r w:rsidRPr="00296117">
        <w:t>；</w:t>
      </w:r>
      <w:r w:rsidRPr="00296117">
        <w:br/>
        <w:t xml:space="preserve">四曰 </w:t>
      </w:r>
      <w:r w:rsidRPr="00296117">
        <w:rPr>
          <w:b/>
          <w:bCs/>
        </w:rPr>
        <w:t>原点冲突</w:t>
      </w:r>
      <w:r w:rsidRPr="00296117">
        <w:t>。</w:t>
      </w:r>
    </w:p>
    <w:p w14:paraId="17E0887F" w14:textId="77777777" w:rsidR="00302C52" w:rsidRPr="00296117" w:rsidRDefault="00302C52" w:rsidP="00302C52">
      <w:pPr>
        <w:pStyle w:val="acbfdd8b-e11b-4d36-88ff-6049b138f862"/>
        <w:rPr>
          <w:rFonts w:hint="eastAsia"/>
        </w:rPr>
      </w:pPr>
    </w:p>
    <w:p w14:paraId="1BE12650" w14:textId="77777777" w:rsidR="00302C52" w:rsidRPr="00296117" w:rsidRDefault="00302C52" w:rsidP="00302C52">
      <w:pPr>
        <w:pStyle w:val="acbfdd8b-e11b-4d36-88ff-6049b138f862"/>
        <w:rPr>
          <w:rFonts w:hint="eastAsia"/>
        </w:rPr>
      </w:pPr>
      <w:r w:rsidRPr="00296117">
        <w:t>四者之中：</w:t>
      </w:r>
    </w:p>
    <w:p w14:paraId="27878B0E" w14:textId="77777777" w:rsidR="00302C52" w:rsidRDefault="00302C52" w:rsidP="00302C52">
      <w:pPr>
        <w:pStyle w:val="acbfdd8b-e11b-4d36-88ff-6049b138f862"/>
        <w:rPr>
          <w:rFonts w:hint="eastAsia"/>
        </w:rPr>
      </w:pPr>
      <w:r w:rsidRPr="00296117">
        <w:t>覆盖失败，多见于初期扩张；</w:t>
      </w:r>
      <w:r w:rsidRPr="00296117">
        <w:br/>
        <w:t>整合失败，多见于复杂结构；</w:t>
      </w:r>
      <w:r w:rsidRPr="00296117">
        <w:br/>
        <w:t>稳定失败，多见于高阶文明；</w:t>
      </w:r>
      <w:r w:rsidRPr="00296117">
        <w:br/>
        <w:t>原点冲突，则贯穿始终。</w:t>
      </w:r>
    </w:p>
    <w:p w14:paraId="15EE5036" w14:textId="77777777" w:rsidR="00302C52" w:rsidRPr="00296117" w:rsidRDefault="00302C52" w:rsidP="00302C52">
      <w:pPr>
        <w:pStyle w:val="acbfdd8b-e11b-4d36-88ff-6049b138f862"/>
        <w:rPr>
          <w:rFonts w:hint="eastAsia"/>
        </w:rPr>
      </w:pPr>
    </w:p>
    <w:p w14:paraId="7287DCF7" w14:textId="77777777" w:rsidR="00302C52" w:rsidRPr="00296117" w:rsidRDefault="00302C52" w:rsidP="00302C52">
      <w:pPr>
        <w:pStyle w:val="acbfdd8b-e11b-4d36-88ff-6049b138f862"/>
        <w:rPr>
          <w:rFonts w:hint="eastAsia"/>
        </w:rPr>
      </w:pPr>
      <w:r w:rsidRPr="00296117">
        <w:t>由此亦可见：</w:t>
      </w:r>
    </w:p>
    <w:p w14:paraId="6134D628" w14:textId="77777777" w:rsidR="00302C52" w:rsidRPr="00214272" w:rsidRDefault="00302C52" w:rsidP="00302C52">
      <w:pPr>
        <w:pStyle w:val="acbfdd8b-e11b-4d36-88ff-6049b138f862"/>
        <w:rPr>
          <w:rFonts w:hint="eastAsia"/>
          <w:b/>
          <w:bCs/>
        </w:rPr>
      </w:pPr>
      <w:r w:rsidRPr="00214272">
        <w:rPr>
          <w:rFonts w:hint="eastAsia"/>
          <w:b/>
          <w:bCs/>
        </w:rPr>
        <w:t>即便升级成功，结构也未必立即稳定。</w:t>
      </w:r>
    </w:p>
    <w:p w14:paraId="4308A20F" w14:textId="77777777" w:rsidR="00302C52" w:rsidRDefault="00302C52" w:rsidP="00302C52">
      <w:pPr>
        <w:pStyle w:val="acbfdd8b-e11b-4d36-88ff-6049b138f862"/>
        <w:rPr>
          <w:rFonts w:hint="eastAsia"/>
          <w:b/>
          <w:bCs/>
        </w:rPr>
      </w:pPr>
      <w:r w:rsidRPr="00214272">
        <w:rPr>
          <w:rFonts w:hint="eastAsia"/>
          <w:b/>
          <w:bCs/>
        </w:rPr>
        <w:t>原点往往还会进入一种新的状态：临界稳定。</w:t>
      </w:r>
    </w:p>
    <w:p w14:paraId="3D3DF802" w14:textId="77777777" w:rsidR="00302C52" w:rsidRDefault="00302C52" w:rsidP="00302C52">
      <w:pPr>
        <w:pStyle w:val="acbfdd8b-e11b-4d36-88ff-6049b138f862"/>
        <w:rPr>
          <w:rFonts w:hint="eastAsia"/>
          <w:b/>
          <w:bCs/>
        </w:rPr>
      </w:pPr>
    </w:p>
    <w:p w14:paraId="06E7CDDA" w14:textId="77777777" w:rsidR="00112321" w:rsidRPr="0032334B" w:rsidRDefault="00112321" w:rsidP="00112321">
      <w:pPr>
        <w:pStyle w:val="21bc9c4b-6a32-43e5-beaa-fd2d792c5735"/>
        <w:rPr>
          <w:rFonts w:hint="eastAsia"/>
          <w:lang w:eastAsia="zh-CN"/>
        </w:rPr>
      </w:pPr>
      <w:r w:rsidRPr="0032334B">
        <w:rPr>
          <w:lang w:eastAsia="zh-CN"/>
        </w:rPr>
        <w:lastRenderedPageBreak/>
        <w:t>原点升级的极限</w:t>
      </w:r>
    </w:p>
    <w:p w14:paraId="05D0DD12" w14:textId="77777777" w:rsidR="00112321" w:rsidRDefault="00112321" w:rsidP="00112321">
      <w:pPr>
        <w:pStyle w:val="acbfdd8b-e11b-4d36-88ff-6049b138f862"/>
        <w:rPr>
          <w:rFonts w:hint="eastAsia"/>
        </w:rPr>
      </w:pPr>
      <w:r w:rsidRPr="0032334B">
        <w:t>——临界稳定与文明松弛</w:t>
      </w:r>
    </w:p>
    <w:p w14:paraId="38BDA9D8" w14:textId="77777777" w:rsidR="00112321" w:rsidRPr="0032334B" w:rsidRDefault="00112321" w:rsidP="00112321">
      <w:pPr>
        <w:pStyle w:val="acbfdd8b-e11b-4d36-88ff-6049b138f862"/>
        <w:rPr>
          <w:rFonts w:hint="eastAsia"/>
        </w:rPr>
      </w:pPr>
    </w:p>
    <w:p w14:paraId="5F29A70C" w14:textId="77777777" w:rsidR="00112321" w:rsidRDefault="00112321" w:rsidP="00112321">
      <w:pPr>
        <w:pStyle w:val="acbfdd8b-e11b-4d36-88ff-6049b138f862"/>
        <w:rPr>
          <w:rFonts w:hint="eastAsia"/>
        </w:rPr>
      </w:pPr>
      <w:r w:rsidRPr="0032334B">
        <w:t>原点升级之难，不仅在扩张，</w:t>
      </w:r>
      <w:r w:rsidRPr="0032334B">
        <w:br/>
        <w:t>亦不止于整合。</w:t>
      </w:r>
    </w:p>
    <w:p w14:paraId="5BFA608F" w14:textId="77777777" w:rsidR="00112321" w:rsidRPr="0032334B" w:rsidRDefault="00112321" w:rsidP="00112321">
      <w:pPr>
        <w:pStyle w:val="acbfdd8b-e11b-4d36-88ff-6049b138f862"/>
        <w:rPr>
          <w:rFonts w:hint="eastAsia"/>
        </w:rPr>
      </w:pPr>
    </w:p>
    <w:p w14:paraId="2F5728B0" w14:textId="77777777" w:rsidR="00112321" w:rsidRPr="0032334B" w:rsidRDefault="00112321" w:rsidP="00112321">
      <w:pPr>
        <w:pStyle w:val="acbfdd8b-e11b-4d36-88ff-6049b138f862"/>
        <w:rPr>
          <w:rFonts w:hint="eastAsia"/>
        </w:rPr>
      </w:pPr>
      <w:r w:rsidRPr="0032334B">
        <w:t>更难者，在于：</w:t>
      </w:r>
    </w:p>
    <w:p w14:paraId="3DC0C081" w14:textId="77777777" w:rsidR="00112321" w:rsidRDefault="00112321" w:rsidP="00112321">
      <w:pPr>
        <w:pStyle w:val="acbfdd8b-e11b-4d36-88ff-6049b138f862"/>
        <w:rPr>
          <w:rFonts w:hint="eastAsia"/>
          <w:b/>
          <w:bCs/>
        </w:rPr>
      </w:pPr>
      <w:r w:rsidRPr="0032334B">
        <w:rPr>
          <w:b/>
          <w:bCs/>
        </w:rPr>
        <w:t>升级成功之后，结构如何继续保持稳定。</w:t>
      </w:r>
    </w:p>
    <w:p w14:paraId="26A5E32A" w14:textId="77777777" w:rsidR="00112321" w:rsidRPr="0032334B" w:rsidRDefault="00112321" w:rsidP="00112321">
      <w:pPr>
        <w:pStyle w:val="acbfdd8b-e11b-4d36-88ff-6049b138f862"/>
        <w:rPr>
          <w:rFonts w:hint="eastAsia"/>
        </w:rPr>
      </w:pPr>
    </w:p>
    <w:p w14:paraId="450894FB" w14:textId="77777777" w:rsidR="00112321" w:rsidRPr="0032334B" w:rsidRDefault="00112321" w:rsidP="00112321">
      <w:pPr>
        <w:pStyle w:val="acbfdd8b-e11b-4d36-88ff-6049b138f862"/>
        <w:rPr>
          <w:rFonts w:hint="eastAsia"/>
        </w:rPr>
      </w:pPr>
      <w:r w:rsidRPr="0032334B">
        <w:t>若观历史与文明结构，常可见一种现象：</w:t>
      </w:r>
    </w:p>
    <w:p w14:paraId="75482909" w14:textId="77777777" w:rsidR="00112321" w:rsidRDefault="00112321" w:rsidP="00112321">
      <w:pPr>
        <w:pStyle w:val="acbfdd8b-e11b-4d36-88ff-6049b138f862"/>
        <w:rPr>
          <w:rFonts w:hint="eastAsia"/>
        </w:rPr>
      </w:pPr>
      <w:r w:rsidRPr="0032334B">
        <w:t>许多体系并非败于弱小，</w:t>
      </w:r>
      <w:r w:rsidRPr="0032334B">
        <w:br/>
        <w:t>亦非败于混乱。</w:t>
      </w:r>
    </w:p>
    <w:p w14:paraId="6C5B45E3" w14:textId="77777777" w:rsidR="00112321" w:rsidRPr="0032334B" w:rsidRDefault="00112321" w:rsidP="00112321">
      <w:pPr>
        <w:pStyle w:val="acbfdd8b-e11b-4d36-88ff-6049b138f862"/>
        <w:rPr>
          <w:rFonts w:hint="eastAsia"/>
        </w:rPr>
      </w:pPr>
    </w:p>
    <w:p w14:paraId="04950CFB" w14:textId="77777777" w:rsidR="00112321" w:rsidRPr="0032334B" w:rsidRDefault="00112321" w:rsidP="00112321">
      <w:pPr>
        <w:pStyle w:val="acbfdd8b-e11b-4d36-88ff-6049b138f862"/>
        <w:rPr>
          <w:rFonts w:hint="eastAsia"/>
        </w:rPr>
      </w:pPr>
      <w:r w:rsidRPr="0032334B">
        <w:t>反而是在：</w:t>
      </w:r>
    </w:p>
    <w:p w14:paraId="651FA1DE" w14:textId="77777777" w:rsidR="00112321" w:rsidRPr="0032334B" w:rsidRDefault="00112321" w:rsidP="00112321">
      <w:pPr>
        <w:pStyle w:val="acbfdd8b-e11b-4d36-88ff-6049b138f862"/>
        <w:rPr>
          <w:rFonts w:hint="eastAsia"/>
        </w:rPr>
      </w:pPr>
      <w:r w:rsidRPr="0032334B">
        <w:rPr>
          <w:b/>
          <w:bCs/>
        </w:rPr>
        <w:t>最稳定之时崩裂。</w:t>
      </w:r>
    </w:p>
    <w:p w14:paraId="0991B3B1" w14:textId="77777777" w:rsidR="00112321" w:rsidRPr="0032334B" w:rsidRDefault="00112321" w:rsidP="00112321">
      <w:pPr>
        <w:pStyle w:val="acbfdd8b-e11b-4d36-88ff-6049b138f862"/>
        <w:rPr>
          <w:rFonts w:hint="eastAsia"/>
        </w:rPr>
      </w:pPr>
      <w:r w:rsidRPr="0032334B">
        <w:t>此并非偶然，</w:t>
      </w:r>
      <w:r w:rsidRPr="0032334B">
        <w:br/>
        <w:t>而是原点结构的一种必然现象。</w:t>
      </w:r>
    </w:p>
    <w:p w14:paraId="35A75250" w14:textId="77777777" w:rsidR="00112321" w:rsidRDefault="00112321" w:rsidP="00112321">
      <w:pPr>
        <w:pStyle w:val="acbfdd8b-e11b-4d36-88ff-6049b138f862"/>
        <w:rPr>
          <w:rFonts w:hint="eastAsia"/>
        </w:rPr>
      </w:pPr>
    </w:p>
    <w:p w14:paraId="6F0D85B3" w14:textId="77777777" w:rsidR="00112321" w:rsidRDefault="00112321" w:rsidP="00112321">
      <w:pPr>
        <w:pStyle w:val="71e7dc79-1ff7-45e8-997d-0ebda3762b91"/>
        <w:rPr>
          <w:rFonts w:hint="eastAsia"/>
        </w:rPr>
      </w:pPr>
      <w:r>
        <w:rPr>
          <w:rFonts w:hint="eastAsia"/>
        </w:rPr>
        <w:t>一、</w:t>
      </w:r>
      <w:r w:rsidRPr="0032334B">
        <w:t>临界稳定</w:t>
      </w:r>
    </w:p>
    <w:p w14:paraId="74CF1E88" w14:textId="77777777" w:rsidR="00112321" w:rsidRPr="0032334B" w:rsidRDefault="00112321" w:rsidP="00112321">
      <w:pPr>
        <w:pStyle w:val="acbfdd8b-e11b-4d36-88ff-6049b138f862"/>
        <w:rPr>
          <w:rFonts w:hint="eastAsia"/>
          <w:b/>
          <w:bCs/>
        </w:rPr>
      </w:pPr>
    </w:p>
    <w:p w14:paraId="48D34702" w14:textId="77777777" w:rsidR="00112321" w:rsidRPr="0032334B" w:rsidRDefault="00112321" w:rsidP="00112321">
      <w:pPr>
        <w:pStyle w:val="acbfdd8b-e11b-4d36-88ff-6049b138f862"/>
        <w:rPr>
          <w:rFonts w:hint="eastAsia"/>
        </w:rPr>
      </w:pPr>
      <w:r w:rsidRPr="0032334B">
        <w:t>当原点完成一次重大升级时，</w:t>
      </w:r>
    </w:p>
    <w:p w14:paraId="6C57FE73" w14:textId="77777777" w:rsidR="00112321" w:rsidRPr="0032334B" w:rsidRDefault="00112321" w:rsidP="00112321">
      <w:pPr>
        <w:pStyle w:val="acbfdd8b-e11b-4d36-88ff-6049b138f862"/>
        <w:rPr>
          <w:rFonts w:hint="eastAsia"/>
        </w:rPr>
      </w:pPr>
      <w:r w:rsidRPr="0032334B">
        <w:t>其结构往往进入一种状态：</w:t>
      </w:r>
    </w:p>
    <w:p w14:paraId="06C9831B" w14:textId="77777777" w:rsidR="00112321" w:rsidRDefault="00112321" w:rsidP="00112321">
      <w:pPr>
        <w:pStyle w:val="acbfdd8b-e11b-4d36-88ff-6049b138f862"/>
        <w:rPr>
          <w:rFonts w:hint="eastAsia"/>
          <w:b/>
          <w:bCs/>
        </w:rPr>
      </w:pPr>
      <w:r w:rsidRPr="0032334B">
        <w:rPr>
          <w:b/>
          <w:bCs/>
        </w:rPr>
        <w:lastRenderedPageBreak/>
        <w:t>临界稳定。</w:t>
      </w:r>
    </w:p>
    <w:p w14:paraId="7BB76A10" w14:textId="77777777" w:rsidR="00112321" w:rsidRPr="0032334B" w:rsidRDefault="00112321" w:rsidP="00112321">
      <w:pPr>
        <w:pStyle w:val="acbfdd8b-e11b-4d36-88ff-6049b138f862"/>
        <w:rPr>
          <w:rFonts w:hint="eastAsia"/>
        </w:rPr>
      </w:pPr>
    </w:p>
    <w:p w14:paraId="466CDE0D" w14:textId="77777777" w:rsidR="00112321" w:rsidRDefault="00112321" w:rsidP="00112321">
      <w:pPr>
        <w:pStyle w:val="acbfdd8b-e11b-4d36-88ff-6049b138f862"/>
        <w:rPr>
          <w:rFonts w:hint="eastAsia"/>
        </w:rPr>
      </w:pPr>
      <w:r w:rsidRPr="0032334B">
        <w:t>所谓临界稳定，</w:t>
      </w:r>
      <w:r w:rsidRPr="0032334B">
        <w:br/>
        <w:t>即整体结构虽已形成，</w:t>
      </w:r>
      <w:r w:rsidRPr="0032334B">
        <w:br/>
        <w:t>但其稳定性仍依赖于高度紧张的维持。</w:t>
      </w:r>
    </w:p>
    <w:p w14:paraId="598F6479" w14:textId="77777777" w:rsidR="00112321" w:rsidRPr="0032334B" w:rsidRDefault="00112321" w:rsidP="00112321">
      <w:pPr>
        <w:pStyle w:val="acbfdd8b-e11b-4d36-88ff-6049b138f862"/>
        <w:rPr>
          <w:rFonts w:hint="eastAsia"/>
        </w:rPr>
      </w:pPr>
    </w:p>
    <w:p w14:paraId="6D0E684C" w14:textId="77777777" w:rsidR="00112321" w:rsidRPr="0032334B" w:rsidRDefault="00112321" w:rsidP="00112321">
      <w:pPr>
        <w:pStyle w:val="acbfdd8b-e11b-4d36-88ff-6049b138f862"/>
        <w:rPr>
          <w:rFonts w:hint="eastAsia"/>
        </w:rPr>
      </w:pPr>
      <w:r w:rsidRPr="0032334B">
        <w:t>此时：</w:t>
      </w:r>
    </w:p>
    <w:p w14:paraId="5CC40C7D" w14:textId="77777777" w:rsidR="00112321" w:rsidRDefault="00112321" w:rsidP="00112321">
      <w:pPr>
        <w:pStyle w:val="acbfdd8b-e11b-4d36-88ff-6049b138f862"/>
        <w:rPr>
          <w:rFonts w:hint="eastAsia"/>
        </w:rPr>
      </w:pPr>
      <w:r w:rsidRPr="0032334B">
        <w:t>秩序可以运行；</w:t>
      </w:r>
      <w:r w:rsidRPr="0032334B">
        <w:br/>
        <w:t>结构可以维持；</w:t>
      </w:r>
      <w:r w:rsidRPr="0032334B">
        <w:br/>
        <w:t>体系可以扩张。</w:t>
      </w:r>
    </w:p>
    <w:p w14:paraId="6820125E" w14:textId="77777777" w:rsidR="00112321" w:rsidRPr="0032334B" w:rsidRDefault="00112321" w:rsidP="00112321">
      <w:pPr>
        <w:pStyle w:val="acbfdd8b-e11b-4d36-88ff-6049b138f862"/>
        <w:rPr>
          <w:rFonts w:hint="eastAsia"/>
        </w:rPr>
      </w:pPr>
    </w:p>
    <w:p w14:paraId="316D7CC3" w14:textId="77777777" w:rsidR="00112321" w:rsidRPr="0032334B" w:rsidRDefault="00112321" w:rsidP="00112321">
      <w:pPr>
        <w:pStyle w:val="acbfdd8b-e11b-4d36-88ff-6049b138f862"/>
        <w:rPr>
          <w:rFonts w:hint="eastAsia"/>
        </w:rPr>
      </w:pPr>
      <w:r w:rsidRPr="0032334B">
        <w:t>但其稳定，</w:t>
      </w:r>
      <w:r w:rsidRPr="0032334B">
        <w:br/>
        <w:t>并非真正稳固，</w:t>
      </w:r>
    </w:p>
    <w:p w14:paraId="50580BCC" w14:textId="77777777" w:rsidR="00112321" w:rsidRDefault="00112321" w:rsidP="00112321">
      <w:pPr>
        <w:pStyle w:val="acbfdd8b-e11b-4d36-88ff-6049b138f862"/>
        <w:rPr>
          <w:rFonts w:hint="eastAsia"/>
        </w:rPr>
      </w:pPr>
      <w:r w:rsidRPr="0032334B">
        <w:t>而是建立在一种持续紧绷之上。</w:t>
      </w:r>
    </w:p>
    <w:p w14:paraId="5CC96B79" w14:textId="77777777" w:rsidR="00112321" w:rsidRPr="0032334B" w:rsidRDefault="00112321" w:rsidP="00112321">
      <w:pPr>
        <w:pStyle w:val="acbfdd8b-e11b-4d36-88ff-6049b138f862"/>
        <w:rPr>
          <w:rFonts w:hint="eastAsia"/>
        </w:rPr>
      </w:pPr>
    </w:p>
    <w:p w14:paraId="362CDD0B" w14:textId="77777777" w:rsidR="00112321" w:rsidRPr="0032334B" w:rsidRDefault="00112321" w:rsidP="00112321">
      <w:pPr>
        <w:pStyle w:val="acbfdd8b-e11b-4d36-88ff-6049b138f862"/>
        <w:rPr>
          <w:rFonts w:hint="eastAsia"/>
        </w:rPr>
      </w:pPr>
      <w:r w:rsidRPr="0032334B">
        <w:t>换言之：</w:t>
      </w:r>
    </w:p>
    <w:p w14:paraId="7228D1E6" w14:textId="77777777" w:rsidR="00112321" w:rsidRPr="0032334B" w:rsidRDefault="00112321" w:rsidP="00112321">
      <w:pPr>
        <w:pStyle w:val="acbfdd8b-e11b-4d36-88ff-6049b138f862"/>
        <w:rPr>
          <w:rFonts w:hint="eastAsia"/>
        </w:rPr>
      </w:pPr>
      <w:r w:rsidRPr="0032334B">
        <w:rPr>
          <w:b/>
          <w:bCs/>
        </w:rPr>
        <w:t>稳定，是被维持出来的。</w:t>
      </w:r>
    </w:p>
    <w:p w14:paraId="23095BC5" w14:textId="77777777" w:rsidR="00112321" w:rsidRDefault="00112321" w:rsidP="00112321">
      <w:pPr>
        <w:pStyle w:val="acbfdd8b-e11b-4d36-88ff-6049b138f862"/>
        <w:rPr>
          <w:rFonts w:hint="eastAsia"/>
        </w:rPr>
      </w:pPr>
      <w:r w:rsidRPr="0032334B">
        <w:t>而不是自然存在。</w:t>
      </w:r>
    </w:p>
    <w:p w14:paraId="391247BE" w14:textId="77777777" w:rsidR="00112321" w:rsidRDefault="00112321" w:rsidP="00112321">
      <w:pPr>
        <w:pStyle w:val="acbfdd8b-e11b-4d36-88ff-6049b138f862"/>
        <w:rPr>
          <w:rFonts w:hint="eastAsia"/>
        </w:rPr>
      </w:pPr>
    </w:p>
    <w:p w14:paraId="0D572030" w14:textId="77777777" w:rsidR="00112321" w:rsidRPr="0032334B" w:rsidRDefault="00112321" w:rsidP="00112321">
      <w:pPr>
        <w:pStyle w:val="acbfdd8b-e11b-4d36-88ff-6049b138f862"/>
        <w:rPr>
          <w:rFonts w:hint="eastAsia"/>
        </w:rPr>
      </w:pPr>
    </w:p>
    <w:p w14:paraId="627A94F2" w14:textId="77777777" w:rsidR="00112321" w:rsidRDefault="00112321" w:rsidP="00112321">
      <w:pPr>
        <w:pStyle w:val="71e7dc79-1ff7-45e8-997d-0ebda3762b91"/>
        <w:rPr>
          <w:rFonts w:hint="eastAsia"/>
        </w:rPr>
      </w:pPr>
      <w:r w:rsidRPr="0032334B">
        <w:t>二、松弛</w:t>
      </w:r>
    </w:p>
    <w:p w14:paraId="13B0FB02" w14:textId="77777777" w:rsidR="00112321" w:rsidRPr="0032334B" w:rsidRDefault="00112321" w:rsidP="00112321">
      <w:pPr>
        <w:pStyle w:val="acbfdd8b-e11b-4d36-88ff-6049b138f862"/>
        <w:rPr>
          <w:rFonts w:hint="eastAsia"/>
        </w:rPr>
      </w:pPr>
    </w:p>
    <w:p w14:paraId="079A2F35" w14:textId="77777777" w:rsidR="00112321" w:rsidRPr="0032334B" w:rsidRDefault="00112321" w:rsidP="00112321">
      <w:pPr>
        <w:pStyle w:val="acbfdd8b-e11b-4d36-88ff-6049b138f862"/>
        <w:rPr>
          <w:rFonts w:hint="eastAsia"/>
        </w:rPr>
      </w:pPr>
      <w:r w:rsidRPr="0032334B">
        <w:lastRenderedPageBreak/>
        <w:t>当体系运行一段时间之后，</w:t>
      </w:r>
    </w:p>
    <w:p w14:paraId="4111AF90" w14:textId="77777777" w:rsidR="00112321" w:rsidRPr="0032334B" w:rsidRDefault="00112321" w:rsidP="00112321">
      <w:pPr>
        <w:pStyle w:val="acbfdd8b-e11b-4d36-88ff-6049b138f862"/>
        <w:rPr>
          <w:rFonts w:hint="eastAsia"/>
        </w:rPr>
      </w:pPr>
      <w:r w:rsidRPr="0032334B">
        <w:t>一个几乎必然出现的现象便会出现：</w:t>
      </w:r>
    </w:p>
    <w:p w14:paraId="5E8900B3" w14:textId="77777777" w:rsidR="00112321" w:rsidRDefault="00112321" w:rsidP="00112321">
      <w:pPr>
        <w:pStyle w:val="acbfdd8b-e11b-4d36-88ff-6049b138f862"/>
        <w:rPr>
          <w:rFonts w:hint="eastAsia"/>
          <w:b/>
          <w:bCs/>
        </w:rPr>
      </w:pPr>
      <w:r w:rsidRPr="0032334B">
        <w:rPr>
          <w:b/>
          <w:bCs/>
        </w:rPr>
        <w:t>松弛。</w:t>
      </w:r>
    </w:p>
    <w:p w14:paraId="48ECC79E" w14:textId="77777777" w:rsidR="00112321" w:rsidRPr="0032334B" w:rsidRDefault="00112321" w:rsidP="00112321">
      <w:pPr>
        <w:pStyle w:val="acbfdd8b-e11b-4d36-88ff-6049b138f862"/>
        <w:rPr>
          <w:rFonts w:hint="eastAsia"/>
        </w:rPr>
      </w:pPr>
    </w:p>
    <w:p w14:paraId="3EB2C427" w14:textId="77777777" w:rsidR="00112321" w:rsidRPr="0032334B" w:rsidRDefault="00112321" w:rsidP="00112321">
      <w:pPr>
        <w:pStyle w:val="acbfdd8b-e11b-4d36-88ff-6049b138f862"/>
        <w:rPr>
          <w:rFonts w:hint="eastAsia"/>
        </w:rPr>
      </w:pPr>
      <w:r w:rsidRPr="0032334B">
        <w:t>原点一旦完成整合，</w:t>
      </w:r>
      <w:r w:rsidRPr="0032334B">
        <w:br/>
        <w:t>内部矛盾暂时降低，</w:t>
      </w:r>
    </w:p>
    <w:p w14:paraId="6B1BD825" w14:textId="77777777" w:rsidR="00112321" w:rsidRPr="0032334B" w:rsidRDefault="00112321" w:rsidP="00112321">
      <w:pPr>
        <w:pStyle w:val="acbfdd8b-e11b-4d36-88ff-6049b138f862"/>
        <w:rPr>
          <w:rFonts w:hint="eastAsia"/>
        </w:rPr>
      </w:pPr>
      <w:r w:rsidRPr="0032334B">
        <w:t>结构成员便会产生一种判断：</w:t>
      </w:r>
    </w:p>
    <w:p w14:paraId="263FE453" w14:textId="77777777" w:rsidR="00112321" w:rsidRDefault="00112321" w:rsidP="00112321">
      <w:pPr>
        <w:pStyle w:val="acbfdd8b-e11b-4d36-88ff-6049b138f862"/>
        <w:rPr>
          <w:rFonts w:hint="eastAsia"/>
          <w:b/>
          <w:bCs/>
        </w:rPr>
      </w:pPr>
      <w:r w:rsidRPr="0032334B">
        <w:rPr>
          <w:b/>
          <w:bCs/>
        </w:rPr>
        <w:t>危机已经过去。</w:t>
      </w:r>
    </w:p>
    <w:p w14:paraId="7C2718BE" w14:textId="77777777" w:rsidR="00112321" w:rsidRPr="0032334B" w:rsidRDefault="00112321" w:rsidP="00112321">
      <w:pPr>
        <w:pStyle w:val="acbfdd8b-e11b-4d36-88ff-6049b138f862"/>
        <w:rPr>
          <w:rFonts w:hint="eastAsia"/>
        </w:rPr>
      </w:pPr>
    </w:p>
    <w:p w14:paraId="02ED3401" w14:textId="77777777" w:rsidR="00112321" w:rsidRPr="0032334B" w:rsidRDefault="00112321" w:rsidP="00112321">
      <w:pPr>
        <w:pStyle w:val="acbfdd8b-e11b-4d36-88ff-6049b138f862"/>
        <w:rPr>
          <w:rFonts w:hint="eastAsia"/>
        </w:rPr>
      </w:pPr>
      <w:r w:rsidRPr="0032334B">
        <w:t>于是：</w:t>
      </w:r>
    </w:p>
    <w:p w14:paraId="60F0AAF5" w14:textId="77777777" w:rsidR="00112321" w:rsidRDefault="00112321" w:rsidP="00112321">
      <w:pPr>
        <w:pStyle w:val="acbfdd8b-e11b-4d36-88ff-6049b138f862"/>
        <w:rPr>
          <w:rFonts w:hint="eastAsia"/>
        </w:rPr>
      </w:pPr>
      <w:r w:rsidRPr="0032334B">
        <w:t>警惕下降；</w:t>
      </w:r>
      <w:r w:rsidRPr="0032334B">
        <w:br/>
        <w:t>约束减弱；</w:t>
      </w:r>
      <w:r w:rsidRPr="0032334B">
        <w:br/>
        <w:t>结构维护能力下降。</w:t>
      </w:r>
    </w:p>
    <w:p w14:paraId="0BDB5360" w14:textId="77777777" w:rsidR="00112321" w:rsidRPr="0032334B" w:rsidRDefault="00112321" w:rsidP="00112321">
      <w:pPr>
        <w:pStyle w:val="acbfdd8b-e11b-4d36-88ff-6049b138f862"/>
        <w:rPr>
          <w:rFonts w:hint="eastAsia"/>
        </w:rPr>
      </w:pPr>
    </w:p>
    <w:p w14:paraId="781A303C" w14:textId="77777777" w:rsidR="00112321" w:rsidRPr="0032334B" w:rsidRDefault="00112321" w:rsidP="00112321">
      <w:pPr>
        <w:pStyle w:val="acbfdd8b-e11b-4d36-88ff-6049b138f862"/>
        <w:rPr>
          <w:rFonts w:hint="eastAsia"/>
        </w:rPr>
      </w:pPr>
      <w:r w:rsidRPr="0032334B">
        <w:t>这一刻，</w:t>
      </w:r>
      <w:r w:rsidRPr="0032334B">
        <w:br/>
        <w:t>并非混乱开始，</w:t>
      </w:r>
    </w:p>
    <w:p w14:paraId="1FB96E00" w14:textId="77777777" w:rsidR="00112321" w:rsidRPr="0032334B" w:rsidRDefault="00112321" w:rsidP="00112321">
      <w:pPr>
        <w:pStyle w:val="acbfdd8b-e11b-4d36-88ff-6049b138f862"/>
        <w:rPr>
          <w:rFonts w:hint="eastAsia"/>
        </w:rPr>
      </w:pPr>
      <w:r w:rsidRPr="0032334B">
        <w:t>而是：</w:t>
      </w:r>
    </w:p>
    <w:p w14:paraId="27BDC7C0" w14:textId="77777777" w:rsidR="00112321" w:rsidRPr="0032334B" w:rsidRDefault="00112321" w:rsidP="00112321">
      <w:pPr>
        <w:pStyle w:val="acbfdd8b-e11b-4d36-88ff-6049b138f862"/>
        <w:rPr>
          <w:rFonts w:hint="eastAsia"/>
        </w:rPr>
      </w:pPr>
      <w:r w:rsidRPr="0032334B">
        <w:rPr>
          <w:b/>
          <w:bCs/>
        </w:rPr>
        <w:t>结构开始松弛。</w:t>
      </w:r>
    </w:p>
    <w:p w14:paraId="36A4CABF" w14:textId="77777777" w:rsidR="00112321" w:rsidRPr="00296117" w:rsidRDefault="00112321" w:rsidP="00112321">
      <w:pPr>
        <w:pStyle w:val="acbfdd8b-e11b-4d36-88ff-6049b138f862"/>
        <w:rPr>
          <w:rFonts w:hint="eastAsia"/>
        </w:rPr>
      </w:pPr>
    </w:p>
    <w:p w14:paraId="6B02CB7D" w14:textId="77777777" w:rsidR="00112321" w:rsidRDefault="00112321" w:rsidP="00112321">
      <w:pPr>
        <w:pStyle w:val="71e7dc79-1ff7-45e8-997d-0ebda3762b91"/>
        <w:rPr>
          <w:rFonts w:hint="eastAsia"/>
        </w:rPr>
      </w:pPr>
      <w:r w:rsidRPr="007B2DE1">
        <w:t>三、稳定错觉</w:t>
      </w:r>
    </w:p>
    <w:p w14:paraId="65456CE6" w14:textId="77777777" w:rsidR="00112321" w:rsidRPr="007B2DE1" w:rsidRDefault="00112321" w:rsidP="00112321">
      <w:pPr>
        <w:pStyle w:val="acbfdd8b-e11b-4d36-88ff-6049b138f862"/>
        <w:rPr>
          <w:rFonts w:hint="eastAsia"/>
        </w:rPr>
      </w:pPr>
    </w:p>
    <w:p w14:paraId="336FA260" w14:textId="77777777" w:rsidR="00112321" w:rsidRPr="007B2DE1" w:rsidRDefault="00112321" w:rsidP="00112321">
      <w:pPr>
        <w:pStyle w:val="acbfdd8b-e11b-4d36-88ff-6049b138f862"/>
        <w:rPr>
          <w:rFonts w:hint="eastAsia"/>
        </w:rPr>
      </w:pPr>
      <w:r w:rsidRPr="007B2DE1">
        <w:t>松弛产生的原因，</w:t>
      </w:r>
    </w:p>
    <w:p w14:paraId="5CB50927" w14:textId="77777777" w:rsidR="00112321" w:rsidRPr="007B2DE1" w:rsidRDefault="00112321" w:rsidP="00112321">
      <w:pPr>
        <w:pStyle w:val="acbfdd8b-e11b-4d36-88ff-6049b138f862"/>
        <w:rPr>
          <w:rFonts w:hint="eastAsia"/>
        </w:rPr>
      </w:pPr>
      <w:r w:rsidRPr="007B2DE1">
        <w:lastRenderedPageBreak/>
        <w:t>往往并非真实稳定，</w:t>
      </w:r>
      <w:r w:rsidRPr="007B2DE1">
        <w:br/>
        <w:t>而是一种：</w:t>
      </w:r>
    </w:p>
    <w:p w14:paraId="282CF390" w14:textId="77777777" w:rsidR="00112321" w:rsidRDefault="00112321" w:rsidP="00112321">
      <w:pPr>
        <w:pStyle w:val="acbfdd8b-e11b-4d36-88ff-6049b138f862"/>
        <w:rPr>
          <w:rFonts w:hint="eastAsia"/>
          <w:b/>
          <w:bCs/>
        </w:rPr>
      </w:pPr>
      <w:r w:rsidRPr="007B2DE1">
        <w:rPr>
          <w:b/>
          <w:bCs/>
        </w:rPr>
        <w:t>稳定错觉。</w:t>
      </w:r>
    </w:p>
    <w:p w14:paraId="5F889F59" w14:textId="77777777" w:rsidR="00112321" w:rsidRPr="007B2DE1" w:rsidRDefault="00112321" w:rsidP="00112321">
      <w:pPr>
        <w:pStyle w:val="acbfdd8b-e11b-4d36-88ff-6049b138f862"/>
        <w:rPr>
          <w:rFonts w:hint="eastAsia"/>
        </w:rPr>
      </w:pPr>
    </w:p>
    <w:p w14:paraId="1755F07A" w14:textId="77777777" w:rsidR="00112321" w:rsidRPr="007B2DE1" w:rsidRDefault="00112321" w:rsidP="00112321">
      <w:pPr>
        <w:pStyle w:val="acbfdd8b-e11b-4d36-88ff-6049b138f862"/>
        <w:rPr>
          <w:rFonts w:hint="eastAsia"/>
        </w:rPr>
      </w:pPr>
      <w:r w:rsidRPr="007B2DE1">
        <w:t>原点结构在升级完成之后，</w:t>
      </w:r>
    </w:p>
    <w:p w14:paraId="56F73550" w14:textId="77777777" w:rsidR="00112321" w:rsidRDefault="00112321" w:rsidP="00112321">
      <w:pPr>
        <w:pStyle w:val="acbfdd8b-e11b-4d36-88ff-6049b138f862"/>
        <w:rPr>
          <w:rFonts w:hint="eastAsia"/>
        </w:rPr>
      </w:pPr>
      <w:r w:rsidRPr="007B2DE1">
        <w:t>其复杂度往往大幅增加。</w:t>
      </w:r>
    </w:p>
    <w:p w14:paraId="64C5125B" w14:textId="77777777" w:rsidR="00112321" w:rsidRPr="007B2DE1" w:rsidRDefault="00112321" w:rsidP="00112321">
      <w:pPr>
        <w:pStyle w:val="acbfdd8b-e11b-4d36-88ff-6049b138f862"/>
        <w:rPr>
          <w:rFonts w:hint="eastAsia"/>
        </w:rPr>
      </w:pPr>
    </w:p>
    <w:p w14:paraId="775E1428" w14:textId="77777777" w:rsidR="00112321" w:rsidRPr="007B2DE1" w:rsidRDefault="00112321" w:rsidP="00112321">
      <w:pPr>
        <w:pStyle w:val="acbfdd8b-e11b-4d36-88ff-6049b138f862"/>
        <w:rPr>
          <w:rFonts w:hint="eastAsia"/>
        </w:rPr>
      </w:pPr>
      <w:r w:rsidRPr="007B2DE1">
        <w:t>而复杂结构有一个特点：</w:t>
      </w:r>
    </w:p>
    <w:p w14:paraId="6F384055" w14:textId="77777777" w:rsidR="00112321" w:rsidRDefault="00112321" w:rsidP="00112321">
      <w:pPr>
        <w:pStyle w:val="acbfdd8b-e11b-4d36-88ff-6049b138f862"/>
        <w:rPr>
          <w:rFonts w:hint="eastAsia"/>
          <w:b/>
          <w:bCs/>
        </w:rPr>
      </w:pPr>
      <w:r w:rsidRPr="007B2DE1">
        <w:rPr>
          <w:b/>
          <w:bCs/>
        </w:rPr>
        <w:t>问题不会立刻显现。</w:t>
      </w:r>
    </w:p>
    <w:p w14:paraId="5C08FC2E" w14:textId="77777777" w:rsidR="00112321" w:rsidRPr="007B2DE1" w:rsidRDefault="00112321" w:rsidP="00112321">
      <w:pPr>
        <w:pStyle w:val="acbfdd8b-e11b-4d36-88ff-6049b138f862"/>
        <w:rPr>
          <w:rFonts w:hint="eastAsia"/>
        </w:rPr>
      </w:pPr>
    </w:p>
    <w:p w14:paraId="5FBF61ED" w14:textId="77777777" w:rsidR="00112321" w:rsidRPr="007B2DE1" w:rsidRDefault="00112321" w:rsidP="00112321">
      <w:pPr>
        <w:pStyle w:val="acbfdd8b-e11b-4d36-88ff-6049b138f862"/>
        <w:rPr>
          <w:rFonts w:hint="eastAsia"/>
        </w:rPr>
      </w:pPr>
      <w:r w:rsidRPr="007B2DE1">
        <w:t>矛盾仍在积累，</w:t>
      </w:r>
      <w:r w:rsidRPr="007B2DE1">
        <w:br/>
        <w:t>风险仍在扩大，</w:t>
      </w:r>
    </w:p>
    <w:p w14:paraId="4C1CAC8B" w14:textId="77777777" w:rsidR="00112321" w:rsidRDefault="00112321" w:rsidP="00112321">
      <w:pPr>
        <w:pStyle w:val="acbfdd8b-e11b-4d36-88ff-6049b138f862"/>
        <w:rPr>
          <w:rFonts w:hint="eastAsia"/>
        </w:rPr>
      </w:pPr>
      <w:r w:rsidRPr="007B2DE1">
        <w:t>但其表现形式却更加隐蔽。</w:t>
      </w:r>
    </w:p>
    <w:p w14:paraId="03143C79" w14:textId="77777777" w:rsidR="00112321" w:rsidRPr="007B2DE1" w:rsidRDefault="00112321" w:rsidP="00112321">
      <w:pPr>
        <w:pStyle w:val="acbfdd8b-e11b-4d36-88ff-6049b138f862"/>
        <w:rPr>
          <w:rFonts w:hint="eastAsia"/>
        </w:rPr>
      </w:pPr>
    </w:p>
    <w:p w14:paraId="3A60979E" w14:textId="77777777" w:rsidR="00112321" w:rsidRPr="007B2DE1" w:rsidRDefault="00112321" w:rsidP="00112321">
      <w:pPr>
        <w:pStyle w:val="acbfdd8b-e11b-4d36-88ff-6049b138f862"/>
        <w:rPr>
          <w:rFonts w:hint="eastAsia"/>
        </w:rPr>
      </w:pPr>
      <w:r w:rsidRPr="007B2DE1">
        <w:t>于是整个体系便产生一种错觉：</w:t>
      </w:r>
    </w:p>
    <w:p w14:paraId="26A561F1" w14:textId="77777777" w:rsidR="00112321" w:rsidRPr="007B2DE1" w:rsidRDefault="00112321" w:rsidP="00112321">
      <w:pPr>
        <w:pStyle w:val="acbfdd8b-e11b-4d36-88ff-6049b138f862"/>
        <w:rPr>
          <w:rFonts w:hint="eastAsia"/>
        </w:rPr>
      </w:pPr>
      <w:r w:rsidRPr="007B2DE1">
        <w:t>一切似乎运行良好。</w:t>
      </w:r>
    </w:p>
    <w:p w14:paraId="31AB275A" w14:textId="77777777" w:rsidR="00112321" w:rsidRPr="007B2DE1" w:rsidRDefault="00112321" w:rsidP="00112321">
      <w:pPr>
        <w:pStyle w:val="acbfdd8b-e11b-4d36-88ff-6049b138f862"/>
        <w:rPr>
          <w:rFonts w:hint="eastAsia"/>
        </w:rPr>
      </w:pPr>
      <w:r w:rsidRPr="007B2DE1">
        <w:t>而实际上，</w:t>
      </w:r>
    </w:p>
    <w:p w14:paraId="0E118882" w14:textId="77777777" w:rsidR="00112321" w:rsidRPr="007B2DE1" w:rsidRDefault="00112321" w:rsidP="00112321">
      <w:pPr>
        <w:pStyle w:val="acbfdd8b-e11b-4d36-88ff-6049b138f862"/>
        <w:rPr>
          <w:rFonts w:hint="eastAsia"/>
        </w:rPr>
      </w:pPr>
      <w:r w:rsidRPr="007B2DE1">
        <w:t>结构已经逐渐脱离原有平衡。</w:t>
      </w:r>
    </w:p>
    <w:p w14:paraId="51AE8A6A" w14:textId="77777777" w:rsidR="00112321" w:rsidRPr="007B2DE1" w:rsidRDefault="00112321" w:rsidP="00112321">
      <w:pPr>
        <w:pStyle w:val="acbfdd8b-e11b-4d36-88ff-6049b138f862"/>
        <w:rPr>
          <w:rFonts w:hint="eastAsia"/>
        </w:rPr>
      </w:pPr>
    </w:p>
    <w:p w14:paraId="3000DE46" w14:textId="77777777" w:rsidR="00112321" w:rsidRDefault="00112321" w:rsidP="00112321">
      <w:pPr>
        <w:pStyle w:val="71e7dc79-1ff7-45e8-997d-0ebda3762b91"/>
        <w:rPr>
          <w:rFonts w:hint="eastAsia"/>
        </w:rPr>
      </w:pPr>
      <w:r>
        <w:rPr>
          <w:rFonts w:hint="eastAsia"/>
        </w:rPr>
        <w:t>四、</w:t>
      </w:r>
      <w:r w:rsidRPr="007B2DE1">
        <w:t>临界崩解</w:t>
      </w:r>
    </w:p>
    <w:p w14:paraId="2C5BEE22" w14:textId="77777777" w:rsidR="00112321" w:rsidRPr="007B2DE1" w:rsidRDefault="00112321" w:rsidP="00112321">
      <w:pPr>
        <w:pStyle w:val="acbfdd8b-e11b-4d36-88ff-6049b138f862"/>
        <w:rPr>
          <w:rFonts w:hint="eastAsia"/>
        </w:rPr>
      </w:pPr>
    </w:p>
    <w:p w14:paraId="5DCB6BDC" w14:textId="77777777" w:rsidR="00112321" w:rsidRPr="007B2DE1" w:rsidRDefault="00112321" w:rsidP="00112321">
      <w:pPr>
        <w:pStyle w:val="acbfdd8b-e11b-4d36-88ff-6049b138f862"/>
        <w:rPr>
          <w:rFonts w:hint="eastAsia"/>
        </w:rPr>
      </w:pPr>
      <w:r w:rsidRPr="007B2DE1">
        <w:t>当松弛持续累积，</w:t>
      </w:r>
    </w:p>
    <w:p w14:paraId="5FF5CB22" w14:textId="77777777" w:rsidR="00112321" w:rsidRPr="007B2DE1" w:rsidRDefault="00112321" w:rsidP="00112321">
      <w:pPr>
        <w:pStyle w:val="acbfdd8b-e11b-4d36-88ff-6049b138f862"/>
        <w:rPr>
          <w:rFonts w:hint="eastAsia"/>
        </w:rPr>
      </w:pPr>
      <w:r w:rsidRPr="007B2DE1">
        <w:lastRenderedPageBreak/>
        <w:t>原点结构便会逐渐接近另一种状态：</w:t>
      </w:r>
    </w:p>
    <w:p w14:paraId="737ECCFC" w14:textId="77777777" w:rsidR="00112321" w:rsidRDefault="00112321" w:rsidP="00112321">
      <w:pPr>
        <w:pStyle w:val="acbfdd8b-e11b-4d36-88ff-6049b138f862"/>
        <w:rPr>
          <w:rFonts w:hint="eastAsia"/>
          <w:b/>
          <w:bCs/>
        </w:rPr>
      </w:pPr>
      <w:r w:rsidRPr="007B2DE1">
        <w:rPr>
          <w:b/>
          <w:bCs/>
        </w:rPr>
        <w:t>临界崩解。</w:t>
      </w:r>
    </w:p>
    <w:p w14:paraId="628AE67E" w14:textId="77777777" w:rsidR="00112321" w:rsidRPr="007B2DE1" w:rsidRDefault="00112321" w:rsidP="00112321">
      <w:pPr>
        <w:pStyle w:val="acbfdd8b-e11b-4d36-88ff-6049b138f862"/>
        <w:rPr>
          <w:rFonts w:hint="eastAsia"/>
        </w:rPr>
      </w:pPr>
    </w:p>
    <w:p w14:paraId="05B94EDC" w14:textId="77777777" w:rsidR="00112321" w:rsidRPr="007B2DE1" w:rsidRDefault="00112321" w:rsidP="00112321">
      <w:pPr>
        <w:pStyle w:val="acbfdd8b-e11b-4d36-88ff-6049b138f862"/>
        <w:rPr>
          <w:rFonts w:hint="eastAsia"/>
        </w:rPr>
      </w:pPr>
      <w:r w:rsidRPr="007B2DE1">
        <w:t>此时：</w:t>
      </w:r>
    </w:p>
    <w:p w14:paraId="311314A8" w14:textId="77777777" w:rsidR="00112321" w:rsidRPr="007B2DE1" w:rsidRDefault="00112321" w:rsidP="00112321">
      <w:pPr>
        <w:pStyle w:val="acbfdd8b-e11b-4d36-88ff-6049b138f862"/>
        <w:rPr>
          <w:rFonts w:hint="eastAsia"/>
        </w:rPr>
      </w:pPr>
      <w:r w:rsidRPr="007B2DE1">
        <w:t>原点仍在；</w:t>
      </w:r>
      <w:r w:rsidRPr="007B2DE1">
        <w:br/>
        <w:t>结构仍在；</w:t>
      </w:r>
      <w:r w:rsidRPr="007B2DE1">
        <w:br/>
        <w:t>秩序仍在；</w:t>
      </w:r>
    </w:p>
    <w:p w14:paraId="440C367D" w14:textId="77777777" w:rsidR="00112321" w:rsidRDefault="00112321" w:rsidP="00112321">
      <w:pPr>
        <w:pStyle w:val="acbfdd8b-e11b-4d36-88ff-6049b138f862"/>
        <w:rPr>
          <w:rFonts w:hint="eastAsia"/>
        </w:rPr>
      </w:pPr>
      <w:r w:rsidRPr="007B2DE1">
        <w:t>但其内部张力已经达到极限。</w:t>
      </w:r>
    </w:p>
    <w:p w14:paraId="239341DD" w14:textId="77777777" w:rsidR="00112321" w:rsidRPr="007B2DE1" w:rsidRDefault="00112321" w:rsidP="00112321">
      <w:pPr>
        <w:pStyle w:val="acbfdd8b-e11b-4d36-88ff-6049b138f862"/>
        <w:rPr>
          <w:rFonts w:hint="eastAsia"/>
        </w:rPr>
      </w:pPr>
    </w:p>
    <w:p w14:paraId="635276B4" w14:textId="77777777" w:rsidR="00112321" w:rsidRPr="007B2DE1" w:rsidRDefault="00112321" w:rsidP="00112321">
      <w:pPr>
        <w:pStyle w:val="acbfdd8b-e11b-4d36-88ff-6049b138f862"/>
        <w:rPr>
          <w:rFonts w:hint="eastAsia"/>
        </w:rPr>
      </w:pPr>
      <w:r w:rsidRPr="007B2DE1">
        <w:t>任何一次冲击，</w:t>
      </w:r>
      <w:r w:rsidRPr="007B2DE1">
        <w:br/>
        <w:t>都可能触发整体失稳。</w:t>
      </w:r>
    </w:p>
    <w:p w14:paraId="6DA0B2CD" w14:textId="77777777" w:rsidR="00112321" w:rsidRPr="007B2DE1" w:rsidRDefault="00112321" w:rsidP="00112321">
      <w:pPr>
        <w:pStyle w:val="acbfdd8b-e11b-4d36-88ff-6049b138f862"/>
        <w:rPr>
          <w:rFonts w:hint="eastAsia"/>
        </w:rPr>
      </w:pPr>
      <w:r w:rsidRPr="007B2DE1">
        <w:t>于是外部观察者常会看到一种现象：</w:t>
      </w:r>
    </w:p>
    <w:p w14:paraId="48F85364" w14:textId="77777777" w:rsidR="00112321" w:rsidRDefault="00112321" w:rsidP="00112321">
      <w:pPr>
        <w:pStyle w:val="acbfdd8b-e11b-4d36-88ff-6049b138f862"/>
        <w:rPr>
          <w:rFonts w:hint="eastAsia"/>
        </w:rPr>
      </w:pPr>
      <w:r w:rsidRPr="007B2DE1">
        <w:t>一个看似稳定的体系，</w:t>
      </w:r>
      <w:r w:rsidRPr="007B2DE1">
        <w:br/>
        <w:t>突然迅速瓦解。</w:t>
      </w:r>
    </w:p>
    <w:p w14:paraId="79A3F2F9" w14:textId="77777777" w:rsidR="00112321" w:rsidRPr="007B2DE1" w:rsidRDefault="00112321" w:rsidP="00112321">
      <w:pPr>
        <w:pStyle w:val="acbfdd8b-e11b-4d36-88ff-6049b138f862"/>
        <w:rPr>
          <w:rFonts w:hint="eastAsia"/>
        </w:rPr>
      </w:pPr>
    </w:p>
    <w:p w14:paraId="21AD3DE2" w14:textId="77777777" w:rsidR="00112321" w:rsidRPr="007B2DE1" w:rsidRDefault="00112321" w:rsidP="00112321">
      <w:pPr>
        <w:pStyle w:val="acbfdd8b-e11b-4d36-88ff-6049b138f862"/>
        <w:rPr>
          <w:rFonts w:hint="eastAsia"/>
        </w:rPr>
      </w:pPr>
      <w:r w:rsidRPr="007B2DE1">
        <w:t>而在结构层面看，</w:t>
      </w:r>
    </w:p>
    <w:p w14:paraId="0E2BD1A9" w14:textId="77777777" w:rsidR="00112321" w:rsidRPr="007B2DE1" w:rsidRDefault="00112321" w:rsidP="00112321">
      <w:pPr>
        <w:pStyle w:val="acbfdd8b-e11b-4d36-88ff-6049b138f862"/>
        <w:rPr>
          <w:rFonts w:hint="eastAsia"/>
        </w:rPr>
      </w:pPr>
      <w:r w:rsidRPr="007B2DE1">
        <w:t>其原因并非突然变化，</w:t>
      </w:r>
    </w:p>
    <w:p w14:paraId="4216E99B" w14:textId="77777777" w:rsidR="00112321" w:rsidRPr="007B2DE1" w:rsidRDefault="00112321" w:rsidP="00112321">
      <w:pPr>
        <w:pStyle w:val="acbfdd8b-e11b-4d36-88ff-6049b138f862"/>
        <w:rPr>
          <w:rFonts w:hint="eastAsia"/>
        </w:rPr>
      </w:pPr>
      <w:r w:rsidRPr="007B2DE1">
        <w:t>而是：</w:t>
      </w:r>
    </w:p>
    <w:p w14:paraId="040CB568" w14:textId="77777777" w:rsidR="00112321" w:rsidRPr="007B2DE1" w:rsidRDefault="00112321" w:rsidP="00112321">
      <w:pPr>
        <w:pStyle w:val="acbfdd8b-e11b-4d36-88ff-6049b138f862"/>
        <w:rPr>
          <w:rFonts w:hint="eastAsia"/>
        </w:rPr>
      </w:pPr>
      <w:r w:rsidRPr="007B2DE1">
        <w:rPr>
          <w:b/>
          <w:bCs/>
        </w:rPr>
        <w:t>长期松弛所累积的结构失衡。</w:t>
      </w:r>
    </w:p>
    <w:p w14:paraId="7697FEF1" w14:textId="77777777" w:rsidR="00112321" w:rsidRPr="00296117" w:rsidRDefault="00112321" w:rsidP="00112321">
      <w:pPr>
        <w:pStyle w:val="acbfdd8b-e11b-4d36-88ff-6049b138f862"/>
        <w:rPr>
          <w:rFonts w:hint="eastAsia"/>
        </w:rPr>
      </w:pPr>
    </w:p>
    <w:p w14:paraId="401C4B2D" w14:textId="77777777" w:rsidR="00112321" w:rsidRDefault="00112321" w:rsidP="00112321">
      <w:pPr>
        <w:pStyle w:val="acbfdd8b-e11b-4d36-88ff-6049b138f862"/>
        <w:rPr>
          <w:rFonts w:hint="eastAsia"/>
        </w:rPr>
      </w:pPr>
    </w:p>
    <w:p w14:paraId="187CDF48" w14:textId="77777777" w:rsidR="00112321" w:rsidRDefault="00112321" w:rsidP="00112321">
      <w:pPr>
        <w:pStyle w:val="71e7dc79-1ff7-45e8-997d-0ebda3762b91"/>
        <w:rPr>
          <w:rFonts w:hint="eastAsia"/>
        </w:rPr>
      </w:pPr>
      <w:r w:rsidRPr="009C0602">
        <w:lastRenderedPageBreak/>
        <w:t>小结</w:t>
      </w:r>
    </w:p>
    <w:p w14:paraId="098E9025" w14:textId="77777777" w:rsidR="00112321" w:rsidRPr="009C0602" w:rsidRDefault="00112321" w:rsidP="00112321">
      <w:pPr>
        <w:pStyle w:val="acbfdd8b-e11b-4d36-88ff-6049b138f862"/>
        <w:rPr>
          <w:rFonts w:hint="eastAsia"/>
        </w:rPr>
      </w:pPr>
    </w:p>
    <w:p w14:paraId="3D3C9DC1" w14:textId="77777777" w:rsidR="00112321" w:rsidRPr="009C0602" w:rsidRDefault="00112321" w:rsidP="00112321">
      <w:pPr>
        <w:pStyle w:val="acbfdd8b-e11b-4d36-88ff-6049b138f862"/>
        <w:rPr>
          <w:rFonts w:hint="eastAsia"/>
        </w:rPr>
      </w:pPr>
      <w:r w:rsidRPr="009C0602">
        <w:t>原点升级，并不会自然带来稳定。</w:t>
      </w:r>
    </w:p>
    <w:p w14:paraId="597CC56F" w14:textId="77777777" w:rsidR="00112321" w:rsidRPr="009C0602" w:rsidRDefault="00112321" w:rsidP="00112321">
      <w:pPr>
        <w:pStyle w:val="acbfdd8b-e11b-4d36-88ff-6049b138f862"/>
        <w:rPr>
          <w:rFonts w:hint="eastAsia"/>
        </w:rPr>
      </w:pPr>
      <w:r w:rsidRPr="009C0602">
        <w:t>相反，</w:t>
      </w:r>
    </w:p>
    <w:p w14:paraId="22AF28BD" w14:textId="77777777" w:rsidR="00112321" w:rsidRPr="009C0602" w:rsidRDefault="00112321" w:rsidP="00112321">
      <w:pPr>
        <w:pStyle w:val="acbfdd8b-e11b-4d36-88ff-6049b138f862"/>
        <w:rPr>
          <w:rFonts w:hint="eastAsia"/>
        </w:rPr>
      </w:pPr>
      <w:r w:rsidRPr="009C0602">
        <w:t>每一次重大升级，</w:t>
      </w:r>
      <w:r w:rsidRPr="009C0602">
        <w:br/>
        <w:t>往往都会使结构进入一种：</w:t>
      </w:r>
    </w:p>
    <w:p w14:paraId="34BAA657" w14:textId="77777777" w:rsidR="00112321" w:rsidRDefault="00112321" w:rsidP="00112321">
      <w:pPr>
        <w:pStyle w:val="acbfdd8b-e11b-4d36-88ff-6049b138f862"/>
        <w:rPr>
          <w:rFonts w:hint="eastAsia"/>
          <w:b/>
          <w:bCs/>
        </w:rPr>
      </w:pPr>
      <w:r w:rsidRPr="009C0602">
        <w:rPr>
          <w:b/>
          <w:bCs/>
        </w:rPr>
        <w:t>临界稳定状态。</w:t>
      </w:r>
    </w:p>
    <w:p w14:paraId="778C1C9D" w14:textId="77777777" w:rsidR="00112321" w:rsidRPr="009C0602" w:rsidRDefault="00112321" w:rsidP="00112321">
      <w:pPr>
        <w:pStyle w:val="acbfdd8b-e11b-4d36-88ff-6049b138f862"/>
        <w:rPr>
          <w:rFonts w:hint="eastAsia"/>
        </w:rPr>
      </w:pPr>
    </w:p>
    <w:p w14:paraId="5532980A" w14:textId="77777777" w:rsidR="00112321" w:rsidRPr="009C0602" w:rsidRDefault="00112321" w:rsidP="00112321">
      <w:pPr>
        <w:pStyle w:val="acbfdd8b-e11b-4d36-88ff-6049b138f862"/>
        <w:rPr>
          <w:rFonts w:hint="eastAsia"/>
        </w:rPr>
      </w:pPr>
      <w:r w:rsidRPr="009C0602">
        <w:t>若不能持续维持结构强度，</w:t>
      </w:r>
    </w:p>
    <w:p w14:paraId="10FF8BC8" w14:textId="77777777" w:rsidR="00112321" w:rsidRPr="009C0602" w:rsidRDefault="00112321" w:rsidP="00112321">
      <w:pPr>
        <w:pStyle w:val="acbfdd8b-e11b-4d36-88ff-6049b138f862"/>
        <w:rPr>
          <w:rFonts w:hint="eastAsia"/>
        </w:rPr>
      </w:pPr>
      <w:r w:rsidRPr="009C0602">
        <w:t>则升级之后，</w:t>
      </w:r>
      <w:r w:rsidRPr="009C0602">
        <w:br/>
        <w:t>极易出现：</w:t>
      </w:r>
    </w:p>
    <w:p w14:paraId="36A22A75" w14:textId="77777777" w:rsidR="00112321" w:rsidRDefault="00112321" w:rsidP="00112321">
      <w:pPr>
        <w:pStyle w:val="acbfdd8b-e11b-4d36-88ff-6049b138f862"/>
        <w:rPr>
          <w:rFonts w:hint="eastAsia"/>
          <w:b/>
          <w:bCs/>
        </w:rPr>
      </w:pPr>
      <w:r w:rsidRPr="009C0602">
        <w:rPr>
          <w:b/>
          <w:bCs/>
        </w:rPr>
        <w:t>松弛 → 错觉 → 崩解。</w:t>
      </w:r>
    </w:p>
    <w:p w14:paraId="0643AA31" w14:textId="77777777" w:rsidR="00112321" w:rsidRPr="009C0602" w:rsidRDefault="00112321" w:rsidP="00112321">
      <w:pPr>
        <w:pStyle w:val="acbfdd8b-e11b-4d36-88ff-6049b138f862"/>
        <w:rPr>
          <w:rFonts w:hint="eastAsia"/>
        </w:rPr>
      </w:pPr>
    </w:p>
    <w:p w14:paraId="6CE4CB8D" w14:textId="77777777" w:rsidR="00112321" w:rsidRPr="009C0602" w:rsidRDefault="00112321" w:rsidP="00112321">
      <w:pPr>
        <w:pStyle w:val="acbfdd8b-e11b-4d36-88ff-6049b138f862"/>
        <w:rPr>
          <w:rFonts w:hint="eastAsia"/>
        </w:rPr>
      </w:pPr>
      <w:r w:rsidRPr="009C0602">
        <w:t>因此：</w:t>
      </w:r>
    </w:p>
    <w:p w14:paraId="2061D171" w14:textId="77777777" w:rsidR="00112321" w:rsidRPr="009C0602" w:rsidRDefault="00112321" w:rsidP="00112321">
      <w:pPr>
        <w:pStyle w:val="acbfdd8b-e11b-4d36-88ff-6049b138f862"/>
        <w:rPr>
          <w:rFonts w:hint="eastAsia"/>
        </w:rPr>
      </w:pPr>
      <w:r w:rsidRPr="009C0602">
        <w:t>许多文明并非败于外敌，</w:t>
      </w:r>
    </w:p>
    <w:p w14:paraId="63ACA135" w14:textId="77777777" w:rsidR="00112321" w:rsidRPr="009C0602" w:rsidRDefault="00112321" w:rsidP="00112321">
      <w:pPr>
        <w:pStyle w:val="acbfdd8b-e11b-4d36-88ff-6049b138f862"/>
        <w:rPr>
          <w:rFonts w:hint="eastAsia"/>
        </w:rPr>
      </w:pPr>
      <w:r w:rsidRPr="009C0602">
        <w:t>而是败于一种看似温和的状态：</w:t>
      </w:r>
    </w:p>
    <w:p w14:paraId="70B16131" w14:textId="77777777" w:rsidR="00112321" w:rsidRPr="009C0602" w:rsidRDefault="00112321" w:rsidP="00112321">
      <w:pPr>
        <w:pStyle w:val="acbfdd8b-e11b-4d36-88ff-6049b138f862"/>
        <w:rPr>
          <w:rFonts w:hint="eastAsia"/>
        </w:rPr>
      </w:pPr>
      <w:r w:rsidRPr="009C0602">
        <w:rPr>
          <w:b/>
          <w:bCs/>
        </w:rPr>
        <w:t>成功之后的放松。</w:t>
      </w:r>
    </w:p>
    <w:p w14:paraId="5FEA8711" w14:textId="77777777" w:rsidR="00112321" w:rsidRDefault="00112321" w:rsidP="00112321">
      <w:pPr>
        <w:pStyle w:val="acbfdd8b-e11b-4d36-88ff-6049b138f862"/>
        <w:rPr>
          <w:rFonts w:hint="eastAsia"/>
        </w:rPr>
      </w:pPr>
    </w:p>
    <w:p w14:paraId="434C712A" w14:textId="77777777" w:rsidR="00112321" w:rsidRPr="005A17F9" w:rsidRDefault="00112321" w:rsidP="00112321">
      <w:pPr>
        <w:pStyle w:val="acbfdd8b-e11b-4d36-88ff-6049b138f862"/>
        <w:rPr>
          <w:rFonts w:hint="eastAsia"/>
        </w:rPr>
      </w:pPr>
    </w:p>
    <w:p w14:paraId="1577EA3A" w14:textId="77777777" w:rsidR="00112321" w:rsidRDefault="00112321" w:rsidP="00112321">
      <w:pPr>
        <w:pStyle w:val="21bc9c4b-6a32-43e5-beaa-fd2d792c5735"/>
        <w:rPr>
          <w:rFonts w:hint="eastAsia"/>
          <w:lang w:eastAsia="zh-CN"/>
        </w:rPr>
      </w:pPr>
      <w:r w:rsidRPr="00D3143D">
        <w:rPr>
          <w:lang w:eastAsia="zh-CN"/>
        </w:rPr>
        <w:t>文明闭合与发展极限</w:t>
      </w:r>
    </w:p>
    <w:p w14:paraId="346173E2" w14:textId="77777777" w:rsidR="00112321" w:rsidRPr="00220466" w:rsidRDefault="00112321" w:rsidP="00112321">
      <w:pPr>
        <w:pStyle w:val="acbfdd8b-e11b-4d36-88ff-6049b138f862"/>
        <w:rPr>
          <w:rFonts w:hint="eastAsia"/>
        </w:rPr>
      </w:pPr>
    </w:p>
    <w:p w14:paraId="19A78384" w14:textId="77777777" w:rsidR="00112321" w:rsidRDefault="00112321" w:rsidP="00112321">
      <w:pPr>
        <w:pStyle w:val="acbfdd8b-e11b-4d36-88ff-6049b138f862"/>
        <w:rPr>
          <w:rFonts w:hint="eastAsia"/>
        </w:rPr>
      </w:pPr>
      <w:r w:rsidRPr="001D30F3">
        <w:lastRenderedPageBreak/>
        <w:t>当原点不断升级、整合，并逐渐完成内部收束之后，</w:t>
      </w:r>
      <w:r w:rsidRPr="001D30F3">
        <w:br/>
        <w:t>文明便能够形成相对稳定的自我闭合。</w:t>
      </w:r>
      <w:r w:rsidRPr="001D30F3">
        <w:br/>
      </w:r>
      <w:r w:rsidRPr="001D30F3">
        <w:br/>
        <w:t>所谓文明闭合，</w:t>
      </w:r>
      <w:r w:rsidRPr="001D30F3">
        <w:br/>
        <w:t>并不是指文明与外部完全隔绝；</w:t>
      </w:r>
      <w:r w:rsidRPr="001D30F3">
        <w:br/>
        <w:t>而是指文明已经能够主要依靠自身结构，</w:t>
      </w:r>
      <w:r w:rsidRPr="001D30F3">
        <w:br/>
        <w:t>维持内部秩序的成立、运转与延续。</w:t>
      </w:r>
    </w:p>
    <w:p w14:paraId="4A6D0D55" w14:textId="77777777" w:rsidR="00112321" w:rsidRPr="001663FB" w:rsidRDefault="00112321" w:rsidP="00112321">
      <w:pPr>
        <w:pStyle w:val="acbfdd8b-e11b-4d36-88ff-6049b138f862"/>
        <w:rPr>
          <w:rFonts w:hint="eastAsia"/>
        </w:rPr>
      </w:pPr>
    </w:p>
    <w:p w14:paraId="54A5606D" w14:textId="77777777" w:rsidR="00112321" w:rsidRDefault="00112321" w:rsidP="00112321">
      <w:pPr>
        <w:pStyle w:val="acbfdd8b-e11b-4d36-88ff-6049b138f862"/>
        <w:rPr>
          <w:rFonts w:hint="eastAsia"/>
        </w:rPr>
      </w:pPr>
      <w:r w:rsidRPr="001663FB">
        <w:t>在这一阶段，文明不再主要依赖偶然聚集或局部强制，</w:t>
      </w:r>
      <w:r w:rsidRPr="001663FB">
        <w:br/>
        <w:t>而开始表现出一种较强的自我维持能力。</w:t>
      </w:r>
    </w:p>
    <w:p w14:paraId="67711AAD" w14:textId="77777777" w:rsidR="00112321" w:rsidRPr="001663FB" w:rsidRDefault="00112321" w:rsidP="00112321">
      <w:pPr>
        <w:pStyle w:val="acbfdd8b-e11b-4d36-88ff-6049b138f862"/>
        <w:rPr>
          <w:rFonts w:hint="eastAsia"/>
        </w:rPr>
      </w:pPr>
    </w:p>
    <w:p w14:paraId="791939F5" w14:textId="77777777" w:rsidR="00112321" w:rsidRPr="001663FB" w:rsidRDefault="00112321" w:rsidP="00112321">
      <w:pPr>
        <w:pStyle w:val="acbfdd8b-e11b-4d36-88ff-6049b138f862"/>
        <w:rPr>
          <w:rFonts w:hint="eastAsia"/>
        </w:rPr>
      </w:pPr>
      <w:r w:rsidRPr="001663FB">
        <w:t>如果说此前文明的主要问题，在于如何成立、如何稳定、如何收束混乱；</w:t>
      </w:r>
      <w:r w:rsidRPr="001663FB">
        <w:br/>
        <w:t>那么到了闭合阶段之后，新的问题便会出现：</w:t>
      </w:r>
    </w:p>
    <w:p w14:paraId="57D16769" w14:textId="77777777" w:rsidR="00112321" w:rsidRDefault="00112321" w:rsidP="00112321">
      <w:pPr>
        <w:pStyle w:val="acbfdd8b-e11b-4d36-88ff-6049b138f862"/>
        <w:rPr>
          <w:rFonts w:hint="eastAsia"/>
          <w:b/>
          <w:bCs/>
        </w:rPr>
      </w:pPr>
      <w:r w:rsidRPr="001663FB">
        <w:rPr>
          <w:b/>
          <w:bCs/>
        </w:rPr>
        <w:t>一个能够稳定闭合的文明，是否还能继续突破自身。</w:t>
      </w:r>
    </w:p>
    <w:p w14:paraId="17790748" w14:textId="77777777" w:rsidR="00112321" w:rsidRPr="001663FB" w:rsidRDefault="00112321" w:rsidP="00112321">
      <w:pPr>
        <w:pStyle w:val="acbfdd8b-e11b-4d36-88ff-6049b138f862"/>
        <w:rPr>
          <w:rFonts w:hint="eastAsia"/>
        </w:rPr>
      </w:pPr>
    </w:p>
    <w:p w14:paraId="19190A5C" w14:textId="77777777" w:rsidR="00112321" w:rsidRDefault="00112321" w:rsidP="00112321">
      <w:pPr>
        <w:pStyle w:val="acbfdd8b-e11b-4d36-88ff-6049b138f862"/>
        <w:rPr>
          <w:rFonts w:hint="eastAsia"/>
        </w:rPr>
      </w:pPr>
      <w:r w:rsidRPr="00B3629E">
        <w:t>原点结构高度完整的文明，</w:t>
      </w:r>
      <w:r w:rsidRPr="00B3629E">
        <w:br/>
        <w:t>往往意味着其内部规则已经足够明确，</w:t>
      </w:r>
      <w:r w:rsidRPr="00B3629E">
        <w:br/>
        <w:t>其秩序延续已经足够持续，</w:t>
      </w:r>
      <w:r w:rsidRPr="00B3629E">
        <w:br/>
        <w:t>其结构运转已经足够成熟，</w:t>
      </w:r>
      <w:r w:rsidRPr="00B3629E">
        <w:br/>
        <w:t>并足以把内部成员与诸关系不断拉回中心。</w:t>
      </w:r>
    </w:p>
    <w:p w14:paraId="70AF1D8C" w14:textId="77777777" w:rsidR="00112321" w:rsidRPr="001663FB" w:rsidRDefault="00112321" w:rsidP="00112321">
      <w:pPr>
        <w:pStyle w:val="acbfdd8b-e11b-4d36-88ff-6049b138f862"/>
        <w:rPr>
          <w:rFonts w:hint="eastAsia"/>
        </w:rPr>
      </w:pPr>
    </w:p>
    <w:p w14:paraId="090D718F" w14:textId="77777777" w:rsidR="00112321" w:rsidRDefault="00112321" w:rsidP="00112321">
      <w:pPr>
        <w:pStyle w:val="acbfdd8b-e11b-4d36-88ff-6049b138f862"/>
        <w:rPr>
          <w:rFonts w:hint="eastAsia"/>
        </w:rPr>
      </w:pPr>
      <w:r w:rsidRPr="001663FB">
        <w:lastRenderedPageBreak/>
        <w:t>这种状态在短期内无疑是稳定的。</w:t>
      </w:r>
      <w:r w:rsidRPr="001663FB">
        <w:br/>
        <w:t>文明能够处理自身内部的大部分问题，</w:t>
      </w:r>
      <w:r w:rsidRPr="001663FB">
        <w:br/>
        <w:t>能够维持整体秩序，</w:t>
      </w:r>
      <w:r w:rsidRPr="001663FB">
        <w:br/>
        <w:t>也能够在相当长的时间内保持连续。</w:t>
      </w:r>
    </w:p>
    <w:p w14:paraId="63CA2B6D" w14:textId="77777777" w:rsidR="00112321" w:rsidRPr="001663FB" w:rsidRDefault="00112321" w:rsidP="00112321">
      <w:pPr>
        <w:pStyle w:val="acbfdd8b-e11b-4d36-88ff-6049b138f862"/>
        <w:rPr>
          <w:rFonts w:hint="eastAsia"/>
        </w:rPr>
      </w:pPr>
    </w:p>
    <w:p w14:paraId="5DF0E271" w14:textId="77777777" w:rsidR="00112321" w:rsidRDefault="00112321" w:rsidP="00112321">
      <w:pPr>
        <w:pStyle w:val="acbfdd8b-e11b-4d36-88ff-6049b138f862"/>
        <w:rPr>
          <w:rFonts w:hint="eastAsia"/>
        </w:rPr>
      </w:pPr>
      <w:r w:rsidRPr="001663FB">
        <w:t>然而，正因为它越来越能够依靠内部结构维持自身，</w:t>
      </w:r>
      <w:r w:rsidRPr="001663FB">
        <w:br/>
        <w:t>它的发展空间也可能越来越受到内部结构本身的限制。</w:t>
      </w:r>
    </w:p>
    <w:p w14:paraId="7D2BEDD3" w14:textId="77777777" w:rsidR="00112321" w:rsidRPr="001663FB" w:rsidRDefault="00112321" w:rsidP="00112321">
      <w:pPr>
        <w:pStyle w:val="acbfdd8b-e11b-4d36-88ff-6049b138f862"/>
        <w:rPr>
          <w:rFonts w:hint="eastAsia"/>
        </w:rPr>
      </w:pPr>
    </w:p>
    <w:p w14:paraId="194FC39F" w14:textId="77777777" w:rsidR="00112321" w:rsidRDefault="00112321" w:rsidP="00112321">
      <w:pPr>
        <w:pStyle w:val="acbfdd8b-e11b-4d36-88ff-6049b138f862"/>
        <w:rPr>
          <w:rFonts w:hint="eastAsia"/>
        </w:rPr>
      </w:pPr>
      <w:r w:rsidRPr="002E0638">
        <w:t>因为当一个文明的主要能力都被用于完成内部闭合时，</w:t>
      </w:r>
      <w:r w:rsidRPr="002E0638">
        <w:br/>
        <w:t>其规则首先服务于内部稳定，</w:t>
      </w:r>
      <w:r w:rsidRPr="002E0638">
        <w:br/>
        <w:t>其结构首先服务于内部运转，</w:t>
      </w:r>
      <w:r w:rsidRPr="002E0638">
        <w:br/>
        <w:t>其收束首先服务于内部统一。</w:t>
      </w:r>
    </w:p>
    <w:p w14:paraId="241069EE" w14:textId="77777777" w:rsidR="00112321" w:rsidRPr="001663FB" w:rsidRDefault="00112321" w:rsidP="00112321">
      <w:pPr>
        <w:pStyle w:val="acbfdd8b-e11b-4d36-88ff-6049b138f862"/>
        <w:rPr>
          <w:rFonts w:hint="eastAsia"/>
        </w:rPr>
      </w:pPr>
    </w:p>
    <w:p w14:paraId="24BC87A9" w14:textId="77777777" w:rsidR="00112321" w:rsidRPr="001663FB" w:rsidRDefault="00112321" w:rsidP="00112321">
      <w:pPr>
        <w:pStyle w:val="acbfdd8b-e11b-4d36-88ff-6049b138f862"/>
        <w:rPr>
          <w:rFonts w:hint="eastAsia"/>
        </w:rPr>
      </w:pPr>
      <w:r w:rsidRPr="001663FB">
        <w:t>在这种情况下，文明固然更强，</w:t>
      </w:r>
      <w:r w:rsidRPr="001663FB">
        <w:br/>
        <w:t>却也更容易形成一种新的局限：</w:t>
      </w:r>
    </w:p>
    <w:p w14:paraId="6FAD1AB6" w14:textId="77777777" w:rsidR="00112321" w:rsidRDefault="00112321" w:rsidP="00112321">
      <w:pPr>
        <w:pStyle w:val="acbfdd8b-e11b-4d36-88ff-6049b138f862"/>
        <w:rPr>
          <w:rFonts w:hint="eastAsia"/>
          <w:b/>
          <w:bCs/>
        </w:rPr>
      </w:pPr>
      <w:r w:rsidRPr="001663FB">
        <w:rPr>
          <w:b/>
          <w:bCs/>
        </w:rPr>
        <w:t>它能够很好地维持自己，却未必能够轻易越出自己。</w:t>
      </w:r>
    </w:p>
    <w:p w14:paraId="5EE69A6C" w14:textId="77777777" w:rsidR="00112321" w:rsidRPr="001663FB" w:rsidRDefault="00112321" w:rsidP="00112321">
      <w:pPr>
        <w:pStyle w:val="acbfdd8b-e11b-4d36-88ff-6049b138f862"/>
        <w:rPr>
          <w:rFonts w:hint="eastAsia"/>
        </w:rPr>
      </w:pPr>
    </w:p>
    <w:p w14:paraId="4FBF0710" w14:textId="77777777" w:rsidR="00112321" w:rsidRDefault="00112321" w:rsidP="00112321">
      <w:pPr>
        <w:pStyle w:val="acbfdd8b-e11b-4d36-88ff-6049b138f862"/>
        <w:rPr>
          <w:rFonts w:hint="eastAsia"/>
        </w:rPr>
      </w:pPr>
      <w:r w:rsidRPr="001663FB">
        <w:t>换句话说，</w:t>
      </w:r>
      <w:r w:rsidRPr="001663FB">
        <w:br/>
        <w:t>高度闭合的文明，虽然不易崩散，</w:t>
      </w:r>
      <w:r w:rsidRPr="001663FB">
        <w:br/>
        <w:t>却可能在长时间尺度上逐渐趋于停滞。</w:t>
      </w:r>
    </w:p>
    <w:p w14:paraId="6E7EC4E1" w14:textId="77777777" w:rsidR="00112321" w:rsidRPr="001663FB" w:rsidRDefault="00112321" w:rsidP="00112321">
      <w:pPr>
        <w:pStyle w:val="acbfdd8b-e11b-4d36-88ff-6049b138f862"/>
        <w:rPr>
          <w:rFonts w:hint="eastAsia"/>
        </w:rPr>
      </w:pPr>
    </w:p>
    <w:p w14:paraId="1053E44D" w14:textId="77777777" w:rsidR="00112321" w:rsidRDefault="00112321" w:rsidP="00112321">
      <w:pPr>
        <w:pStyle w:val="acbfdd8b-e11b-4d36-88ff-6049b138f862"/>
        <w:rPr>
          <w:rFonts w:hint="eastAsia"/>
        </w:rPr>
      </w:pPr>
      <w:r w:rsidRPr="001663FB">
        <w:lastRenderedPageBreak/>
        <w:t>这种停滞，并不一定表现为表面的衰败；</w:t>
      </w:r>
      <w:r w:rsidRPr="001663FB">
        <w:br/>
        <w:t>它甚至可能仍然强大、仍然有序、仍然高效。</w:t>
      </w:r>
    </w:p>
    <w:p w14:paraId="7D6A1B7C" w14:textId="77777777" w:rsidR="00112321" w:rsidRDefault="00112321" w:rsidP="00112321">
      <w:pPr>
        <w:pStyle w:val="acbfdd8b-e11b-4d36-88ff-6049b138f862"/>
        <w:rPr>
          <w:rFonts w:hint="eastAsia"/>
        </w:rPr>
      </w:pPr>
      <w:r w:rsidRPr="001663FB">
        <w:br/>
        <w:t>但若所有问题都只能在内部解决，</w:t>
      </w:r>
      <w:r w:rsidRPr="001663FB">
        <w:br/>
        <w:t>所有规则都只能围绕内部调整，</w:t>
      </w:r>
      <w:r w:rsidRPr="001663FB">
        <w:br/>
        <w:t>所有结构都只为内部闭合服务，</w:t>
      </w:r>
      <w:r w:rsidRPr="001663FB">
        <w:br/>
        <w:t>那么文明最终便可能逐渐逼近自身的发展极限。</w:t>
      </w:r>
    </w:p>
    <w:p w14:paraId="6AAD691E" w14:textId="77777777" w:rsidR="00112321" w:rsidRPr="001663FB" w:rsidRDefault="00112321" w:rsidP="00112321">
      <w:pPr>
        <w:pStyle w:val="acbfdd8b-e11b-4d36-88ff-6049b138f862"/>
        <w:rPr>
          <w:rFonts w:hint="eastAsia"/>
        </w:rPr>
      </w:pPr>
    </w:p>
    <w:p w14:paraId="19A69485" w14:textId="77777777" w:rsidR="00112321" w:rsidRDefault="00112321" w:rsidP="00112321">
      <w:pPr>
        <w:pStyle w:val="acbfdd8b-e11b-4d36-88ff-6049b138f862"/>
        <w:rPr>
          <w:rFonts w:hint="eastAsia"/>
        </w:rPr>
      </w:pPr>
      <w:r w:rsidRPr="001663FB">
        <w:t>因此，文明闭合的完成，既是文明成熟的标志，</w:t>
      </w:r>
      <w:r w:rsidRPr="001663FB">
        <w:br/>
        <w:t>也可能是文明新问题的起点。</w:t>
      </w:r>
    </w:p>
    <w:p w14:paraId="269C6605" w14:textId="77777777" w:rsidR="00112321" w:rsidRPr="001663FB" w:rsidRDefault="00112321" w:rsidP="00112321">
      <w:pPr>
        <w:pStyle w:val="acbfdd8b-e11b-4d36-88ff-6049b138f862"/>
        <w:rPr>
          <w:rFonts w:hint="eastAsia"/>
        </w:rPr>
      </w:pPr>
    </w:p>
    <w:p w14:paraId="59028E07" w14:textId="77777777" w:rsidR="00112321" w:rsidRPr="001663FB" w:rsidRDefault="00112321" w:rsidP="00112321">
      <w:pPr>
        <w:pStyle w:val="acbfdd8b-e11b-4d36-88ff-6049b138f862"/>
        <w:rPr>
          <w:rFonts w:hint="eastAsia"/>
        </w:rPr>
      </w:pPr>
      <w:r w:rsidRPr="001663FB">
        <w:t>因为当文明发展到足够复杂、足够稳定，</w:t>
      </w:r>
      <w:r w:rsidRPr="001663FB">
        <w:br/>
        <w:t>而内部闭合又不足以继续处理新的复杂性时，</w:t>
      </w:r>
      <w:r w:rsidRPr="001663FB">
        <w:br/>
        <w:t>文明便会出现一种新的需求：</w:t>
      </w:r>
    </w:p>
    <w:p w14:paraId="520F95EF" w14:textId="77777777" w:rsidR="00112321" w:rsidRDefault="00112321" w:rsidP="00112321">
      <w:pPr>
        <w:pStyle w:val="acbfdd8b-e11b-4d36-88ff-6049b138f862"/>
        <w:rPr>
          <w:rFonts w:hint="eastAsia"/>
          <w:b/>
          <w:bCs/>
        </w:rPr>
      </w:pPr>
      <w:r w:rsidRPr="001663FB">
        <w:rPr>
          <w:b/>
          <w:bCs/>
        </w:rPr>
        <w:t>突破单纯的内部闭合。</w:t>
      </w:r>
    </w:p>
    <w:p w14:paraId="3AF7C12D" w14:textId="77777777" w:rsidR="00112321" w:rsidRPr="001663FB" w:rsidRDefault="00112321" w:rsidP="00112321">
      <w:pPr>
        <w:pStyle w:val="acbfdd8b-e11b-4d36-88ff-6049b138f862"/>
        <w:rPr>
          <w:rFonts w:hint="eastAsia"/>
        </w:rPr>
      </w:pPr>
    </w:p>
    <w:p w14:paraId="4DBA9C89" w14:textId="77777777" w:rsidR="00112321" w:rsidRDefault="00112321" w:rsidP="00112321">
      <w:pPr>
        <w:pStyle w:val="acbfdd8b-e11b-4d36-88ff-6049b138f862"/>
        <w:rPr>
          <w:rFonts w:hint="eastAsia"/>
        </w:rPr>
      </w:pPr>
      <w:r w:rsidRPr="001663FB">
        <w:t>这种突破，并不意味着文明放弃自身原点；</w:t>
      </w:r>
    </w:p>
    <w:p w14:paraId="0B140EA9" w14:textId="77777777" w:rsidR="00112321" w:rsidRDefault="00112321" w:rsidP="00112321">
      <w:pPr>
        <w:pStyle w:val="acbfdd8b-e11b-4d36-88ff-6049b138f862"/>
        <w:rPr>
          <w:rFonts w:hint="eastAsia"/>
        </w:rPr>
      </w:pPr>
      <w:r w:rsidRPr="001663FB">
        <w:br/>
        <w:t>相反，它意味着原点的某些能力，不再只作用于本文明内部，</w:t>
      </w:r>
      <w:r w:rsidRPr="001663FB">
        <w:br/>
        <w:t>而开始试图作用于更大的范围。</w:t>
      </w:r>
    </w:p>
    <w:p w14:paraId="1B832989" w14:textId="77777777" w:rsidR="00112321" w:rsidRPr="001663FB" w:rsidRDefault="00112321" w:rsidP="00112321">
      <w:pPr>
        <w:pStyle w:val="acbfdd8b-e11b-4d36-88ff-6049b138f862"/>
        <w:rPr>
          <w:rFonts w:hint="eastAsia"/>
        </w:rPr>
      </w:pPr>
    </w:p>
    <w:p w14:paraId="11DD32D5" w14:textId="77777777" w:rsidR="00112321" w:rsidRPr="001663FB" w:rsidRDefault="00112321" w:rsidP="00112321">
      <w:pPr>
        <w:pStyle w:val="acbfdd8b-e11b-4d36-88ff-6049b138f862"/>
        <w:rPr>
          <w:rFonts w:hint="eastAsia"/>
        </w:rPr>
      </w:pPr>
      <w:r w:rsidRPr="001663FB">
        <w:lastRenderedPageBreak/>
        <w:t>也就是说，</w:t>
      </w:r>
      <w:r w:rsidRPr="001663FB">
        <w:br/>
        <w:t>文明的问题将不再只是：</w:t>
      </w:r>
    </w:p>
    <w:p w14:paraId="6DF3C27C" w14:textId="77777777" w:rsidR="00112321" w:rsidRPr="001663FB" w:rsidRDefault="00112321" w:rsidP="00112321">
      <w:pPr>
        <w:pStyle w:val="acbfdd8b-e11b-4d36-88ff-6049b138f862"/>
        <w:numPr>
          <w:ilvl w:val="0"/>
          <w:numId w:val="77"/>
        </w:numPr>
        <w:rPr>
          <w:rFonts w:hint="eastAsia"/>
        </w:rPr>
      </w:pPr>
      <w:r w:rsidRPr="001663FB">
        <w:t>如何维持内部秩序</w:t>
      </w:r>
    </w:p>
    <w:p w14:paraId="3B78F639" w14:textId="77777777" w:rsidR="00112321" w:rsidRPr="001663FB" w:rsidRDefault="00112321" w:rsidP="00112321">
      <w:pPr>
        <w:pStyle w:val="acbfdd8b-e11b-4d36-88ff-6049b138f862"/>
        <w:numPr>
          <w:ilvl w:val="0"/>
          <w:numId w:val="77"/>
        </w:numPr>
        <w:rPr>
          <w:rFonts w:hint="eastAsia"/>
        </w:rPr>
      </w:pPr>
      <w:r w:rsidRPr="001663FB">
        <w:t>如何保持内部稳定</w:t>
      </w:r>
    </w:p>
    <w:p w14:paraId="2A8AC731" w14:textId="77777777" w:rsidR="00112321" w:rsidRPr="001663FB" w:rsidRDefault="00112321" w:rsidP="00112321">
      <w:pPr>
        <w:pStyle w:val="acbfdd8b-e11b-4d36-88ff-6049b138f862"/>
        <w:numPr>
          <w:ilvl w:val="0"/>
          <w:numId w:val="77"/>
        </w:numPr>
        <w:rPr>
          <w:rFonts w:hint="eastAsia"/>
        </w:rPr>
      </w:pPr>
      <w:r w:rsidRPr="001663FB">
        <w:t>如何完成内部收束</w:t>
      </w:r>
    </w:p>
    <w:p w14:paraId="29087E84" w14:textId="77777777" w:rsidR="00112321" w:rsidRPr="001663FB" w:rsidRDefault="00112321" w:rsidP="00112321">
      <w:pPr>
        <w:pStyle w:val="acbfdd8b-e11b-4d36-88ff-6049b138f862"/>
        <w:rPr>
          <w:rFonts w:hint="eastAsia"/>
        </w:rPr>
      </w:pPr>
      <w:r w:rsidRPr="001663FB">
        <w:t>而会进一步转变为：</w:t>
      </w:r>
    </w:p>
    <w:p w14:paraId="45EA4E04" w14:textId="77777777" w:rsidR="00112321" w:rsidRPr="001663FB" w:rsidRDefault="00112321" w:rsidP="00112321">
      <w:pPr>
        <w:pStyle w:val="acbfdd8b-e11b-4d36-88ff-6049b138f862"/>
        <w:numPr>
          <w:ilvl w:val="0"/>
          <w:numId w:val="78"/>
        </w:numPr>
        <w:rPr>
          <w:rFonts w:hint="eastAsia"/>
        </w:rPr>
      </w:pPr>
      <w:r w:rsidRPr="001663FB">
        <w:t>原点是否能够越出本文明边界</w:t>
      </w:r>
    </w:p>
    <w:p w14:paraId="48BFD4E8" w14:textId="77777777" w:rsidR="00112321" w:rsidRPr="001663FB" w:rsidRDefault="00112321" w:rsidP="00112321">
      <w:pPr>
        <w:pStyle w:val="acbfdd8b-e11b-4d36-88ff-6049b138f862"/>
        <w:numPr>
          <w:ilvl w:val="0"/>
          <w:numId w:val="78"/>
        </w:numPr>
        <w:rPr>
          <w:rFonts w:hint="eastAsia"/>
        </w:rPr>
      </w:pPr>
      <w:r w:rsidRPr="001663FB">
        <w:t>文明是否能够处理外部更大范围的关系</w:t>
      </w:r>
    </w:p>
    <w:p w14:paraId="02579FE0" w14:textId="77777777" w:rsidR="00112321" w:rsidRPr="001663FB" w:rsidRDefault="00112321" w:rsidP="00112321">
      <w:pPr>
        <w:pStyle w:val="acbfdd8b-e11b-4d36-88ff-6049b138f862"/>
        <w:numPr>
          <w:ilvl w:val="0"/>
          <w:numId w:val="78"/>
        </w:numPr>
        <w:rPr>
          <w:rFonts w:hint="eastAsia"/>
        </w:rPr>
      </w:pPr>
      <w:r w:rsidRPr="001663FB">
        <w:t>文明是否能够在更高层级继续维持秩序</w:t>
      </w:r>
    </w:p>
    <w:p w14:paraId="769D14CF" w14:textId="77777777" w:rsidR="00112321" w:rsidRDefault="00112321" w:rsidP="00112321">
      <w:pPr>
        <w:pStyle w:val="acbfdd8b-e11b-4d36-88ff-6049b138f862"/>
        <w:rPr>
          <w:rFonts w:hint="eastAsia"/>
        </w:rPr>
      </w:pPr>
      <w:r w:rsidRPr="001663FB">
        <w:t>因此，文明闭合并不是终点。</w:t>
      </w:r>
    </w:p>
    <w:p w14:paraId="03345180" w14:textId="77777777" w:rsidR="00112321" w:rsidRDefault="00112321" w:rsidP="00112321">
      <w:pPr>
        <w:pStyle w:val="acbfdd8b-e11b-4d36-88ff-6049b138f862"/>
        <w:rPr>
          <w:rFonts w:hint="eastAsia"/>
        </w:rPr>
      </w:pPr>
      <w:r w:rsidRPr="001663FB">
        <w:br/>
        <w:t>它更像是一道分界线：</w:t>
      </w:r>
    </w:p>
    <w:p w14:paraId="09274F21" w14:textId="77777777" w:rsidR="00112321" w:rsidRPr="001663FB" w:rsidRDefault="00112321" w:rsidP="00112321">
      <w:pPr>
        <w:pStyle w:val="acbfdd8b-e11b-4d36-88ff-6049b138f862"/>
        <w:rPr>
          <w:rFonts w:hint="eastAsia"/>
        </w:rPr>
      </w:pPr>
    </w:p>
    <w:p w14:paraId="44135E3C" w14:textId="77777777" w:rsidR="00112321" w:rsidRDefault="00112321" w:rsidP="00112321">
      <w:pPr>
        <w:pStyle w:val="acbfdd8b-e11b-4d36-88ff-6049b138f862"/>
        <w:rPr>
          <w:rFonts w:hint="eastAsia"/>
        </w:rPr>
      </w:pPr>
      <w:r w:rsidRPr="00771E91">
        <w:t>在此之前，文明主要解决的是“内部成立”的问题；</w:t>
      </w:r>
      <w:r w:rsidRPr="00771E91">
        <w:br/>
        <w:t>在此之后，文明将不得不面对“是否越出自身”的问题。</w:t>
      </w:r>
    </w:p>
    <w:p w14:paraId="36130BF0" w14:textId="77777777" w:rsidR="00112321" w:rsidRPr="00771E91" w:rsidRDefault="00112321" w:rsidP="00112321">
      <w:pPr>
        <w:pStyle w:val="acbfdd8b-e11b-4d36-88ff-6049b138f862"/>
        <w:rPr>
          <w:rFonts w:hint="eastAsia"/>
        </w:rPr>
      </w:pPr>
    </w:p>
    <w:p w14:paraId="13BDD32D" w14:textId="77777777" w:rsidR="00112321" w:rsidRDefault="00112321" w:rsidP="00112321">
      <w:pPr>
        <w:pStyle w:val="acbfdd8b-e11b-4d36-88ff-6049b138f862"/>
        <w:rPr>
          <w:rFonts w:hint="eastAsia"/>
        </w:rPr>
      </w:pPr>
      <w:r w:rsidRPr="00771E91">
        <w:t xml:space="preserve">从这个意义上说， </w:t>
      </w:r>
      <w:r w:rsidRPr="00771E91">
        <w:br/>
        <w:t>文明闭合与发展极限真正揭示的，不只是文明为何会停滞；</w:t>
      </w:r>
    </w:p>
    <w:p w14:paraId="745B28C8" w14:textId="77777777" w:rsidR="00112321" w:rsidRPr="00771E91" w:rsidRDefault="00112321" w:rsidP="00112321">
      <w:pPr>
        <w:pStyle w:val="acbfdd8b-e11b-4d36-88ff-6049b138f862"/>
        <w:rPr>
          <w:rFonts w:hint="eastAsia"/>
        </w:rPr>
      </w:pPr>
      <w:r w:rsidRPr="00771E91">
        <w:br/>
        <w:t>更在于它说明了一件事：</w:t>
      </w:r>
    </w:p>
    <w:p w14:paraId="68386CC7" w14:textId="77777777" w:rsidR="00112321" w:rsidRDefault="00112321" w:rsidP="00112321">
      <w:pPr>
        <w:pStyle w:val="acbfdd8b-e11b-4d36-88ff-6049b138f862"/>
        <w:rPr>
          <w:rFonts w:hint="eastAsia"/>
          <w:b/>
          <w:bCs/>
        </w:rPr>
      </w:pPr>
      <w:r w:rsidRPr="00771E91">
        <w:rPr>
          <w:b/>
          <w:bCs/>
        </w:rPr>
        <w:t>一个真正强大的文明，最终必须回答，它是否还能在自身之外继续成立新的秩序。</w:t>
      </w:r>
    </w:p>
    <w:p w14:paraId="57B1EC54" w14:textId="77777777" w:rsidR="00112321" w:rsidRDefault="00112321" w:rsidP="00112321">
      <w:pPr>
        <w:pStyle w:val="acbfdd8b-e11b-4d36-88ff-6049b138f862"/>
        <w:rPr>
          <w:rFonts w:hint="eastAsia"/>
          <w:b/>
          <w:bCs/>
        </w:rPr>
      </w:pPr>
    </w:p>
    <w:p w14:paraId="5FC42AC8" w14:textId="77777777" w:rsidR="00112321" w:rsidRDefault="00112321" w:rsidP="00112321">
      <w:pPr>
        <w:pStyle w:val="acbfdd8b-e11b-4d36-88ff-6049b138f862"/>
        <w:rPr>
          <w:rFonts w:hint="eastAsia"/>
        </w:rPr>
      </w:pPr>
      <w:r w:rsidRPr="00507291">
        <w:lastRenderedPageBreak/>
        <w:t>故下一步所问者，</w:t>
      </w:r>
      <w:r w:rsidRPr="00507291">
        <w:br/>
        <w:t>不再只是文明如何自稳，</w:t>
      </w:r>
      <w:r w:rsidRPr="00507291">
        <w:br/>
        <w:t>而是文明在逼近自身极限之后，</w:t>
      </w:r>
      <w:r w:rsidRPr="00507291">
        <w:br/>
        <w:t>将主要向何处展开。</w:t>
      </w:r>
      <w:r w:rsidRPr="00507291">
        <w:br/>
      </w:r>
      <w:r w:rsidRPr="00507291">
        <w:br/>
        <w:t>此即下一章所论：</w:t>
      </w:r>
      <w:r w:rsidRPr="00507291">
        <w:br/>
        <w:t>文明发展方向：内与外。</w:t>
      </w:r>
    </w:p>
    <w:p w14:paraId="03AA1373" w14:textId="77777777" w:rsidR="00112321" w:rsidRPr="00771E91" w:rsidRDefault="00112321" w:rsidP="00112321">
      <w:pPr>
        <w:pStyle w:val="acbfdd8b-e11b-4d36-88ff-6049b138f862"/>
        <w:rPr>
          <w:rFonts w:hint="eastAsia"/>
        </w:rPr>
      </w:pPr>
    </w:p>
    <w:p w14:paraId="2EB8DF9F" w14:textId="77777777" w:rsidR="00112321" w:rsidRDefault="00112321" w:rsidP="00112321">
      <w:pPr>
        <w:pStyle w:val="21bc9c4b-6a32-43e5-beaa-fd2d792c5735"/>
        <w:rPr>
          <w:rFonts w:hint="eastAsia"/>
          <w:lang w:eastAsia="zh-CN"/>
        </w:rPr>
      </w:pPr>
      <w:r w:rsidRPr="00983E31">
        <w:rPr>
          <w:lang w:eastAsia="zh-CN"/>
        </w:rPr>
        <w:t>文明发展方向：内与外</w:t>
      </w:r>
    </w:p>
    <w:p w14:paraId="05679D20" w14:textId="77777777" w:rsidR="00112321" w:rsidRPr="0072024B" w:rsidRDefault="00112321" w:rsidP="00112321">
      <w:pPr>
        <w:pStyle w:val="acbfdd8b-e11b-4d36-88ff-6049b138f862"/>
        <w:rPr>
          <w:rFonts w:hint="eastAsia"/>
        </w:rPr>
      </w:pPr>
    </w:p>
    <w:p w14:paraId="7303773D" w14:textId="77777777" w:rsidR="00112321" w:rsidRDefault="00112321" w:rsidP="00112321">
      <w:pPr>
        <w:pStyle w:val="acbfdd8b-e11b-4d36-88ff-6049b138f862"/>
        <w:rPr>
          <w:rFonts w:hint="eastAsia"/>
        </w:rPr>
      </w:pPr>
      <w:r w:rsidRPr="0072024B">
        <w:t>若文明闭合既成，</w:t>
      </w:r>
      <w:r w:rsidRPr="0072024B">
        <w:br/>
        <w:t>则文明所面对的新问题，</w:t>
      </w:r>
      <w:r w:rsidRPr="0072024B">
        <w:br/>
        <w:t>便不再只是如何维持内部成立，</w:t>
      </w:r>
      <w:r w:rsidRPr="0072024B">
        <w:br/>
        <w:t>而是当复杂度继续上升之后，</w:t>
      </w:r>
      <w:r w:rsidRPr="0072024B">
        <w:br/>
        <w:t>原点将主要向何处承压，</w:t>
      </w:r>
      <w:r w:rsidRPr="0072024B">
        <w:br/>
        <w:t>文明又将主要向何处展开。</w:t>
      </w:r>
    </w:p>
    <w:p w14:paraId="67025C37" w14:textId="77777777" w:rsidR="00112321" w:rsidRDefault="00112321" w:rsidP="00112321">
      <w:pPr>
        <w:pStyle w:val="acbfdd8b-e11b-4d36-88ff-6049b138f862"/>
        <w:rPr>
          <w:rFonts w:hint="eastAsia"/>
        </w:rPr>
      </w:pPr>
    </w:p>
    <w:p w14:paraId="609889F6" w14:textId="77777777" w:rsidR="00112321" w:rsidRPr="00FD665E" w:rsidRDefault="00112321" w:rsidP="00112321">
      <w:pPr>
        <w:pStyle w:val="acbfdd8b-e11b-4d36-88ff-6049b138f862"/>
        <w:rPr>
          <w:rFonts w:hint="eastAsia"/>
        </w:rPr>
      </w:pPr>
    </w:p>
    <w:p w14:paraId="56F1965B" w14:textId="77777777" w:rsidR="00112321" w:rsidRDefault="00112321" w:rsidP="00112321">
      <w:pPr>
        <w:pStyle w:val="acbfdd8b-e11b-4d36-88ff-6049b138f862"/>
        <w:rPr>
          <w:rFonts w:hint="eastAsia"/>
        </w:rPr>
      </w:pPr>
      <w:r w:rsidRPr="0072024B">
        <w:t>文明之秩序既依赖原点，</w:t>
      </w:r>
      <w:r w:rsidRPr="0072024B">
        <w:br/>
        <w:t>则文明之发展，</w:t>
      </w:r>
      <w:r w:rsidRPr="0072024B">
        <w:br/>
        <w:t>亦必不断增加原点所承受之复杂度。</w:t>
      </w:r>
      <w:r w:rsidRPr="0072024B">
        <w:br/>
      </w:r>
      <w:r w:rsidRPr="0072024B">
        <w:br/>
      </w:r>
      <w:r w:rsidRPr="0072024B">
        <w:lastRenderedPageBreak/>
        <w:t>人口增长，</w:t>
      </w:r>
      <w:r w:rsidRPr="0072024B">
        <w:br/>
        <w:t>技术进步，</w:t>
      </w:r>
      <w:r w:rsidRPr="0072024B">
        <w:br/>
        <w:t>生产规模扩大，</w:t>
      </w:r>
      <w:r w:rsidRPr="0072024B">
        <w:br/>
        <w:t>社会结构愈加多样。</w:t>
      </w:r>
    </w:p>
    <w:p w14:paraId="0D2201CB" w14:textId="77777777" w:rsidR="00112321" w:rsidRPr="002B0792" w:rsidRDefault="00112321" w:rsidP="00112321">
      <w:pPr>
        <w:pStyle w:val="acbfdd8b-e11b-4d36-88ff-6049b138f862"/>
        <w:rPr>
          <w:rFonts w:hint="eastAsia"/>
        </w:rPr>
      </w:pPr>
      <w:r w:rsidRPr="002B0792">
        <w:br/>
        <w:t>随着复杂度不断上升，原点所承担之压力亦随之增加。</w:t>
      </w:r>
    </w:p>
    <w:p w14:paraId="6CAB8F53" w14:textId="77777777" w:rsidR="00112321" w:rsidRDefault="00112321" w:rsidP="00112321">
      <w:pPr>
        <w:pStyle w:val="acbfdd8b-e11b-4d36-88ff-6049b138f862"/>
        <w:rPr>
          <w:rFonts w:hint="eastAsia"/>
        </w:rPr>
      </w:pPr>
      <w:r w:rsidRPr="002B0792">
        <w:t>当此压力逐渐逼近原点极限时，文明便必须面对新的选择。</w:t>
      </w:r>
    </w:p>
    <w:p w14:paraId="0CA66767" w14:textId="77777777" w:rsidR="00112321" w:rsidRPr="002B0792" w:rsidRDefault="00112321" w:rsidP="00112321">
      <w:pPr>
        <w:pStyle w:val="acbfdd8b-e11b-4d36-88ff-6049b138f862"/>
        <w:rPr>
          <w:rFonts w:hint="eastAsia"/>
        </w:rPr>
      </w:pPr>
    </w:p>
    <w:p w14:paraId="66D9A4D2" w14:textId="77777777" w:rsidR="00112321" w:rsidRPr="002B0792" w:rsidRDefault="00112321" w:rsidP="00112321">
      <w:pPr>
        <w:pStyle w:val="acbfdd8b-e11b-4d36-88ff-6049b138f862"/>
        <w:rPr>
          <w:rFonts w:hint="eastAsia"/>
        </w:rPr>
      </w:pPr>
      <w:r w:rsidRPr="002B0792">
        <w:t>此种选择，大致可以分为两种方向：</w:t>
      </w:r>
    </w:p>
    <w:p w14:paraId="4694F44A" w14:textId="77777777" w:rsidR="00112321" w:rsidRDefault="00112321" w:rsidP="00112321">
      <w:pPr>
        <w:pStyle w:val="acbfdd8b-e11b-4d36-88ff-6049b138f862"/>
        <w:rPr>
          <w:rFonts w:hint="eastAsia"/>
          <w:b/>
          <w:bCs/>
        </w:rPr>
      </w:pPr>
      <w:r w:rsidRPr="002B0792">
        <w:rPr>
          <w:b/>
          <w:bCs/>
        </w:rPr>
        <w:t>其一，向内。</w:t>
      </w:r>
      <w:r w:rsidRPr="002B0792">
        <w:rPr>
          <w:b/>
          <w:bCs/>
        </w:rPr>
        <w:br/>
        <w:t>其二，向外。</w:t>
      </w:r>
    </w:p>
    <w:p w14:paraId="5B6C9937" w14:textId="77777777" w:rsidR="00112321" w:rsidRPr="002B0792" w:rsidRDefault="00112321" w:rsidP="00112321">
      <w:pPr>
        <w:pStyle w:val="acbfdd8b-e11b-4d36-88ff-6049b138f862"/>
        <w:rPr>
          <w:rFonts w:hint="eastAsia"/>
        </w:rPr>
      </w:pPr>
    </w:p>
    <w:p w14:paraId="703EC71E" w14:textId="77777777" w:rsidR="00112321" w:rsidRPr="002B0792" w:rsidRDefault="00112321" w:rsidP="00112321">
      <w:pPr>
        <w:pStyle w:val="acbfdd8b-e11b-4d36-88ff-6049b138f862"/>
        <w:rPr>
          <w:rFonts w:hint="eastAsia"/>
        </w:rPr>
      </w:pPr>
      <w:r w:rsidRPr="002B0792">
        <w:t>所谓向内，即在既有空间与资源之内，重新分配秩序。</w:t>
      </w:r>
    </w:p>
    <w:p w14:paraId="3369B892" w14:textId="77777777" w:rsidR="00112321" w:rsidRDefault="00112321" w:rsidP="00112321">
      <w:pPr>
        <w:pStyle w:val="acbfdd8b-e11b-4d36-88ff-6049b138f862"/>
        <w:rPr>
          <w:rFonts w:hint="eastAsia"/>
        </w:rPr>
      </w:pPr>
      <w:r w:rsidRPr="002B0792">
        <w:t>在此路径之下，文明通过制度调整、资源再分配或结构整合，维持自身稳定。</w:t>
      </w:r>
      <w:r w:rsidRPr="002B0792">
        <w:br/>
        <w:t>其重点不在扩大边界，而在提高内部收束能力，使原点能够继续在有限范围内承载更高复杂度。</w:t>
      </w:r>
    </w:p>
    <w:p w14:paraId="79DA7773" w14:textId="77777777" w:rsidR="00112321" w:rsidRDefault="00112321" w:rsidP="00112321">
      <w:pPr>
        <w:pStyle w:val="acbfdd8b-e11b-4d36-88ff-6049b138f862"/>
        <w:rPr>
          <w:rFonts w:hint="eastAsia"/>
        </w:rPr>
      </w:pPr>
    </w:p>
    <w:p w14:paraId="4D2582BE" w14:textId="77777777" w:rsidR="00112321" w:rsidRPr="002B0792" w:rsidRDefault="00112321" w:rsidP="00112321">
      <w:pPr>
        <w:pStyle w:val="acbfdd8b-e11b-4d36-88ff-6049b138f862"/>
        <w:rPr>
          <w:rFonts w:hint="eastAsia"/>
        </w:rPr>
      </w:pPr>
      <w:r w:rsidRPr="002B0792">
        <w:t>然而，当复杂度持续增长，而空间与资源不再明显扩大时，内部竞争往往随之增加。</w:t>
      </w:r>
      <w:r w:rsidRPr="002B0792">
        <w:br/>
        <w:t>不同群体、不同结构，皆可能争夺有限资源与秩序位置。</w:t>
      </w:r>
    </w:p>
    <w:p w14:paraId="3315988D" w14:textId="77777777" w:rsidR="00112321" w:rsidRDefault="00112321" w:rsidP="00112321">
      <w:pPr>
        <w:pStyle w:val="acbfdd8b-e11b-4d36-88ff-6049b138f862"/>
        <w:rPr>
          <w:rFonts w:hint="eastAsia"/>
        </w:rPr>
      </w:pPr>
      <w:r w:rsidRPr="002B0792">
        <w:t>于是文明内部，便可能不断出现新的冲突。</w:t>
      </w:r>
      <w:r w:rsidRPr="002B0792">
        <w:br/>
        <w:t>若此种竞争长期无法收束，则文明结构容易重新进入多原点竞争状态。</w:t>
      </w:r>
    </w:p>
    <w:p w14:paraId="5E8A37C8" w14:textId="77777777" w:rsidR="00112321" w:rsidRPr="002B0792" w:rsidRDefault="00112321" w:rsidP="00112321">
      <w:pPr>
        <w:pStyle w:val="acbfdd8b-e11b-4d36-88ff-6049b138f862"/>
        <w:rPr>
          <w:rFonts w:hint="eastAsia"/>
        </w:rPr>
      </w:pPr>
    </w:p>
    <w:p w14:paraId="778AD655" w14:textId="77777777" w:rsidR="00112321" w:rsidRPr="002B0792" w:rsidRDefault="00112321" w:rsidP="00112321">
      <w:pPr>
        <w:pStyle w:val="acbfdd8b-e11b-4d36-88ff-6049b138f862"/>
        <w:rPr>
          <w:rFonts w:hint="eastAsia"/>
        </w:rPr>
      </w:pPr>
      <w:r w:rsidRPr="002B0792">
        <w:lastRenderedPageBreak/>
        <w:t>另一种方向，则是向外。</w:t>
      </w:r>
    </w:p>
    <w:p w14:paraId="244D838D" w14:textId="77777777" w:rsidR="00112321" w:rsidRPr="002B0792" w:rsidRDefault="00112321" w:rsidP="00112321">
      <w:pPr>
        <w:pStyle w:val="acbfdd8b-e11b-4d36-88ff-6049b138f862"/>
        <w:rPr>
          <w:rFonts w:hint="eastAsia"/>
        </w:rPr>
      </w:pPr>
      <w:r w:rsidRPr="002B0792">
        <w:t>所谓向外，即文明通过扩展边界，获得新的空间、资源与发展余地。</w:t>
      </w:r>
      <w:r w:rsidRPr="002B0792">
        <w:br/>
        <w:t>在历史之中，许多文明曾以此方式缓解内部压力。</w:t>
      </w:r>
    </w:p>
    <w:p w14:paraId="4CBC77B0" w14:textId="77777777" w:rsidR="00112321" w:rsidRDefault="00112321" w:rsidP="00112321">
      <w:pPr>
        <w:pStyle w:val="acbfdd8b-e11b-4d36-88ff-6049b138f862"/>
        <w:rPr>
          <w:rFonts w:hint="eastAsia"/>
        </w:rPr>
      </w:pPr>
      <w:r w:rsidRPr="002B0792">
        <w:t>新的土地、新的资源、新的发展方向，皆可使原有结构获得重新稳定的机会。</w:t>
      </w:r>
    </w:p>
    <w:p w14:paraId="75486F01" w14:textId="77777777" w:rsidR="00112321" w:rsidRPr="002B0792" w:rsidRDefault="00112321" w:rsidP="00112321">
      <w:pPr>
        <w:pStyle w:val="acbfdd8b-e11b-4d36-88ff-6049b138f862"/>
        <w:rPr>
          <w:rFonts w:hint="eastAsia"/>
        </w:rPr>
      </w:pPr>
      <w:r w:rsidRPr="002B0792">
        <w:br/>
        <w:t>当文明规模达到更高阶段时，此种扩展可能不再仅限于地理空间，而会进一步表现为秩序边界、技术边界与结构边界的扩展。</w:t>
      </w:r>
    </w:p>
    <w:p w14:paraId="76D771EB" w14:textId="77777777" w:rsidR="00112321" w:rsidRDefault="00112321" w:rsidP="00112321">
      <w:pPr>
        <w:pStyle w:val="acbfdd8b-e11b-4d36-88ff-6049b138f862"/>
        <w:rPr>
          <w:rFonts w:hint="eastAsia"/>
        </w:rPr>
      </w:pPr>
      <w:r w:rsidRPr="002B0792">
        <w:t>随着技术进步，文明或可逐渐突破原有边界。</w:t>
      </w:r>
    </w:p>
    <w:p w14:paraId="423A4E9D" w14:textId="77777777" w:rsidR="00112321" w:rsidRPr="002B0792" w:rsidRDefault="00112321" w:rsidP="00112321">
      <w:pPr>
        <w:pStyle w:val="acbfdd8b-e11b-4d36-88ff-6049b138f862"/>
        <w:rPr>
          <w:rFonts w:hint="eastAsia"/>
        </w:rPr>
      </w:pPr>
      <w:r w:rsidRPr="002B0792">
        <w:br/>
        <w:t>若新的空间与资源足以支撑文明继续增长，则内部竞争压力亦可能随之下降。</w:t>
      </w:r>
    </w:p>
    <w:p w14:paraId="51E6BBD2" w14:textId="77777777" w:rsidR="00112321" w:rsidRDefault="00112321" w:rsidP="00112321">
      <w:pPr>
        <w:pStyle w:val="acbfdd8b-e11b-4d36-88ff-6049b138f862"/>
        <w:rPr>
          <w:rFonts w:hint="eastAsia"/>
        </w:rPr>
      </w:pPr>
      <w:r w:rsidRPr="002B0792">
        <w:t>因此，文明发展往往在向内与向外之间不断变化。</w:t>
      </w:r>
      <w:r w:rsidRPr="002B0792">
        <w:br/>
        <w:t>若内部结构能够持续整合复杂性，则文明或可长期维持稳定；</w:t>
      </w:r>
    </w:p>
    <w:p w14:paraId="1BC03884" w14:textId="77777777" w:rsidR="00112321" w:rsidRPr="002B0792" w:rsidRDefault="00112321" w:rsidP="00112321">
      <w:pPr>
        <w:pStyle w:val="acbfdd8b-e11b-4d36-88ff-6049b138f862"/>
        <w:rPr>
          <w:rFonts w:hint="eastAsia"/>
        </w:rPr>
      </w:pPr>
      <w:r w:rsidRPr="002B0792">
        <w:br/>
        <w:t>若内部竞争不断增加，而外部空间仍可扩展，则向外发展便可能成为一种新的路径。</w:t>
      </w:r>
    </w:p>
    <w:p w14:paraId="3844CF89" w14:textId="77777777" w:rsidR="00112321" w:rsidRPr="002B0792" w:rsidRDefault="00112321" w:rsidP="00112321">
      <w:pPr>
        <w:pStyle w:val="acbfdd8b-e11b-4d36-88ff-6049b138f862"/>
        <w:rPr>
          <w:rFonts w:hint="eastAsia"/>
        </w:rPr>
      </w:pPr>
      <w:r w:rsidRPr="002B0792">
        <w:t>文明历史，常在此两种方向之间不断摆动。</w:t>
      </w:r>
    </w:p>
    <w:p w14:paraId="42DA7B5C" w14:textId="77777777" w:rsidR="00112321" w:rsidRDefault="00112321" w:rsidP="00112321">
      <w:pPr>
        <w:pStyle w:val="acbfdd8b-e11b-4d36-88ff-6049b138f862"/>
        <w:rPr>
          <w:rFonts w:hint="eastAsia"/>
        </w:rPr>
      </w:pPr>
      <w:r w:rsidRPr="002B0792">
        <w:t>内与外并非绝对对立，</w:t>
      </w:r>
      <w:r w:rsidRPr="002B0792">
        <w:br/>
        <w:t>而更像文明在不同阶段所采取的不同回应。</w:t>
      </w:r>
    </w:p>
    <w:p w14:paraId="52BB41ED" w14:textId="77777777" w:rsidR="00112321" w:rsidRPr="002B0792" w:rsidRDefault="00112321" w:rsidP="00112321">
      <w:pPr>
        <w:pStyle w:val="acbfdd8b-e11b-4d36-88ff-6049b138f862"/>
        <w:rPr>
          <w:rFonts w:hint="eastAsia"/>
        </w:rPr>
      </w:pPr>
    </w:p>
    <w:p w14:paraId="74DD0234" w14:textId="77777777" w:rsidR="00112321" w:rsidRPr="002B0792" w:rsidRDefault="00112321" w:rsidP="00112321">
      <w:pPr>
        <w:pStyle w:val="acbfdd8b-e11b-4d36-88ff-6049b138f862"/>
        <w:rPr>
          <w:rFonts w:hint="eastAsia"/>
        </w:rPr>
      </w:pPr>
      <w:r w:rsidRPr="002B0792">
        <w:t>有时文明以内为主，依靠内部整合维持连续；</w:t>
      </w:r>
      <w:r w:rsidRPr="002B0792">
        <w:br/>
        <w:t>有时文明以外为主，依靠边界扩展缓解压力；</w:t>
      </w:r>
      <w:r w:rsidRPr="002B0792">
        <w:br/>
        <w:t>更多时候，则是两者并存，只是侧重不同。</w:t>
      </w:r>
    </w:p>
    <w:p w14:paraId="5DAA6E50" w14:textId="77777777" w:rsidR="00112321" w:rsidRPr="002B0792" w:rsidRDefault="00112321" w:rsidP="00112321">
      <w:pPr>
        <w:pStyle w:val="acbfdd8b-e11b-4d36-88ff-6049b138f862"/>
        <w:rPr>
          <w:rFonts w:hint="eastAsia"/>
        </w:rPr>
      </w:pPr>
      <w:r w:rsidRPr="002B0792">
        <w:lastRenderedPageBreak/>
        <w:t>因此，本章所要说明的，并不是未来文明必然只会走向其中一端，</w:t>
      </w:r>
      <w:r w:rsidRPr="002B0792">
        <w:br/>
        <w:t>而是指出：</w:t>
      </w:r>
    </w:p>
    <w:p w14:paraId="6E56E2C7" w14:textId="77777777" w:rsidR="00112321" w:rsidRDefault="00112321" w:rsidP="00112321">
      <w:pPr>
        <w:pStyle w:val="acbfdd8b-e11b-4d36-88ff-6049b138f862"/>
        <w:rPr>
          <w:rFonts w:hint="eastAsia"/>
          <w:b/>
          <w:bCs/>
        </w:rPr>
      </w:pPr>
      <w:r w:rsidRPr="002B0792">
        <w:rPr>
          <w:b/>
          <w:bCs/>
        </w:rPr>
        <w:t>文明面对复杂度压力时，其根本反应方向，不外向内与向外两种。</w:t>
      </w:r>
    </w:p>
    <w:p w14:paraId="1646E5D4" w14:textId="77777777" w:rsidR="00112321" w:rsidRPr="002B0792" w:rsidRDefault="00112321" w:rsidP="00112321">
      <w:pPr>
        <w:pStyle w:val="acbfdd8b-e11b-4d36-88ff-6049b138f862"/>
        <w:rPr>
          <w:rFonts w:hint="eastAsia"/>
        </w:rPr>
      </w:pPr>
    </w:p>
    <w:p w14:paraId="38EBC178" w14:textId="77777777" w:rsidR="00112321" w:rsidRPr="002B0792" w:rsidRDefault="00112321" w:rsidP="00112321">
      <w:pPr>
        <w:pStyle w:val="acbfdd8b-e11b-4d36-88ff-6049b138f862"/>
        <w:rPr>
          <w:rFonts w:hint="eastAsia"/>
        </w:rPr>
      </w:pPr>
      <w:r w:rsidRPr="002B0792">
        <w:t>未来文明究竟将主要向内整合，还是向外扩展，尚难断言。</w:t>
      </w:r>
      <w:r w:rsidRPr="002B0792">
        <w:br/>
        <w:t>但可以确定的是：随着文明复杂度不断增加，原点所面对的压力亦将不断上升。</w:t>
      </w:r>
    </w:p>
    <w:p w14:paraId="4769EF10" w14:textId="77777777" w:rsidR="00112321" w:rsidRPr="002B0792" w:rsidRDefault="00112321" w:rsidP="00112321">
      <w:pPr>
        <w:pStyle w:val="acbfdd8b-e11b-4d36-88ff-6049b138f862"/>
        <w:rPr>
          <w:rFonts w:hint="eastAsia"/>
        </w:rPr>
      </w:pPr>
      <w:r w:rsidRPr="002B0792">
        <w:t>而文明如何回应此种压力，</w:t>
      </w:r>
      <w:r w:rsidRPr="002B0792">
        <w:br/>
        <w:t>将决定其下一阶段所呈现的形态。</w:t>
      </w:r>
    </w:p>
    <w:p w14:paraId="460503D1" w14:textId="77777777" w:rsidR="00112321" w:rsidRDefault="00112321" w:rsidP="00112321">
      <w:pPr>
        <w:pStyle w:val="acbfdd8b-e11b-4d36-88ff-6049b138f862"/>
        <w:rPr>
          <w:rFonts w:hint="eastAsia"/>
        </w:rPr>
      </w:pPr>
    </w:p>
    <w:p w14:paraId="49703BF2" w14:textId="77777777" w:rsidR="00112321" w:rsidRDefault="00112321" w:rsidP="00112321">
      <w:pPr>
        <w:pStyle w:val="acbfdd8b-e11b-4d36-88ff-6049b138f862"/>
        <w:rPr>
          <w:rFonts w:hint="eastAsia"/>
        </w:rPr>
      </w:pPr>
      <w:r w:rsidRPr="000708BB">
        <w:t>由此可见，</w:t>
      </w:r>
      <w:r w:rsidRPr="000708BB">
        <w:br/>
        <w:t>文明发展虽然常在向内与向外之间摆动，</w:t>
      </w:r>
      <w:r w:rsidRPr="000708BB">
        <w:br/>
        <w:t>但无论其取向为何，</w:t>
      </w:r>
      <w:r w:rsidRPr="000708BB">
        <w:br/>
        <w:t>原点所承受之压力都不会因此消失。</w:t>
      </w:r>
      <w:r w:rsidRPr="000708BB">
        <w:br/>
      </w:r>
      <w:r w:rsidRPr="000708BB">
        <w:br/>
        <w:t>相反，</w:t>
      </w:r>
      <w:r w:rsidRPr="000708BB">
        <w:br/>
        <w:t>文明每一次回应压力，</w:t>
      </w:r>
      <w:r w:rsidRPr="000708BB">
        <w:br/>
        <w:t>都可能只是将问题暂时推后，</w:t>
      </w:r>
      <w:r w:rsidRPr="000708BB">
        <w:br/>
        <w:t>而不会真正取消极限本身。</w:t>
      </w:r>
      <w:r w:rsidRPr="000708BB">
        <w:br/>
      </w:r>
      <w:r w:rsidRPr="000708BB">
        <w:br/>
        <w:t>故下一步所论者，</w:t>
      </w:r>
      <w:r w:rsidRPr="000708BB">
        <w:br/>
        <w:t>不再只是文明向何处展开，</w:t>
      </w:r>
      <w:r w:rsidRPr="000708BB">
        <w:br/>
        <w:t>而是原点在不断承压之后，</w:t>
      </w:r>
      <w:r w:rsidRPr="000708BB">
        <w:br/>
      </w:r>
      <w:r w:rsidRPr="000708BB">
        <w:lastRenderedPageBreak/>
        <w:t>终将于何处触及其边界。</w:t>
      </w:r>
      <w:r w:rsidRPr="000708BB">
        <w:br/>
      </w:r>
      <w:r w:rsidRPr="000708BB">
        <w:br/>
        <w:t>此即下一章所论：</w:t>
      </w:r>
      <w:r w:rsidRPr="000708BB">
        <w:br/>
        <w:t>原点极限与文明循环。</w:t>
      </w:r>
    </w:p>
    <w:p w14:paraId="71B896A4" w14:textId="77777777" w:rsidR="00112321" w:rsidRPr="002B0792" w:rsidRDefault="00112321" w:rsidP="00112321">
      <w:pPr>
        <w:pStyle w:val="acbfdd8b-e11b-4d36-88ff-6049b138f862"/>
        <w:rPr>
          <w:rFonts w:hint="eastAsia"/>
        </w:rPr>
      </w:pPr>
    </w:p>
    <w:p w14:paraId="517808B7" w14:textId="77777777" w:rsidR="00112321" w:rsidRDefault="00112321" w:rsidP="00112321">
      <w:pPr>
        <w:pStyle w:val="21bc9c4b-6a32-43e5-beaa-fd2d792c5735"/>
        <w:rPr>
          <w:rFonts w:hint="eastAsia"/>
          <w:lang w:eastAsia="zh-CN"/>
        </w:rPr>
      </w:pPr>
      <w:r w:rsidRPr="00B454FE">
        <w:rPr>
          <w:lang w:eastAsia="zh-CN"/>
        </w:rPr>
        <w:t>原点极限与文明循环</w:t>
      </w:r>
    </w:p>
    <w:p w14:paraId="04F32721" w14:textId="77777777" w:rsidR="00112321" w:rsidRPr="00811B30" w:rsidRDefault="00112321" w:rsidP="00112321">
      <w:pPr>
        <w:pStyle w:val="acbfdd8b-e11b-4d36-88ff-6049b138f862"/>
        <w:rPr>
          <w:rFonts w:hint="eastAsia"/>
        </w:rPr>
      </w:pPr>
    </w:p>
    <w:p w14:paraId="7F30DDDF" w14:textId="77777777" w:rsidR="00112321" w:rsidRPr="00811B30" w:rsidRDefault="00112321" w:rsidP="00112321">
      <w:pPr>
        <w:pStyle w:val="acbfdd8b-e11b-4d36-88ff-6049b138f862"/>
        <w:rPr>
          <w:rFonts w:hint="eastAsia"/>
        </w:rPr>
      </w:pPr>
      <w:r w:rsidRPr="00811B30">
        <w:t>若文明面对复杂度压力，</w:t>
      </w:r>
      <w:r w:rsidRPr="00811B30">
        <w:br/>
        <w:t>其发展方向虽可在向内与向外之间摆动，</w:t>
      </w:r>
      <w:r w:rsidRPr="00811B30">
        <w:br/>
        <w:t>但摆动本身并不能取消原点的边界。</w:t>
      </w:r>
      <w:r w:rsidRPr="00811B30">
        <w:br/>
      </w:r>
      <w:r w:rsidRPr="00811B30">
        <w:br/>
        <w:t>当原点所承受之压力持续积累，</w:t>
      </w:r>
      <w:r w:rsidRPr="00811B30">
        <w:br/>
        <w:t>文明终将进一步逼近其结构极限。</w:t>
      </w:r>
    </w:p>
    <w:p w14:paraId="10BCBFC2" w14:textId="77777777" w:rsidR="00112321" w:rsidRPr="00B82AB1" w:rsidRDefault="00112321" w:rsidP="00112321">
      <w:pPr>
        <w:pStyle w:val="acbfdd8b-e11b-4d36-88ff-6049b138f862"/>
        <w:rPr>
          <w:rFonts w:hint="eastAsia"/>
        </w:rPr>
      </w:pPr>
    </w:p>
    <w:p w14:paraId="34151FD0" w14:textId="77777777" w:rsidR="00112321" w:rsidRDefault="00112321" w:rsidP="00112321">
      <w:pPr>
        <w:pStyle w:val="acbfdd8b-e11b-4d36-88ff-6049b138f862"/>
        <w:rPr>
          <w:rFonts w:hint="eastAsia"/>
        </w:rPr>
      </w:pPr>
      <w:r w:rsidRPr="00E81C94">
        <w:t>若文明成立依赖原点，</w:t>
      </w:r>
      <w:r w:rsidRPr="00E81C94">
        <w:br/>
        <w:t>则文明之发展，</w:t>
      </w:r>
      <w:r w:rsidRPr="00E81C94">
        <w:br/>
        <w:t>亦必然受原点之能力所限。</w:t>
      </w:r>
      <w:r w:rsidRPr="00E81C94">
        <w:br/>
      </w:r>
      <w:r w:rsidRPr="00E81C94">
        <w:br/>
        <w:t>原点能够划定边界，</w:t>
      </w:r>
      <w:r w:rsidRPr="00E81C94">
        <w:br/>
        <w:t>统一判断，</w:t>
      </w:r>
      <w:r w:rsidRPr="00E81C94">
        <w:br/>
        <w:t>维持校正；</w:t>
      </w:r>
      <w:r w:rsidRPr="00E81C94">
        <w:br/>
      </w:r>
      <w:r w:rsidRPr="00E81C94">
        <w:lastRenderedPageBreak/>
        <w:t>由此文明得以形成秩序，</w:t>
      </w:r>
      <w:r w:rsidRPr="00E81C94">
        <w:br/>
        <w:t>并在一定范围内长期稳定。</w:t>
      </w:r>
    </w:p>
    <w:p w14:paraId="29723A18" w14:textId="77777777" w:rsidR="00112321" w:rsidRPr="00B454FE" w:rsidRDefault="00112321" w:rsidP="00112321">
      <w:pPr>
        <w:pStyle w:val="acbfdd8b-e11b-4d36-88ff-6049b138f862"/>
        <w:rPr>
          <w:rFonts w:hint="eastAsia"/>
        </w:rPr>
      </w:pPr>
    </w:p>
    <w:p w14:paraId="1E2B61CB" w14:textId="77777777" w:rsidR="00112321" w:rsidRDefault="00112321" w:rsidP="00112321">
      <w:pPr>
        <w:pStyle w:val="acbfdd8b-e11b-4d36-88ff-6049b138f862"/>
        <w:rPr>
          <w:rFonts w:hint="eastAsia"/>
        </w:rPr>
      </w:pPr>
      <w:r w:rsidRPr="00B454FE">
        <w:t>然而原点并非无限之物。</w:t>
      </w:r>
      <w:r w:rsidRPr="00B454FE">
        <w:br/>
        <w:t>随着文明规模扩大，其所要处理之对象、差异与冲突亦不断增加。</w:t>
      </w:r>
      <w:r w:rsidRPr="00B454FE">
        <w:br/>
        <w:t>当复杂性持续上升，而原点之统摄能力不能同步扩展时，文明便逐渐触及其原点极限。</w:t>
      </w:r>
    </w:p>
    <w:p w14:paraId="01536FA2" w14:textId="77777777" w:rsidR="00112321" w:rsidRPr="00B454FE" w:rsidRDefault="00112321" w:rsidP="00112321">
      <w:pPr>
        <w:pStyle w:val="acbfdd8b-e11b-4d36-88ff-6049b138f862"/>
        <w:rPr>
          <w:rFonts w:hint="eastAsia"/>
        </w:rPr>
      </w:pPr>
    </w:p>
    <w:p w14:paraId="78EE46E1" w14:textId="77777777" w:rsidR="00112321" w:rsidRDefault="00112321" w:rsidP="00112321">
      <w:pPr>
        <w:pStyle w:val="acbfdd8b-e11b-4d36-88ff-6049b138f862"/>
        <w:rPr>
          <w:rFonts w:hint="eastAsia"/>
        </w:rPr>
      </w:pPr>
      <w:r w:rsidRPr="00B454FE">
        <w:t>所谓原点极限，</w:t>
      </w:r>
      <w:r w:rsidRPr="00B454FE">
        <w:br/>
        <w:t>并非原点立即消失，</w:t>
      </w:r>
      <w:r w:rsidRPr="00B454FE">
        <w:br/>
        <w:t>而是指原点在面对不断增长的复杂性时，逐渐难以继续维持原有秩序。</w:t>
      </w:r>
    </w:p>
    <w:p w14:paraId="68222C4F" w14:textId="77777777" w:rsidR="00112321" w:rsidRPr="00B454FE" w:rsidRDefault="00112321" w:rsidP="00112321">
      <w:pPr>
        <w:pStyle w:val="acbfdd8b-e11b-4d36-88ff-6049b138f862"/>
        <w:rPr>
          <w:rFonts w:hint="eastAsia"/>
        </w:rPr>
      </w:pPr>
    </w:p>
    <w:p w14:paraId="020AC0C6" w14:textId="77777777" w:rsidR="00112321" w:rsidRPr="00B454FE" w:rsidRDefault="00112321" w:rsidP="00112321">
      <w:pPr>
        <w:pStyle w:val="acbfdd8b-e11b-4d36-88ff-6049b138f862"/>
        <w:rPr>
          <w:rFonts w:hint="eastAsia"/>
        </w:rPr>
      </w:pPr>
      <w:r w:rsidRPr="00B454FE">
        <w:t>此时文明结构通常进入一种特殊阶段：</w:t>
      </w:r>
    </w:p>
    <w:p w14:paraId="719218E2" w14:textId="77777777" w:rsidR="00112321" w:rsidRDefault="00112321" w:rsidP="00112321">
      <w:pPr>
        <w:pStyle w:val="acbfdd8b-e11b-4d36-88ff-6049b138f862"/>
        <w:rPr>
          <w:rFonts w:hint="eastAsia"/>
        </w:rPr>
      </w:pPr>
      <w:r w:rsidRPr="00B454FE">
        <w:t>旧原点尚未完全失效，</w:t>
      </w:r>
      <w:r w:rsidRPr="00B454FE">
        <w:br/>
        <w:t>而新原点尚未形成。</w:t>
      </w:r>
    </w:p>
    <w:p w14:paraId="0CD195B6" w14:textId="77777777" w:rsidR="00112321" w:rsidRPr="00B454FE" w:rsidRDefault="00112321" w:rsidP="00112321">
      <w:pPr>
        <w:pStyle w:val="acbfdd8b-e11b-4d36-88ff-6049b138f862"/>
        <w:rPr>
          <w:rFonts w:hint="eastAsia"/>
        </w:rPr>
      </w:pPr>
    </w:p>
    <w:p w14:paraId="5F69180B" w14:textId="77777777" w:rsidR="00112321" w:rsidRPr="00B454FE" w:rsidRDefault="00112321" w:rsidP="00112321">
      <w:pPr>
        <w:pStyle w:val="acbfdd8b-e11b-4d36-88ff-6049b138f862"/>
        <w:rPr>
          <w:rFonts w:hint="eastAsia"/>
        </w:rPr>
      </w:pPr>
      <w:r w:rsidRPr="00B454FE">
        <w:t>在这一阶段之中：</w:t>
      </w:r>
    </w:p>
    <w:p w14:paraId="5DCC4F49" w14:textId="77777777" w:rsidR="00112321" w:rsidRDefault="00112321" w:rsidP="00112321">
      <w:pPr>
        <w:pStyle w:val="acbfdd8b-e11b-4d36-88ff-6049b138f862"/>
        <w:rPr>
          <w:rFonts w:hint="eastAsia"/>
        </w:rPr>
      </w:pPr>
      <w:r w:rsidRPr="00B454FE">
        <w:t>边界开始模糊，</w:t>
      </w:r>
      <w:r w:rsidRPr="00B454FE">
        <w:br/>
        <w:t>判断逐渐分裂，</w:t>
      </w:r>
      <w:r w:rsidRPr="00B454FE">
        <w:br/>
        <w:t>校正逐渐迟滞。</w:t>
      </w:r>
    </w:p>
    <w:p w14:paraId="020A95F0" w14:textId="77777777" w:rsidR="00112321" w:rsidRPr="00B454FE" w:rsidRDefault="00112321" w:rsidP="00112321">
      <w:pPr>
        <w:pStyle w:val="acbfdd8b-e11b-4d36-88ff-6049b138f862"/>
        <w:rPr>
          <w:rFonts w:hint="eastAsia"/>
        </w:rPr>
      </w:pPr>
    </w:p>
    <w:p w14:paraId="6B26D9AC" w14:textId="77777777" w:rsidR="00112321" w:rsidRPr="00B454FE" w:rsidRDefault="00112321" w:rsidP="00112321">
      <w:pPr>
        <w:pStyle w:val="acbfdd8b-e11b-4d36-88ff-6049b138f862"/>
        <w:rPr>
          <w:rFonts w:hint="eastAsia"/>
        </w:rPr>
      </w:pPr>
      <w:r w:rsidRPr="00B454FE">
        <w:t>文明整体进入高度不稳定状态。</w:t>
      </w:r>
    </w:p>
    <w:p w14:paraId="4C79923F" w14:textId="77777777" w:rsidR="00112321" w:rsidRDefault="00112321" w:rsidP="00112321">
      <w:pPr>
        <w:pStyle w:val="acbfdd8b-e11b-4d36-88ff-6049b138f862"/>
        <w:rPr>
          <w:rFonts w:hint="eastAsia"/>
        </w:rPr>
      </w:pPr>
      <w:r w:rsidRPr="00B454FE">
        <w:lastRenderedPageBreak/>
        <w:t>若新的原点结构能够形成，并重新完成边界、判断与校正之收束，</w:t>
      </w:r>
      <w:r w:rsidRPr="00B454FE">
        <w:br/>
        <w:t>则文明便可能重新进入稳定阶段。</w:t>
      </w:r>
    </w:p>
    <w:p w14:paraId="6EEC67E8" w14:textId="77777777" w:rsidR="00112321" w:rsidRPr="00B454FE" w:rsidRDefault="00112321" w:rsidP="00112321">
      <w:pPr>
        <w:pStyle w:val="acbfdd8b-e11b-4d36-88ff-6049b138f862"/>
        <w:rPr>
          <w:rFonts w:hint="eastAsia"/>
        </w:rPr>
      </w:pPr>
    </w:p>
    <w:p w14:paraId="7E5B1422" w14:textId="77777777" w:rsidR="00112321" w:rsidRPr="00B454FE" w:rsidRDefault="00112321" w:rsidP="00112321">
      <w:pPr>
        <w:pStyle w:val="acbfdd8b-e11b-4d36-88ff-6049b138f862"/>
        <w:rPr>
          <w:rFonts w:hint="eastAsia"/>
        </w:rPr>
      </w:pPr>
      <w:r w:rsidRPr="00B454FE">
        <w:t>于是文明结构便出现一种循环：</w:t>
      </w:r>
    </w:p>
    <w:p w14:paraId="07204914" w14:textId="77777777" w:rsidR="00112321" w:rsidRPr="00B454FE" w:rsidRDefault="00112321" w:rsidP="00112321">
      <w:pPr>
        <w:pStyle w:val="acbfdd8b-e11b-4d36-88ff-6049b138f862"/>
        <w:rPr>
          <w:rFonts w:hint="eastAsia"/>
        </w:rPr>
      </w:pPr>
      <w:r w:rsidRPr="00B454FE">
        <w:t>原点闭环 → 原点极限 → 原点重构 → 新原点闭环。</w:t>
      </w:r>
    </w:p>
    <w:p w14:paraId="7CA026F4" w14:textId="77777777" w:rsidR="00112321" w:rsidRPr="00B454FE" w:rsidRDefault="00112321" w:rsidP="00112321">
      <w:pPr>
        <w:pStyle w:val="acbfdd8b-e11b-4d36-88ff-6049b138f862"/>
        <w:rPr>
          <w:rFonts w:hint="eastAsia"/>
        </w:rPr>
      </w:pPr>
      <w:r w:rsidRPr="00B454FE">
        <w:t>文明历史中的许多重大变化，</w:t>
      </w:r>
      <w:r w:rsidRPr="00B454FE">
        <w:br/>
        <w:t>皆可视为这一循环之不同阶段。</w:t>
      </w:r>
    </w:p>
    <w:p w14:paraId="270362AB" w14:textId="77777777" w:rsidR="00112321" w:rsidRDefault="00112321" w:rsidP="00112321">
      <w:pPr>
        <w:pStyle w:val="acbfdd8b-e11b-4d36-88ff-6049b138f862"/>
        <w:rPr>
          <w:rFonts w:hint="eastAsia"/>
        </w:rPr>
      </w:pPr>
      <w:r w:rsidRPr="00B454FE">
        <w:t>然而，这一循环并非简单重复。</w:t>
      </w:r>
    </w:p>
    <w:p w14:paraId="47ECEFB2" w14:textId="77777777" w:rsidR="00112321" w:rsidRPr="00B454FE" w:rsidRDefault="00112321" w:rsidP="00112321">
      <w:pPr>
        <w:pStyle w:val="acbfdd8b-e11b-4d36-88ff-6049b138f862"/>
        <w:rPr>
          <w:rFonts w:hint="eastAsia"/>
        </w:rPr>
      </w:pPr>
    </w:p>
    <w:p w14:paraId="67B454A1" w14:textId="77777777" w:rsidR="00112321" w:rsidRPr="00B454FE" w:rsidRDefault="00112321" w:rsidP="00112321">
      <w:pPr>
        <w:pStyle w:val="acbfdd8b-e11b-4d36-88ff-6049b138f862"/>
        <w:rPr>
          <w:rFonts w:hint="eastAsia"/>
        </w:rPr>
      </w:pPr>
      <w:r w:rsidRPr="00B454FE">
        <w:t>当文明每完成一次原点升级，其规模、差异与复杂度都会随之增加。</w:t>
      </w:r>
      <w:r w:rsidRPr="00B454FE">
        <w:br/>
        <w:t>新的原点必须处理的对象范围、冲突层级与时间跨度，往往远高于此前阶段。</w:t>
      </w:r>
    </w:p>
    <w:p w14:paraId="0C1FA3F2" w14:textId="77777777" w:rsidR="00112321" w:rsidRPr="00B454FE" w:rsidRDefault="00112321" w:rsidP="00112321">
      <w:pPr>
        <w:pStyle w:val="acbfdd8b-e11b-4d36-88ff-6049b138f862"/>
        <w:rPr>
          <w:rFonts w:hint="eastAsia"/>
        </w:rPr>
      </w:pPr>
      <w:r w:rsidRPr="00B454FE">
        <w:t>因此，每一次原点重构所需的代价与难度，都会随之上升。</w:t>
      </w:r>
    </w:p>
    <w:p w14:paraId="34E12D44" w14:textId="77777777" w:rsidR="00112321" w:rsidRDefault="00112321" w:rsidP="00112321">
      <w:pPr>
        <w:pStyle w:val="acbfdd8b-e11b-4d36-88ff-6049b138f862"/>
        <w:rPr>
          <w:rFonts w:hint="eastAsia"/>
        </w:rPr>
      </w:pPr>
      <w:r w:rsidRPr="00B454FE">
        <w:t>与此同时，文明在原点极限阶段所经历的失稳时间，也可能不断延长。</w:t>
      </w:r>
      <w:r w:rsidRPr="00B454FE">
        <w:br/>
        <w:t>在这一阶段中，若新的原点结构迟迟不能形成，则文明整体崩解的概率亦随之增加。</w:t>
      </w:r>
    </w:p>
    <w:p w14:paraId="3D9265F1" w14:textId="77777777" w:rsidR="00112321" w:rsidRPr="00B454FE" w:rsidRDefault="00112321" w:rsidP="00112321">
      <w:pPr>
        <w:pStyle w:val="acbfdd8b-e11b-4d36-88ff-6049b138f862"/>
        <w:rPr>
          <w:rFonts w:hint="eastAsia"/>
        </w:rPr>
      </w:pPr>
    </w:p>
    <w:p w14:paraId="345D9908" w14:textId="77777777" w:rsidR="00112321" w:rsidRPr="00B454FE" w:rsidRDefault="00112321" w:rsidP="00112321">
      <w:pPr>
        <w:pStyle w:val="acbfdd8b-e11b-4d36-88ff-6049b138f862"/>
        <w:rPr>
          <w:rFonts w:hint="eastAsia"/>
        </w:rPr>
      </w:pPr>
      <w:r w:rsidRPr="00B454FE">
        <w:t>换言之：</w:t>
      </w:r>
    </w:p>
    <w:p w14:paraId="05C49084" w14:textId="77777777" w:rsidR="00112321" w:rsidRPr="00B454FE" w:rsidRDefault="00112321" w:rsidP="00112321">
      <w:pPr>
        <w:pStyle w:val="acbfdd8b-e11b-4d36-88ff-6049b138f862"/>
        <w:rPr>
          <w:rFonts w:hint="eastAsia"/>
        </w:rPr>
      </w:pPr>
      <w:r w:rsidRPr="00B454FE">
        <w:t>随着文明层级不断提升，</w:t>
      </w:r>
    </w:p>
    <w:p w14:paraId="60E8CBCD" w14:textId="77777777" w:rsidR="00112321" w:rsidRPr="00B454FE" w:rsidRDefault="00112321" w:rsidP="00112321">
      <w:pPr>
        <w:pStyle w:val="acbfdd8b-e11b-4d36-88ff-6049b138f862"/>
        <w:rPr>
          <w:rFonts w:hint="eastAsia"/>
        </w:rPr>
      </w:pPr>
      <w:r w:rsidRPr="00B454FE">
        <w:t>原点升级的难度将逐渐增加，</w:t>
      </w:r>
      <w:r w:rsidRPr="00B454FE">
        <w:br/>
        <w:t>而文明在极限阶段的灭亡风险，也可能呈指数级上升。</w:t>
      </w:r>
    </w:p>
    <w:p w14:paraId="5DDF6BFC" w14:textId="77777777" w:rsidR="00112321" w:rsidRDefault="00112321" w:rsidP="00112321">
      <w:pPr>
        <w:pStyle w:val="acbfdd8b-e11b-4d36-88ff-6049b138f862"/>
        <w:rPr>
          <w:rFonts w:hint="eastAsia"/>
        </w:rPr>
      </w:pPr>
      <w:r w:rsidRPr="00B454FE">
        <w:t>因此，文明的发展并非简单的持续进步，</w:t>
      </w:r>
      <w:r w:rsidRPr="00B454FE">
        <w:br/>
        <w:t>而更像是一种不断接近极限、突破极限并重新建立秩序的过程。</w:t>
      </w:r>
    </w:p>
    <w:p w14:paraId="5F3E8DB1" w14:textId="77777777" w:rsidR="00112321" w:rsidRPr="00B454FE" w:rsidRDefault="00112321" w:rsidP="00112321">
      <w:pPr>
        <w:pStyle w:val="acbfdd8b-e11b-4d36-88ff-6049b138f862"/>
        <w:rPr>
          <w:rFonts w:hint="eastAsia"/>
        </w:rPr>
      </w:pPr>
    </w:p>
    <w:p w14:paraId="7DCEB5C2" w14:textId="77777777" w:rsidR="00112321" w:rsidRPr="00B454FE" w:rsidRDefault="00112321" w:rsidP="00112321">
      <w:pPr>
        <w:pStyle w:val="acbfdd8b-e11b-4d36-88ff-6049b138f862"/>
        <w:rPr>
          <w:rFonts w:hint="eastAsia"/>
        </w:rPr>
      </w:pPr>
      <w:r w:rsidRPr="00B454FE">
        <w:lastRenderedPageBreak/>
        <w:t>从这个意义上说，人类历史亦可被理解为一系列原点循环的叠加：</w:t>
      </w:r>
    </w:p>
    <w:p w14:paraId="7E1FDA58" w14:textId="77777777" w:rsidR="00112321" w:rsidRPr="00B454FE" w:rsidRDefault="00112321" w:rsidP="00112321">
      <w:pPr>
        <w:pStyle w:val="acbfdd8b-e11b-4d36-88ff-6049b138f862"/>
        <w:rPr>
          <w:rFonts w:hint="eastAsia"/>
        </w:rPr>
      </w:pPr>
      <w:r w:rsidRPr="00B454FE">
        <w:t>旧原点形成秩序，</w:t>
      </w:r>
      <w:r w:rsidRPr="00B454FE">
        <w:br/>
        <w:t>秩序推动复杂性增长，</w:t>
      </w:r>
      <w:r w:rsidRPr="00B454FE">
        <w:br/>
        <w:t>复杂性逼近原点极限，</w:t>
      </w:r>
      <w:r w:rsidRPr="00B454FE">
        <w:br/>
        <w:t>极限迫使新的原点结构出现。</w:t>
      </w:r>
    </w:p>
    <w:p w14:paraId="27086060" w14:textId="77777777" w:rsidR="00112321" w:rsidRPr="00B454FE" w:rsidRDefault="00112321" w:rsidP="00112321">
      <w:pPr>
        <w:pStyle w:val="acbfdd8b-e11b-4d36-88ff-6049b138f862"/>
        <w:rPr>
          <w:rFonts w:hint="eastAsia"/>
        </w:rPr>
      </w:pPr>
      <w:r w:rsidRPr="00B454FE">
        <w:t>文明由此进入新的阶段。</w:t>
      </w:r>
    </w:p>
    <w:p w14:paraId="076606D7" w14:textId="77777777" w:rsidR="00112321" w:rsidRDefault="00112321" w:rsidP="00112321">
      <w:pPr>
        <w:pStyle w:val="acbfdd8b-e11b-4d36-88ff-6049b138f862"/>
        <w:rPr>
          <w:rFonts w:hint="eastAsia"/>
        </w:rPr>
      </w:pPr>
      <w:r w:rsidRPr="00B454FE">
        <w:t>然而，这一过程是否存在最终极限，</w:t>
      </w:r>
      <w:r w:rsidRPr="00B454FE">
        <w:br/>
        <w:t>尚难断言。</w:t>
      </w:r>
    </w:p>
    <w:p w14:paraId="70210FEA" w14:textId="77777777" w:rsidR="00112321" w:rsidRPr="00B454FE" w:rsidRDefault="00112321" w:rsidP="00112321">
      <w:pPr>
        <w:pStyle w:val="acbfdd8b-e11b-4d36-88ff-6049b138f862"/>
        <w:rPr>
          <w:rFonts w:hint="eastAsia"/>
        </w:rPr>
      </w:pPr>
    </w:p>
    <w:p w14:paraId="3F6C6B7C" w14:textId="77777777" w:rsidR="00112321" w:rsidRDefault="00112321" w:rsidP="00112321">
      <w:pPr>
        <w:pStyle w:val="acbfdd8b-e11b-4d36-88ff-6049b138f862"/>
        <w:rPr>
          <w:rFonts w:hint="eastAsia"/>
        </w:rPr>
      </w:pPr>
      <w:r w:rsidRPr="00B454FE">
        <w:t>因为若原点可以不断升级，则文明亦可能不断进入新的结构层级；</w:t>
      </w:r>
    </w:p>
    <w:p w14:paraId="3D64480B" w14:textId="77777777" w:rsidR="00112321" w:rsidRPr="00B454FE" w:rsidRDefault="00112321" w:rsidP="00112321">
      <w:pPr>
        <w:pStyle w:val="acbfdd8b-e11b-4d36-88ff-6049b138f862"/>
        <w:rPr>
          <w:rFonts w:hint="eastAsia"/>
        </w:rPr>
      </w:pPr>
      <w:r w:rsidRPr="00B454FE">
        <w:br/>
        <w:t>但若原点能力终有上限，则文明整体的发展亦必然受到限制。</w:t>
      </w:r>
    </w:p>
    <w:p w14:paraId="4B2C9939" w14:textId="77777777" w:rsidR="00112321" w:rsidRPr="00B454FE" w:rsidRDefault="00112321" w:rsidP="00112321">
      <w:pPr>
        <w:pStyle w:val="acbfdd8b-e11b-4d36-88ff-6049b138f862"/>
        <w:rPr>
          <w:rFonts w:hint="eastAsia"/>
        </w:rPr>
      </w:pPr>
      <w:r w:rsidRPr="00B454FE">
        <w:t>至少从目前所见，人类文明仍远未触及这一最终极限。</w:t>
      </w:r>
    </w:p>
    <w:p w14:paraId="08FF07A3" w14:textId="77777777" w:rsidR="00112321" w:rsidRDefault="00112321" w:rsidP="00112321">
      <w:pPr>
        <w:pStyle w:val="acbfdd8b-e11b-4d36-88ff-6049b138f862"/>
        <w:rPr>
          <w:rFonts w:hint="eastAsia"/>
        </w:rPr>
      </w:pPr>
      <w:r w:rsidRPr="00B454FE">
        <w:t>但极限本身，很可能始终存在。</w:t>
      </w:r>
    </w:p>
    <w:p w14:paraId="3AD4A938" w14:textId="77777777" w:rsidR="00112321" w:rsidRDefault="00112321" w:rsidP="00112321">
      <w:pPr>
        <w:pStyle w:val="acbfdd8b-e11b-4d36-88ff-6049b138f862"/>
        <w:rPr>
          <w:rFonts w:hint="eastAsia"/>
        </w:rPr>
      </w:pPr>
    </w:p>
    <w:p w14:paraId="0B6C9B3E" w14:textId="77777777" w:rsidR="00112321" w:rsidRDefault="00112321" w:rsidP="00112321">
      <w:pPr>
        <w:pStyle w:val="acbfdd8b-e11b-4d36-88ff-6049b138f862"/>
        <w:rPr>
          <w:rFonts w:hint="eastAsia"/>
        </w:rPr>
      </w:pPr>
      <w:r>
        <w:rPr>
          <w:rFonts w:hint="eastAsia"/>
        </w:rPr>
        <w:t>由此可见，</w:t>
      </w:r>
    </w:p>
    <w:p w14:paraId="608C6174" w14:textId="77777777" w:rsidR="00112321" w:rsidRDefault="00112321" w:rsidP="00112321">
      <w:pPr>
        <w:pStyle w:val="acbfdd8b-e11b-4d36-88ff-6049b138f862"/>
        <w:rPr>
          <w:rFonts w:hint="eastAsia"/>
        </w:rPr>
      </w:pPr>
      <w:r>
        <w:rPr>
          <w:rFonts w:hint="eastAsia"/>
        </w:rPr>
        <w:t>文明循环并不意味着原点可以无限承压；</w:t>
      </w:r>
    </w:p>
    <w:p w14:paraId="0483875F" w14:textId="77777777" w:rsidR="00112321" w:rsidRDefault="00112321" w:rsidP="00112321">
      <w:pPr>
        <w:pStyle w:val="acbfdd8b-e11b-4d36-88ff-6049b138f862"/>
        <w:rPr>
          <w:rFonts w:hint="eastAsia"/>
        </w:rPr>
      </w:pPr>
      <w:r>
        <w:rPr>
          <w:rFonts w:hint="eastAsia"/>
        </w:rPr>
        <w:t>相反，</w:t>
      </w:r>
    </w:p>
    <w:p w14:paraId="44ECEE06" w14:textId="77777777" w:rsidR="00112321" w:rsidRDefault="00112321" w:rsidP="00112321">
      <w:pPr>
        <w:pStyle w:val="acbfdd8b-e11b-4d36-88ff-6049b138f862"/>
        <w:rPr>
          <w:rFonts w:hint="eastAsia"/>
        </w:rPr>
      </w:pPr>
      <w:r>
        <w:rPr>
          <w:rFonts w:hint="eastAsia"/>
        </w:rPr>
        <w:t>每一次循环之后，</w:t>
      </w:r>
    </w:p>
    <w:p w14:paraId="507443F4" w14:textId="77777777" w:rsidR="00112321" w:rsidRDefault="00112321" w:rsidP="00112321">
      <w:pPr>
        <w:pStyle w:val="acbfdd8b-e11b-4d36-88ff-6049b138f862"/>
        <w:rPr>
          <w:rFonts w:hint="eastAsia"/>
        </w:rPr>
      </w:pPr>
      <w:r>
        <w:rPr>
          <w:rFonts w:hint="eastAsia"/>
        </w:rPr>
        <w:t>原点所面对的对象、差异与冲突，</w:t>
      </w:r>
    </w:p>
    <w:p w14:paraId="175FD770" w14:textId="77777777" w:rsidR="00112321" w:rsidRDefault="00112321" w:rsidP="00112321">
      <w:pPr>
        <w:pStyle w:val="acbfdd8b-e11b-4d36-88ff-6049b138f862"/>
        <w:rPr>
          <w:rFonts w:hint="eastAsia"/>
        </w:rPr>
      </w:pPr>
      <w:r>
        <w:rPr>
          <w:rFonts w:hint="eastAsia"/>
        </w:rPr>
        <w:t>都可能进一步增加。</w:t>
      </w:r>
    </w:p>
    <w:p w14:paraId="52D89776" w14:textId="77777777" w:rsidR="00112321" w:rsidRDefault="00112321" w:rsidP="00112321">
      <w:pPr>
        <w:pStyle w:val="acbfdd8b-e11b-4d36-88ff-6049b138f862"/>
        <w:rPr>
          <w:rFonts w:hint="eastAsia"/>
        </w:rPr>
      </w:pPr>
    </w:p>
    <w:p w14:paraId="5A377769" w14:textId="77777777" w:rsidR="00112321" w:rsidRDefault="00112321" w:rsidP="00112321">
      <w:pPr>
        <w:pStyle w:val="acbfdd8b-e11b-4d36-88ff-6049b138f862"/>
        <w:rPr>
          <w:rFonts w:hint="eastAsia"/>
        </w:rPr>
      </w:pPr>
      <w:r>
        <w:rPr>
          <w:rFonts w:hint="eastAsia"/>
        </w:rPr>
        <w:lastRenderedPageBreak/>
        <w:t>因此，</w:t>
      </w:r>
    </w:p>
    <w:p w14:paraId="1CECE66A" w14:textId="77777777" w:rsidR="00112321" w:rsidRDefault="00112321" w:rsidP="00112321">
      <w:pPr>
        <w:pStyle w:val="acbfdd8b-e11b-4d36-88ff-6049b138f862"/>
        <w:rPr>
          <w:rFonts w:hint="eastAsia"/>
        </w:rPr>
      </w:pPr>
      <w:r>
        <w:rPr>
          <w:rFonts w:hint="eastAsia"/>
        </w:rPr>
        <w:t>当文明继续上升时，</w:t>
      </w:r>
    </w:p>
    <w:p w14:paraId="4750403B" w14:textId="77777777" w:rsidR="00112321" w:rsidRDefault="00112321" w:rsidP="00112321">
      <w:pPr>
        <w:pStyle w:val="acbfdd8b-e11b-4d36-88ff-6049b138f862"/>
        <w:rPr>
          <w:rFonts w:hint="eastAsia"/>
        </w:rPr>
      </w:pPr>
      <w:r>
        <w:rPr>
          <w:rFonts w:hint="eastAsia"/>
        </w:rPr>
        <w:t>问题便不再只是原点如何循环，</w:t>
      </w:r>
    </w:p>
    <w:p w14:paraId="6CBCFB76" w14:textId="77777777" w:rsidR="00112321" w:rsidRDefault="00112321" w:rsidP="00112321">
      <w:pPr>
        <w:pStyle w:val="acbfdd8b-e11b-4d36-88ff-6049b138f862"/>
        <w:rPr>
          <w:rFonts w:hint="eastAsia"/>
        </w:rPr>
      </w:pPr>
      <w:r>
        <w:rPr>
          <w:rFonts w:hint="eastAsia"/>
        </w:rPr>
        <w:t>而是单一原点本身，</w:t>
      </w:r>
    </w:p>
    <w:p w14:paraId="2907CA84" w14:textId="77777777" w:rsidR="00112321" w:rsidRDefault="00112321" w:rsidP="00112321">
      <w:pPr>
        <w:pStyle w:val="acbfdd8b-e11b-4d36-88ff-6049b138f862"/>
        <w:rPr>
          <w:rFonts w:hint="eastAsia"/>
        </w:rPr>
      </w:pPr>
      <w:r>
        <w:rPr>
          <w:rFonts w:hint="eastAsia"/>
        </w:rPr>
        <w:t>是否仍足以承受不断增长的复杂性。</w:t>
      </w:r>
    </w:p>
    <w:p w14:paraId="2AF0EC1E" w14:textId="77777777" w:rsidR="00112321" w:rsidRDefault="00112321" w:rsidP="00112321">
      <w:pPr>
        <w:pStyle w:val="acbfdd8b-e11b-4d36-88ff-6049b138f862"/>
        <w:rPr>
          <w:rFonts w:hint="eastAsia"/>
        </w:rPr>
      </w:pPr>
    </w:p>
    <w:p w14:paraId="779EFD48" w14:textId="77777777" w:rsidR="00112321" w:rsidRDefault="00112321" w:rsidP="00112321">
      <w:pPr>
        <w:pStyle w:val="acbfdd8b-e11b-4d36-88ff-6049b138f862"/>
        <w:rPr>
          <w:rFonts w:hint="eastAsia"/>
        </w:rPr>
      </w:pPr>
      <w:r>
        <w:rPr>
          <w:rFonts w:hint="eastAsia"/>
        </w:rPr>
        <w:t>此即下一章所论：</w:t>
      </w:r>
    </w:p>
    <w:p w14:paraId="2967B0D0" w14:textId="77777777" w:rsidR="00112321" w:rsidRDefault="00112321" w:rsidP="00112321">
      <w:pPr>
        <w:pStyle w:val="acbfdd8b-e11b-4d36-88ff-6049b138f862"/>
        <w:rPr>
          <w:rFonts w:hint="eastAsia"/>
        </w:rPr>
      </w:pPr>
      <w:r>
        <w:rPr>
          <w:rFonts w:hint="eastAsia"/>
        </w:rPr>
        <w:t>单原点文明的极限。</w:t>
      </w:r>
    </w:p>
    <w:p w14:paraId="09F6E692" w14:textId="77777777" w:rsidR="00112321" w:rsidRPr="00B454FE" w:rsidRDefault="00112321" w:rsidP="00112321">
      <w:pPr>
        <w:pStyle w:val="acbfdd8b-e11b-4d36-88ff-6049b138f862"/>
        <w:rPr>
          <w:rFonts w:hint="eastAsia"/>
        </w:rPr>
      </w:pPr>
    </w:p>
    <w:p w14:paraId="5FF81BB2" w14:textId="77777777" w:rsidR="00112321" w:rsidRDefault="00112321" w:rsidP="00112321">
      <w:pPr>
        <w:pStyle w:val="acbfdd8b-e11b-4d36-88ff-6049b138f862"/>
        <w:rPr>
          <w:rFonts w:hint="eastAsia"/>
        </w:rPr>
      </w:pPr>
    </w:p>
    <w:p w14:paraId="4C4B5F65" w14:textId="77777777" w:rsidR="00112321" w:rsidRPr="000708BB" w:rsidRDefault="00112321" w:rsidP="00112321">
      <w:pPr>
        <w:rPr>
          <w:lang w:eastAsia="zh-CN"/>
        </w:rPr>
      </w:pPr>
    </w:p>
    <w:p w14:paraId="02977678" w14:textId="77777777" w:rsidR="00112321" w:rsidRDefault="00112321" w:rsidP="00112321">
      <w:pPr>
        <w:pStyle w:val="21bc9c4b-6a32-43e5-beaa-fd2d792c5735"/>
        <w:rPr>
          <w:rFonts w:hint="eastAsia"/>
          <w:lang w:eastAsia="zh-CN"/>
        </w:rPr>
      </w:pPr>
      <w:r w:rsidRPr="000D55BA">
        <w:rPr>
          <w:lang w:eastAsia="zh-CN"/>
        </w:rPr>
        <w:t>单原点文明的极限</w:t>
      </w:r>
    </w:p>
    <w:p w14:paraId="07A885BB" w14:textId="77777777" w:rsidR="00112321" w:rsidRDefault="00112321" w:rsidP="00112321">
      <w:pPr>
        <w:pStyle w:val="acbfdd8b-e11b-4d36-88ff-6049b138f862"/>
        <w:rPr>
          <w:rFonts w:hint="eastAsia"/>
        </w:rPr>
      </w:pPr>
    </w:p>
    <w:p w14:paraId="671F09E3" w14:textId="77777777" w:rsidR="00112321" w:rsidRDefault="00112321" w:rsidP="00112321">
      <w:pPr>
        <w:pStyle w:val="acbfdd8b-e11b-4d36-88ff-6049b138f862"/>
        <w:rPr>
          <w:rFonts w:hint="eastAsia"/>
        </w:rPr>
      </w:pPr>
      <w:r w:rsidRPr="00600B1E">
        <w:t>若文明在原点极限之下不断循环，</w:t>
      </w:r>
      <w:r w:rsidRPr="00600B1E">
        <w:br/>
        <w:t>则每一次重构之后，</w:t>
      </w:r>
      <w:r w:rsidRPr="00600B1E">
        <w:br/>
        <w:t>原点所需承受的复杂性，</w:t>
      </w:r>
      <w:r w:rsidRPr="00600B1E">
        <w:br/>
        <w:t>都可能进一步上升。</w:t>
      </w:r>
      <w:r w:rsidRPr="00600B1E">
        <w:br/>
      </w:r>
      <w:r w:rsidRPr="00600B1E">
        <w:br/>
        <w:t>因此，</w:t>
      </w:r>
      <w:r w:rsidRPr="00600B1E">
        <w:br/>
        <w:t>下一步所面对的问题便不再只是原点如何循环，</w:t>
      </w:r>
      <w:r w:rsidRPr="00600B1E">
        <w:br/>
        <w:t>而是单一原点本身，</w:t>
      </w:r>
      <w:r w:rsidRPr="00600B1E">
        <w:br/>
        <w:t>是否仍足以继续承担不断增长的整体压力。</w:t>
      </w:r>
    </w:p>
    <w:p w14:paraId="2CCB27B7" w14:textId="77777777" w:rsidR="00112321" w:rsidRPr="009B4B4D" w:rsidRDefault="00112321" w:rsidP="00112321">
      <w:pPr>
        <w:pStyle w:val="acbfdd8b-e11b-4d36-88ff-6049b138f862"/>
        <w:rPr>
          <w:rFonts w:hint="eastAsia"/>
        </w:rPr>
      </w:pPr>
    </w:p>
    <w:p w14:paraId="08BF755F" w14:textId="77777777" w:rsidR="00112321" w:rsidRDefault="00112321" w:rsidP="00112321">
      <w:pPr>
        <w:pStyle w:val="acbfdd8b-e11b-4d36-88ff-6049b138f862"/>
        <w:rPr>
          <w:rFonts w:hint="eastAsia"/>
        </w:rPr>
      </w:pPr>
      <w:r w:rsidRPr="000D55BA">
        <w:t>若前文所论成立，</w:t>
      </w:r>
      <w:r w:rsidRPr="000D55BA">
        <w:br/>
        <w:t>文明之成立依赖原点；</w:t>
      </w:r>
      <w:r w:rsidRPr="000D55BA">
        <w:br/>
        <w:t>文明之稳定依赖原点之平衡。</w:t>
      </w:r>
    </w:p>
    <w:p w14:paraId="3406617A" w14:textId="77777777" w:rsidR="00112321" w:rsidRPr="000D55BA" w:rsidRDefault="00112321" w:rsidP="00112321">
      <w:pPr>
        <w:pStyle w:val="acbfdd8b-e11b-4d36-88ff-6049b138f862"/>
        <w:rPr>
          <w:rFonts w:hint="eastAsia"/>
        </w:rPr>
      </w:pPr>
    </w:p>
    <w:p w14:paraId="73D6665A" w14:textId="77777777" w:rsidR="00112321" w:rsidRDefault="00112321" w:rsidP="00112321">
      <w:pPr>
        <w:pStyle w:val="acbfdd8b-e11b-4d36-88ff-6049b138f862"/>
        <w:rPr>
          <w:rFonts w:hint="eastAsia"/>
        </w:rPr>
      </w:pPr>
      <w:r w:rsidRPr="000D55BA">
        <w:t>原点能够维持秩序，</w:t>
      </w:r>
      <w:r w:rsidRPr="000D55BA">
        <w:br/>
        <w:t>但原点本身亦存在局限。</w:t>
      </w:r>
    </w:p>
    <w:p w14:paraId="03216D28" w14:textId="77777777" w:rsidR="00112321" w:rsidRPr="000D55BA" w:rsidRDefault="00112321" w:rsidP="00112321">
      <w:pPr>
        <w:pStyle w:val="acbfdd8b-e11b-4d36-88ff-6049b138f862"/>
        <w:rPr>
          <w:rFonts w:hint="eastAsia"/>
        </w:rPr>
      </w:pPr>
    </w:p>
    <w:p w14:paraId="34653EB8" w14:textId="77777777" w:rsidR="00112321" w:rsidRDefault="00112321" w:rsidP="00112321">
      <w:pPr>
        <w:pStyle w:val="acbfdd8b-e11b-4d36-88ff-6049b138f862"/>
        <w:rPr>
          <w:rFonts w:hint="eastAsia"/>
        </w:rPr>
      </w:pPr>
      <w:r w:rsidRPr="000D55BA">
        <w:t>随着文明规模扩大，</w:t>
      </w:r>
      <w:r w:rsidRPr="000D55BA">
        <w:br/>
        <w:t>原点所需处理的信息规模、</w:t>
      </w:r>
      <w:r w:rsidRPr="000D55BA">
        <w:br/>
        <w:t>协调复杂度与结构压力</w:t>
      </w:r>
      <w:r w:rsidRPr="000D55BA">
        <w:br/>
        <w:t>都会持续上升。</w:t>
      </w:r>
    </w:p>
    <w:p w14:paraId="2B23F29D" w14:textId="77777777" w:rsidR="00112321" w:rsidRPr="000D55BA" w:rsidRDefault="00112321" w:rsidP="00112321">
      <w:pPr>
        <w:pStyle w:val="acbfdd8b-e11b-4d36-88ff-6049b138f862"/>
        <w:rPr>
          <w:rFonts w:hint="eastAsia"/>
        </w:rPr>
      </w:pPr>
    </w:p>
    <w:p w14:paraId="1D1F2C61" w14:textId="77777777" w:rsidR="00112321" w:rsidRDefault="00112321" w:rsidP="00112321">
      <w:pPr>
        <w:pStyle w:val="acbfdd8b-e11b-4d36-88ff-6049b138f862"/>
        <w:rPr>
          <w:rFonts w:hint="eastAsia"/>
        </w:rPr>
      </w:pPr>
      <w:r w:rsidRPr="000D55BA">
        <w:t>当文明规模仍在原点能力范围之内时，</w:t>
      </w:r>
      <w:r w:rsidRPr="000D55BA">
        <w:br/>
        <w:t>原点能够维持整体秩序。</w:t>
      </w:r>
    </w:p>
    <w:p w14:paraId="4FF659AF" w14:textId="77777777" w:rsidR="00112321" w:rsidRPr="000D55BA" w:rsidRDefault="00112321" w:rsidP="00112321">
      <w:pPr>
        <w:pStyle w:val="acbfdd8b-e11b-4d36-88ff-6049b138f862"/>
        <w:rPr>
          <w:rFonts w:hint="eastAsia"/>
        </w:rPr>
      </w:pPr>
    </w:p>
    <w:p w14:paraId="38DB5D40" w14:textId="77777777" w:rsidR="00112321" w:rsidRDefault="00112321" w:rsidP="00112321">
      <w:pPr>
        <w:pStyle w:val="acbfdd8b-e11b-4d36-88ff-6049b138f862"/>
        <w:rPr>
          <w:rFonts w:hint="eastAsia"/>
        </w:rPr>
      </w:pPr>
      <w:r w:rsidRPr="000D55BA">
        <w:t>但当文明规模持续扩大，</w:t>
      </w:r>
      <w:r w:rsidRPr="000D55BA">
        <w:br/>
        <w:t>系统复杂度不断增加时，</w:t>
      </w:r>
      <w:r w:rsidRPr="000D55BA">
        <w:br/>
        <w:t>原点所承受的结构压力</w:t>
      </w:r>
      <w:r w:rsidRPr="000D55BA">
        <w:br/>
        <w:t>也会逐渐逼近极限。</w:t>
      </w:r>
    </w:p>
    <w:p w14:paraId="52952F73" w14:textId="77777777" w:rsidR="00112321" w:rsidRPr="000D55BA" w:rsidRDefault="00112321" w:rsidP="00112321">
      <w:pPr>
        <w:pStyle w:val="acbfdd8b-e11b-4d36-88ff-6049b138f862"/>
        <w:rPr>
          <w:rFonts w:hint="eastAsia"/>
        </w:rPr>
      </w:pPr>
    </w:p>
    <w:p w14:paraId="404A2864" w14:textId="77777777" w:rsidR="00112321" w:rsidRPr="000D55BA" w:rsidRDefault="00112321" w:rsidP="00112321">
      <w:pPr>
        <w:pStyle w:val="acbfdd8b-e11b-4d36-88ff-6049b138f862"/>
        <w:rPr>
          <w:rFonts w:hint="eastAsia"/>
        </w:rPr>
      </w:pPr>
      <w:r w:rsidRPr="000D55BA">
        <w:lastRenderedPageBreak/>
        <w:t>在这一阶段，</w:t>
      </w:r>
      <w:r w:rsidRPr="000D55BA">
        <w:br/>
        <w:t>文明往往出现多种迹象：</w:t>
      </w:r>
    </w:p>
    <w:p w14:paraId="77FC6775" w14:textId="77777777" w:rsidR="00112321" w:rsidRDefault="00112321" w:rsidP="00112321">
      <w:pPr>
        <w:pStyle w:val="acbfdd8b-e11b-4d36-88ff-6049b138f862"/>
        <w:rPr>
          <w:rFonts w:hint="eastAsia"/>
        </w:rPr>
      </w:pPr>
      <w:r w:rsidRPr="000D55BA">
        <w:t>秩序协调成本上升，</w:t>
      </w:r>
      <w:r w:rsidRPr="000D55BA">
        <w:br/>
        <w:t>结构分化增加，</w:t>
      </w:r>
      <w:r w:rsidRPr="000D55BA">
        <w:br/>
        <w:t>原点内部压力持续积累。</w:t>
      </w:r>
    </w:p>
    <w:p w14:paraId="2919D942" w14:textId="77777777" w:rsidR="00112321" w:rsidRPr="000D55BA" w:rsidRDefault="00112321" w:rsidP="00112321">
      <w:pPr>
        <w:pStyle w:val="acbfdd8b-e11b-4d36-88ff-6049b138f862"/>
        <w:rPr>
          <w:rFonts w:hint="eastAsia"/>
        </w:rPr>
      </w:pPr>
    </w:p>
    <w:p w14:paraId="5FB0863A" w14:textId="77777777" w:rsidR="00112321" w:rsidRDefault="00112321" w:rsidP="00112321">
      <w:pPr>
        <w:pStyle w:val="acbfdd8b-e11b-4d36-88ff-6049b138f862"/>
        <w:rPr>
          <w:rFonts w:hint="eastAsia"/>
        </w:rPr>
      </w:pPr>
      <w:r w:rsidRPr="000D55BA">
        <w:t>当这些压力超过原点所能承受的范围时，</w:t>
      </w:r>
      <w:r w:rsidRPr="000D55BA">
        <w:br/>
        <w:t>单一原点结构</w:t>
      </w:r>
      <w:r w:rsidRPr="000D55BA">
        <w:br/>
        <w:t>便难以继续维持文明整体运行。</w:t>
      </w:r>
    </w:p>
    <w:p w14:paraId="121A4354" w14:textId="77777777" w:rsidR="00112321" w:rsidRPr="000D55BA" w:rsidRDefault="00112321" w:rsidP="00112321">
      <w:pPr>
        <w:pStyle w:val="acbfdd8b-e11b-4d36-88ff-6049b138f862"/>
        <w:rPr>
          <w:rFonts w:hint="eastAsia"/>
        </w:rPr>
      </w:pPr>
    </w:p>
    <w:p w14:paraId="1495A258" w14:textId="77777777" w:rsidR="00112321" w:rsidRPr="000D55BA" w:rsidRDefault="00112321" w:rsidP="00112321">
      <w:pPr>
        <w:pStyle w:val="acbfdd8b-e11b-4d36-88ff-6049b138f862"/>
        <w:rPr>
          <w:rFonts w:hint="eastAsia"/>
        </w:rPr>
      </w:pPr>
      <w:r w:rsidRPr="000D55BA">
        <w:t>从这个意义上说：</w:t>
      </w:r>
    </w:p>
    <w:p w14:paraId="4B81BF9E" w14:textId="77777777" w:rsidR="00112321" w:rsidRDefault="00112321" w:rsidP="00112321">
      <w:pPr>
        <w:pStyle w:val="acbfdd8b-e11b-4d36-88ff-6049b138f862"/>
        <w:rPr>
          <w:rFonts w:hint="eastAsia"/>
          <w:b/>
          <w:bCs/>
        </w:rPr>
      </w:pPr>
      <w:r w:rsidRPr="000D55BA">
        <w:rPr>
          <w:b/>
          <w:bCs/>
        </w:rPr>
        <w:t>单原点文明存在规模极限。</w:t>
      </w:r>
    </w:p>
    <w:p w14:paraId="4BA0EC56" w14:textId="77777777" w:rsidR="00112321" w:rsidRPr="000D55BA" w:rsidRDefault="00112321" w:rsidP="00112321">
      <w:pPr>
        <w:pStyle w:val="acbfdd8b-e11b-4d36-88ff-6049b138f862"/>
        <w:rPr>
          <w:rFonts w:hint="eastAsia"/>
        </w:rPr>
      </w:pPr>
    </w:p>
    <w:p w14:paraId="77977435" w14:textId="77777777" w:rsidR="00112321" w:rsidRPr="000D55BA" w:rsidRDefault="00112321" w:rsidP="00112321">
      <w:pPr>
        <w:pStyle w:val="acbfdd8b-e11b-4d36-88ff-6049b138f862"/>
        <w:rPr>
          <w:rFonts w:hint="eastAsia"/>
        </w:rPr>
      </w:pPr>
      <w:r w:rsidRPr="000D55BA">
        <w:t>当文明规模接近这一极限时，</w:t>
      </w:r>
      <w:r w:rsidRPr="000D55BA">
        <w:br/>
        <w:t>文明结构</w:t>
      </w:r>
      <w:r w:rsidRPr="000D55BA">
        <w:br/>
        <w:t>往往必须发生变化。</w:t>
      </w:r>
    </w:p>
    <w:p w14:paraId="085214B6" w14:textId="77777777" w:rsidR="00112321" w:rsidRDefault="00112321" w:rsidP="00112321">
      <w:pPr>
        <w:pStyle w:val="acbfdd8b-e11b-4d36-88ff-6049b138f862"/>
        <w:rPr>
          <w:rFonts w:hint="eastAsia"/>
        </w:rPr>
      </w:pPr>
      <w:r w:rsidRPr="000D55BA">
        <w:t>原点之间开始分化，</w:t>
      </w:r>
      <w:r w:rsidRPr="000D55BA">
        <w:br/>
        <w:t>新的原点逐渐出现，</w:t>
      </w:r>
      <w:r w:rsidRPr="000D55BA">
        <w:br/>
        <w:t>多原点结构</w:t>
      </w:r>
      <w:r w:rsidRPr="000D55BA">
        <w:br/>
        <w:t>随之形成。</w:t>
      </w:r>
    </w:p>
    <w:p w14:paraId="4FF13C8B" w14:textId="77777777" w:rsidR="00112321" w:rsidRPr="000D55BA" w:rsidRDefault="00112321" w:rsidP="00112321">
      <w:pPr>
        <w:pStyle w:val="acbfdd8b-e11b-4d36-88ff-6049b138f862"/>
        <w:rPr>
          <w:rFonts w:hint="eastAsia"/>
        </w:rPr>
      </w:pPr>
    </w:p>
    <w:p w14:paraId="74AC83B3" w14:textId="77777777" w:rsidR="00112321" w:rsidRPr="000D55BA" w:rsidRDefault="00112321" w:rsidP="00112321">
      <w:pPr>
        <w:pStyle w:val="acbfdd8b-e11b-4d36-88ff-6049b138f862"/>
        <w:rPr>
          <w:rFonts w:hint="eastAsia"/>
        </w:rPr>
      </w:pPr>
      <w:r w:rsidRPr="000D55BA">
        <w:lastRenderedPageBreak/>
        <w:t>因此，</w:t>
      </w:r>
      <w:r w:rsidRPr="000D55BA">
        <w:br/>
        <w:t>文明结构的演化</w:t>
      </w:r>
      <w:r w:rsidRPr="000D55BA">
        <w:br/>
        <w:t>并不只是原点扩张。</w:t>
      </w:r>
    </w:p>
    <w:p w14:paraId="194556C0" w14:textId="77777777" w:rsidR="00112321" w:rsidRPr="000D55BA" w:rsidRDefault="00112321" w:rsidP="00112321">
      <w:pPr>
        <w:pStyle w:val="acbfdd8b-e11b-4d36-88ff-6049b138f862"/>
        <w:rPr>
          <w:rFonts w:hint="eastAsia"/>
        </w:rPr>
      </w:pPr>
      <w:r w:rsidRPr="000D55BA">
        <w:t>在某些阶段，</w:t>
      </w:r>
      <w:r w:rsidRPr="000D55BA">
        <w:br/>
        <w:t>它更可能表现为：</w:t>
      </w:r>
    </w:p>
    <w:p w14:paraId="141DCCCF" w14:textId="77777777" w:rsidR="00112321" w:rsidRPr="000D55BA" w:rsidRDefault="00112321" w:rsidP="00112321">
      <w:pPr>
        <w:pStyle w:val="acbfdd8b-e11b-4d36-88ff-6049b138f862"/>
        <w:rPr>
          <w:rFonts w:hint="eastAsia"/>
        </w:rPr>
      </w:pPr>
      <w:r w:rsidRPr="000D55BA">
        <w:rPr>
          <w:b/>
          <w:bCs/>
        </w:rPr>
        <w:t>原点数量的增加。</w:t>
      </w:r>
    </w:p>
    <w:p w14:paraId="5646D87F" w14:textId="77777777" w:rsidR="00112321" w:rsidRDefault="00112321" w:rsidP="00112321">
      <w:pPr>
        <w:pStyle w:val="acbfdd8b-e11b-4d36-88ff-6049b138f862"/>
        <w:rPr>
          <w:rFonts w:hint="eastAsia"/>
        </w:rPr>
      </w:pPr>
    </w:p>
    <w:p w14:paraId="76EC5BEC" w14:textId="77777777" w:rsidR="00112321" w:rsidRDefault="00112321" w:rsidP="00112321">
      <w:pPr>
        <w:pStyle w:val="acbfdd8b-e11b-4d36-88ff-6049b138f862"/>
        <w:rPr>
          <w:rFonts w:hint="eastAsia"/>
        </w:rPr>
      </w:pPr>
      <w:r w:rsidRPr="006151F2">
        <w:t>由此可见，</w:t>
      </w:r>
      <w:r w:rsidRPr="006151F2">
        <w:br/>
        <w:t>单原点文明之极限，</w:t>
      </w:r>
      <w:r w:rsidRPr="006151F2">
        <w:br/>
        <w:t>并不只意味着其规模难以继续扩张；</w:t>
      </w:r>
      <w:r w:rsidRPr="006151F2">
        <w:br/>
        <w:t>更意味着文明若继续上升，</w:t>
      </w:r>
      <w:r w:rsidRPr="006151F2">
        <w:br/>
        <w:t>便可能不得不面对新的结构层级。</w:t>
      </w:r>
      <w:r w:rsidRPr="006151F2">
        <w:br/>
      </w:r>
      <w:r w:rsidRPr="006151F2">
        <w:br/>
        <w:t>当单一原点不足以继续统摄不断增长的复杂性时，</w:t>
      </w:r>
      <w:r w:rsidRPr="006151F2">
        <w:br/>
        <w:t>文明便可能开始逼近另一种问题：</w:t>
      </w:r>
      <w:r w:rsidRPr="006151F2">
        <w:br/>
      </w:r>
      <w:r w:rsidRPr="006151F2">
        <w:br/>
        <w:t>原点是否能够越出单一文明自身，</w:t>
      </w:r>
      <w:r w:rsidRPr="006151F2">
        <w:br/>
        <w:t>并在更高层级上继续形成新的统摄结构。</w:t>
      </w:r>
      <w:r w:rsidRPr="006151F2">
        <w:br/>
      </w:r>
      <w:r w:rsidRPr="006151F2">
        <w:br/>
        <w:t>此即下一章所论：</w:t>
      </w:r>
      <w:r w:rsidRPr="006151F2">
        <w:br/>
        <w:t>跨文明级原点。</w:t>
      </w:r>
    </w:p>
    <w:p w14:paraId="648F5A21" w14:textId="77777777" w:rsidR="00112321" w:rsidRPr="001B100D" w:rsidRDefault="00112321" w:rsidP="00112321">
      <w:pPr>
        <w:pStyle w:val="acbfdd8b-e11b-4d36-88ff-6049b138f862"/>
        <w:rPr>
          <w:rFonts w:hint="eastAsia"/>
        </w:rPr>
      </w:pPr>
    </w:p>
    <w:p w14:paraId="6A818551" w14:textId="77777777" w:rsidR="00112321" w:rsidRDefault="00112321" w:rsidP="00112321">
      <w:pPr>
        <w:pStyle w:val="21bc9c4b-6a32-43e5-beaa-fd2d792c5735"/>
        <w:rPr>
          <w:rFonts w:hint="eastAsia"/>
          <w:lang w:eastAsia="zh-CN"/>
        </w:rPr>
      </w:pPr>
      <w:r w:rsidRPr="003636FE">
        <w:rPr>
          <w:lang w:eastAsia="zh-CN"/>
        </w:rPr>
        <w:lastRenderedPageBreak/>
        <w:t>跨文明级原点</w:t>
      </w:r>
    </w:p>
    <w:p w14:paraId="05E472C2" w14:textId="77777777" w:rsidR="00112321" w:rsidRDefault="00112321" w:rsidP="00112321">
      <w:pPr>
        <w:pStyle w:val="acbfdd8b-e11b-4d36-88ff-6049b138f862"/>
        <w:rPr>
          <w:rFonts w:hint="eastAsia"/>
        </w:rPr>
      </w:pPr>
    </w:p>
    <w:p w14:paraId="28133965" w14:textId="77777777" w:rsidR="00112321" w:rsidRDefault="00112321" w:rsidP="00112321">
      <w:pPr>
        <w:pStyle w:val="acbfdd8b-e11b-4d36-88ff-6049b138f862"/>
        <w:rPr>
          <w:rFonts w:hint="eastAsia"/>
        </w:rPr>
      </w:pPr>
      <w:r w:rsidRPr="00BE501B">
        <w:t>若单一文明之原点终有其限，</w:t>
      </w:r>
      <w:r w:rsidRPr="00BE501B">
        <w:br/>
        <w:t>则文明继续上升时，</w:t>
      </w:r>
      <w:r w:rsidRPr="00BE501B">
        <w:br/>
        <w:t>问题便不再只是内部如何重构，</w:t>
      </w:r>
      <w:r w:rsidRPr="00BE501B">
        <w:br/>
        <w:t>而是原点是否可能越出单一文明本身，</w:t>
      </w:r>
      <w:r w:rsidRPr="00BE501B">
        <w:br/>
        <w:t>并在更高层级上形成新的统摄结构。</w:t>
      </w:r>
      <w:r w:rsidRPr="00BE501B">
        <w:br/>
      </w:r>
      <w:r w:rsidRPr="00BE501B">
        <w:br/>
        <w:t>由此，</w:t>
      </w:r>
      <w:r w:rsidRPr="00BE501B">
        <w:br/>
        <w:t>文明问题开始进入另一层级：</w:t>
      </w:r>
      <w:r w:rsidRPr="00BE501B">
        <w:br/>
        <w:t>跨文明级原点。</w:t>
      </w:r>
    </w:p>
    <w:p w14:paraId="048DA505" w14:textId="77777777" w:rsidR="00112321" w:rsidRPr="007B5056" w:rsidRDefault="00112321" w:rsidP="00112321">
      <w:pPr>
        <w:pStyle w:val="acbfdd8b-e11b-4d36-88ff-6049b138f862"/>
        <w:rPr>
          <w:rFonts w:hint="eastAsia"/>
        </w:rPr>
      </w:pPr>
    </w:p>
    <w:p w14:paraId="490075AD" w14:textId="77777777" w:rsidR="00112321" w:rsidRDefault="00112321" w:rsidP="00112321">
      <w:pPr>
        <w:pStyle w:val="acbfdd8b-e11b-4d36-88ff-6049b138f862"/>
        <w:rPr>
          <w:rFonts w:hint="eastAsia"/>
        </w:rPr>
      </w:pPr>
      <w:r w:rsidRPr="003636FE">
        <w:t>文明之所以为文明，</w:t>
      </w:r>
      <w:r w:rsidRPr="003636FE">
        <w:br/>
        <w:t>不在其技，不在其器，</w:t>
      </w:r>
      <w:r w:rsidRPr="003636FE">
        <w:br/>
        <w:t>在其</w:t>
      </w:r>
      <w:r w:rsidRPr="003636FE">
        <w:rPr>
          <w:b/>
          <w:bCs/>
        </w:rPr>
        <w:t>原点也</w:t>
      </w:r>
      <w:r w:rsidRPr="003636FE">
        <w:t>。</w:t>
      </w:r>
    </w:p>
    <w:p w14:paraId="31AF44EA" w14:textId="77777777" w:rsidR="00112321" w:rsidRPr="003636FE" w:rsidRDefault="00112321" w:rsidP="00112321">
      <w:pPr>
        <w:pStyle w:val="acbfdd8b-e11b-4d36-88ff-6049b138f862"/>
        <w:rPr>
          <w:rFonts w:hint="eastAsia"/>
        </w:rPr>
      </w:pPr>
    </w:p>
    <w:p w14:paraId="2BF3A165" w14:textId="77777777" w:rsidR="00112321" w:rsidRDefault="00112321" w:rsidP="00112321">
      <w:pPr>
        <w:pStyle w:val="acbfdd8b-e11b-4d36-88ff-6049b138f862"/>
        <w:rPr>
          <w:rFonts w:hint="eastAsia"/>
        </w:rPr>
      </w:pPr>
      <w:r w:rsidRPr="003636FE">
        <w:t>原点既立，则内可稳；</w:t>
      </w:r>
      <w:r w:rsidRPr="003636FE">
        <w:br/>
        <w:t>内既可稳，则群可聚；</w:t>
      </w:r>
      <w:r w:rsidRPr="003636FE">
        <w:br/>
        <w:t>群既可聚，则文明成。</w:t>
      </w:r>
    </w:p>
    <w:p w14:paraId="3C83781B" w14:textId="77777777" w:rsidR="00112321" w:rsidRPr="003636FE" w:rsidRDefault="00112321" w:rsidP="00112321">
      <w:pPr>
        <w:pStyle w:val="acbfdd8b-e11b-4d36-88ff-6049b138f862"/>
        <w:rPr>
          <w:rFonts w:hint="eastAsia"/>
        </w:rPr>
      </w:pPr>
    </w:p>
    <w:p w14:paraId="1AA38A8A" w14:textId="77777777" w:rsidR="00112321" w:rsidRDefault="00112321" w:rsidP="00112321">
      <w:pPr>
        <w:pStyle w:val="acbfdd8b-e11b-4d36-88ff-6049b138f862"/>
        <w:rPr>
          <w:rFonts w:hint="eastAsia"/>
        </w:rPr>
      </w:pPr>
      <w:r w:rsidRPr="003636FE">
        <w:t>然文明之原点，</w:t>
      </w:r>
      <w:r w:rsidRPr="003636FE">
        <w:br/>
        <w:t>未必可与他文明并存。</w:t>
      </w:r>
    </w:p>
    <w:p w14:paraId="0F0684BC" w14:textId="77777777" w:rsidR="00112321" w:rsidRPr="003636FE" w:rsidRDefault="00112321" w:rsidP="00112321">
      <w:pPr>
        <w:pStyle w:val="acbfdd8b-e11b-4d36-88ff-6049b138f862"/>
        <w:rPr>
          <w:rFonts w:hint="eastAsia"/>
        </w:rPr>
      </w:pPr>
    </w:p>
    <w:p w14:paraId="081EE768" w14:textId="77777777" w:rsidR="00112321" w:rsidRDefault="00112321" w:rsidP="00112321">
      <w:pPr>
        <w:pStyle w:val="acbfdd8b-e11b-4d36-88ff-6049b138f862"/>
        <w:rPr>
          <w:rFonts w:hint="eastAsia"/>
        </w:rPr>
      </w:pPr>
      <w:r w:rsidRPr="003636FE">
        <w:t>二原点相遇，</w:t>
      </w:r>
      <w:r w:rsidRPr="003636FE">
        <w:br/>
        <w:t>若互不相容，则必争；</w:t>
      </w:r>
      <w:r w:rsidRPr="003636FE">
        <w:br/>
        <w:t>争则分裂，</w:t>
      </w:r>
      <w:r w:rsidRPr="003636FE">
        <w:br/>
        <w:t>裂则毁灭。</w:t>
      </w:r>
    </w:p>
    <w:p w14:paraId="24A042B8" w14:textId="77777777" w:rsidR="00112321" w:rsidRPr="003636FE" w:rsidRDefault="00112321" w:rsidP="00112321">
      <w:pPr>
        <w:pStyle w:val="acbfdd8b-e11b-4d36-88ff-6049b138f862"/>
        <w:rPr>
          <w:rFonts w:hint="eastAsia"/>
        </w:rPr>
      </w:pPr>
    </w:p>
    <w:p w14:paraId="332C60B1" w14:textId="77777777" w:rsidR="00112321" w:rsidRDefault="00112321" w:rsidP="00112321">
      <w:pPr>
        <w:pStyle w:val="acbfdd8b-e11b-4d36-88ff-6049b138f862"/>
        <w:rPr>
          <w:rFonts w:hint="eastAsia"/>
        </w:rPr>
      </w:pPr>
      <w:r w:rsidRPr="003636FE">
        <w:t>是故人类历史所见，</w:t>
      </w:r>
      <w:r w:rsidRPr="003636FE">
        <w:br/>
        <w:t>多为原点之争，</w:t>
      </w:r>
      <w:r w:rsidRPr="003636FE">
        <w:br/>
        <w:t>而少见原点之合。</w:t>
      </w:r>
    </w:p>
    <w:p w14:paraId="48862398" w14:textId="77777777" w:rsidR="00112321" w:rsidRPr="003636FE" w:rsidRDefault="00112321" w:rsidP="00112321">
      <w:pPr>
        <w:pStyle w:val="acbfdd8b-e11b-4d36-88ff-6049b138f862"/>
        <w:rPr>
          <w:rFonts w:hint="eastAsia"/>
        </w:rPr>
      </w:pPr>
    </w:p>
    <w:p w14:paraId="5D104806" w14:textId="77777777" w:rsidR="00112321" w:rsidRPr="003636FE" w:rsidRDefault="00112321" w:rsidP="00112321">
      <w:pPr>
        <w:pStyle w:val="acbfdd8b-e11b-4d36-88ff-6049b138f862"/>
        <w:rPr>
          <w:rFonts w:hint="eastAsia"/>
        </w:rPr>
      </w:pPr>
      <w:r w:rsidRPr="003636FE">
        <w:t>然争非终局也。</w:t>
      </w:r>
    </w:p>
    <w:p w14:paraId="54A7E4CC" w14:textId="77777777" w:rsidR="00112321" w:rsidRPr="003636FE" w:rsidRDefault="00112321" w:rsidP="00112321">
      <w:pPr>
        <w:pStyle w:val="acbfdd8b-e11b-4d36-88ff-6049b138f862"/>
        <w:rPr>
          <w:rFonts w:hint="eastAsia"/>
        </w:rPr>
      </w:pPr>
      <w:r w:rsidRPr="003636FE">
        <w:t>若二原点长期相遇，</w:t>
      </w:r>
      <w:r w:rsidRPr="003636FE">
        <w:br/>
        <w:t>而不能相灭，</w:t>
      </w:r>
      <w:r w:rsidRPr="003636FE">
        <w:br/>
        <w:t>则必生第三种可能：</w:t>
      </w:r>
    </w:p>
    <w:p w14:paraId="48013F0D" w14:textId="77777777" w:rsidR="00112321" w:rsidRPr="003636FE" w:rsidRDefault="00112321" w:rsidP="00112321">
      <w:pPr>
        <w:pStyle w:val="acbfdd8b-e11b-4d36-88ff-6049b138f862"/>
        <w:rPr>
          <w:rFonts w:hint="eastAsia"/>
        </w:rPr>
      </w:pPr>
      <w:r w:rsidRPr="003636FE">
        <w:rPr>
          <w:b/>
          <w:bCs/>
        </w:rPr>
        <w:t>更高原点。</w:t>
      </w:r>
    </w:p>
    <w:p w14:paraId="72DCA080" w14:textId="77777777" w:rsidR="00112321" w:rsidRDefault="00112321" w:rsidP="00112321">
      <w:pPr>
        <w:pStyle w:val="acbfdd8b-e11b-4d36-88ff-6049b138f862"/>
        <w:rPr>
          <w:rFonts w:hint="eastAsia"/>
        </w:rPr>
      </w:pPr>
    </w:p>
    <w:p w14:paraId="150632FB" w14:textId="77777777" w:rsidR="00112321" w:rsidRPr="00C90E21" w:rsidRDefault="00112321" w:rsidP="00112321">
      <w:pPr>
        <w:pStyle w:val="71e7dc79-1ff7-45e8-997d-0ebda3762b91"/>
        <w:rPr>
          <w:rFonts w:hint="eastAsia"/>
        </w:rPr>
      </w:pPr>
      <w:r w:rsidRPr="00C90E21">
        <w:t>一、文明原点之限</w:t>
      </w:r>
    </w:p>
    <w:p w14:paraId="29DE90FD" w14:textId="77777777" w:rsidR="00112321" w:rsidRPr="00C90E21" w:rsidRDefault="00112321" w:rsidP="00112321">
      <w:pPr>
        <w:pStyle w:val="acbfdd8b-e11b-4d36-88ff-6049b138f862"/>
        <w:rPr>
          <w:rFonts w:hint="eastAsia"/>
        </w:rPr>
      </w:pPr>
      <w:r w:rsidRPr="00C90E21">
        <w:t>文明原点，</w:t>
      </w:r>
      <w:r w:rsidRPr="00C90E21">
        <w:br/>
        <w:t>本以稳定内部为职。</w:t>
      </w:r>
    </w:p>
    <w:p w14:paraId="5A6D1087" w14:textId="77777777" w:rsidR="00112321" w:rsidRDefault="00112321" w:rsidP="00112321">
      <w:pPr>
        <w:pStyle w:val="acbfdd8b-e11b-4d36-88ff-6049b138f862"/>
        <w:rPr>
          <w:rFonts w:hint="eastAsia"/>
        </w:rPr>
      </w:pPr>
      <w:r w:rsidRPr="00C90E21">
        <w:t>故其规则、秩序、价值，</w:t>
      </w:r>
      <w:r w:rsidRPr="00C90E21">
        <w:br/>
        <w:t>皆为其内部而设。</w:t>
      </w:r>
    </w:p>
    <w:p w14:paraId="251FE3FC" w14:textId="77777777" w:rsidR="00112321" w:rsidRPr="00C90E21" w:rsidRDefault="00112321" w:rsidP="00112321">
      <w:pPr>
        <w:pStyle w:val="acbfdd8b-e11b-4d36-88ff-6049b138f862"/>
        <w:rPr>
          <w:rFonts w:hint="eastAsia"/>
        </w:rPr>
      </w:pPr>
    </w:p>
    <w:p w14:paraId="537A0553" w14:textId="77777777" w:rsidR="00112321" w:rsidRDefault="00112321" w:rsidP="00112321">
      <w:pPr>
        <w:pStyle w:val="acbfdd8b-e11b-4d36-88ff-6049b138f862"/>
        <w:rPr>
          <w:rFonts w:hint="eastAsia"/>
        </w:rPr>
      </w:pPr>
      <w:r w:rsidRPr="00C90E21">
        <w:lastRenderedPageBreak/>
        <w:t>然一旦越出其界，</w:t>
      </w:r>
      <w:r w:rsidRPr="00C90E21">
        <w:br/>
        <w:t>则其稳定之力即减。</w:t>
      </w:r>
    </w:p>
    <w:p w14:paraId="0B2B25A2" w14:textId="77777777" w:rsidR="00112321" w:rsidRPr="00C90E21" w:rsidRDefault="00112321" w:rsidP="00112321">
      <w:pPr>
        <w:pStyle w:val="acbfdd8b-e11b-4d36-88ff-6049b138f862"/>
        <w:rPr>
          <w:rFonts w:hint="eastAsia"/>
        </w:rPr>
      </w:pPr>
    </w:p>
    <w:p w14:paraId="114F8196" w14:textId="77777777" w:rsidR="00112321" w:rsidRPr="00C90E21" w:rsidRDefault="00112321" w:rsidP="00112321">
      <w:pPr>
        <w:pStyle w:val="acbfdd8b-e11b-4d36-88ff-6049b138f862"/>
        <w:rPr>
          <w:rFonts w:hint="eastAsia"/>
        </w:rPr>
      </w:pPr>
      <w:r w:rsidRPr="00C90E21">
        <w:t>是故：</w:t>
      </w:r>
    </w:p>
    <w:p w14:paraId="322B00C7" w14:textId="77777777" w:rsidR="00112321" w:rsidRDefault="00112321" w:rsidP="00112321">
      <w:pPr>
        <w:pStyle w:val="acbfdd8b-e11b-4d36-88ff-6049b138f862"/>
        <w:rPr>
          <w:rFonts w:hint="eastAsia"/>
        </w:rPr>
      </w:pPr>
      <w:r w:rsidRPr="00C90E21">
        <w:t>于其内，原点为秩序；</w:t>
      </w:r>
      <w:r w:rsidRPr="00C90E21">
        <w:br/>
        <w:t>于其外，原点为立场。</w:t>
      </w:r>
    </w:p>
    <w:p w14:paraId="36C9AF5B" w14:textId="77777777" w:rsidR="00112321" w:rsidRPr="00C90E21" w:rsidRDefault="00112321" w:rsidP="00112321">
      <w:pPr>
        <w:pStyle w:val="acbfdd8b-e11b-4d36-88ff-6049b138f862"/>
        <w:rPr>
          <w:rFonts w:hint="eastAsia"/>
        </w:rPr>
      </w:pPr>
    </w:p>
    <w:p w14:paraId="72590076" w14:textId="77777777" w:rsidR="00112321" w:rsidRDefault="00112321" w:rsidP="00112321">
      <w:pPr>
        <w:pStyle w:val="acbfdd8b-e11b-4d36-88ff-6049b138f862"/>
        <w:rPr>
          <w:rFonts w:hint="eastAsia"/>
        </w:rPr>
      </w:pPr>
      <w:r w:rsidRPr="00C90E21">
        <w:t>立场既立，</w:t>
      </w:r>
      <w:r w:rsidRPr="00C90E21">
        <w:br/>
        <w:t>冲突即生。</w:t>
      </w:r>
    </w:p>
    <w:p w14:paraId="5B7396DE" w14:textId="77777777" w:rsidR="00112321" w:rsidRPr="00C90E21" w:rsidRDefault="00112321" w:rsidP="00112321">
      <w:pPr>
        <w:pStyle w:val="acbfdd8b-e11b-4d36-88ff-6049b138f862"/>
        <w:rPr>
          <w:rFonts w:hint="eastAsia"/>
        </w:rPr>
      </w:pPr>
    </w:p>
    <w:p w14:paraId="7C6FA0FB" w14:textId="77777777" w:rsidR="00112321" w:rsidRDefault="00112321" w:rsidP="00112321">
      <w:pPr>
        <w:pStyle w:val="acbfdd8b-e11b-4d36-88ff-6049b138f862"/>
        <w:rPr>
          <w:rFonts w:hint="eastAsia"/>
        </w:rPr>
      </w:pPr>
      <w:r w:rsidRPr="00C90E21">
        <w:t>若双方皆不能退，</w:t>
      </w:r>
      <w:r w:rsidRPr="00C90E21">
        <w:br/>
        <w:t>则争不可止。</w:t>
      </w:r>
    </w:p>
    <w:p w14:paraId="617FB152" w14:textId="77777777" w:rsidR="00112321" w:rsidRPr="00C90E21" w:rsidRDefault="00112321" w:rsidP="00112321">
      <w:pPr>
        <w:pStyle w:val="acbfdd8b-e11b-4d36-88ff-6049b138f862"/>
        <w:rPr>
          <w:rFonts w:hint="eastAsia"/>
        </w:rPr>
      </w:pPr>
    </w:p>
    <w:p w14:paraId="7AC2859B" w14:textId="77777777" w:rsidR="00112321" w:rsidRPr="00C90E21" w:rsidRDefault="00112321" w:rsidP="00112321">
      <w:pPr>
        <w:pStyle w:val="acbfdd8b-e11b-4d36-88ff-6049b138f862"/>
        <w:rPr>
          <w:rFonts w:hint="eastAsia"/>
        </w:rPr>
      </w:pPr>
      <w:r w:rsidRPr="00C90E21">
        <w:t>故文明之间，</w:t>
      </w:r>
      <w:r w:rsidRPr="00C90E21">
        <w:br/>
        <w:t>难有长久平衡。</w:t>
      </w:r>
    </w:p>
    <w:p w14:paraId="138C7DF4" w14:textId="77777777" w:rsidR="00112321" w:rsidRPr="00C90E21" w:rsidRDefault="00112321" w:rsidP="00112321">
      <w:pPr>
        <w:pStyle w:val="acbfdd8b-e11b-4d36-88ff-6049b138f862"/>
        <w:rPr>
          <w:rFonts w:hint="eastAsia"/>
        </w:rPr>
      </w:pPr>
    </w:p>
    <w:p w14:paraId="0FC8A9D3" w14:textId="77777777" w:rsidR="00112321" w:rsidRDefault="00112321" w:rsidP="00112321">
      <w:pPr>
        <w:pStyle w:val="71e7dc79-1ff7-45e8-997d-0ebda3762b91"/>
        <w:rPr>
          <w:rFonts w:hint="eastAsia"/>
        </w:rPr>
      </w:pPr>
      <w:r w:rsidRPr="00C90E21">
        <w:t>二、整合之必然</w:t>
      </w:r>
    </w:p>
    <w:p w14:paraId="2027AF43" w14:textId="77777777" w:rsidR="00112321" w:rsidRPr="0017783D" w:rsidRDefault="00112321" w:rsidP="00112321">
      <w:pPr>
        <w:pStyle w:val="acbfdd8b-e11b-4d36-88ff-6049b138f862"/>
        <w:rPr>
          <w:rFonts w:hint="eastAsia"/>
        </w:rPr>
      </w:pPr>
    </w:p>
    <w:p w14:paraId="2D7B6C3E" w14:textId="77777777" w:rsidR="00112321" w:rsidRDefault="00112321" w:rsidP="00112321">
      <w:pPr>
        <w:pStyle w:val="acbfdd8b-e11b-4d36-88ff-6049b138f862"/>
        <w:rPr>
          <w:rFonts w:hint="eastAsia"/>
        </w:rPr>
      </w:pPr>
      <w:r w:rsidRPr="00C90E21">
        <w:t>然若两文明长期接触，</w:t>
      </w:r>
      <w:r w:rsidRPr="00C90E21">
        <w:br/>
        <w:t>而又无法彻底消灭对方，</w:t>
      </w:r>
      <w:r w:rsidRPr="00C90E21">
        <w:br/>
        <w:t>则两种原点将同时存在。</w:t>
      </w:r>
    </w:p>
    <w:p w14:paraId="72F44443" w14:textId="77777777" w:rsidR="00112321" w:rsidRPr="00C90E21" w:rsidRDefault="00112321" w:rsidP="00112321">
      <w:pPr>
        <w:pStyle w:val="acbfdd8b-e11b-4d36-88ff-6049b138f862"/>
        <w:rPr>
          <w:rFonts w:hint="eastAsia"/>
        </w:rPr>
      </w:pPr>
    </w:p>
    <w:p w14:paraId="1FEBB1F5" w14:textId="77777777" w:rsidR="00112321" w:rsidRPr="00C90E21" w:rsidRDefault="00112321" w:rsidP="00112321">
      <w:pPr>
        <w:pStyle w:val="acbfdd8b-e11b-4d36-88ff-6049b138f862"/>
        <w:rPr>
          <w:rFonts w:hint="eastAsia"/>
        </w:rPr>
      </w:pPr>
      <w:r w:rsidRPr="00C90E21">
        <w:lastRenderedPageBreak/>
        <w:t>此时必生三种结果：</w:t>
      </w:r>
    </w:p>
    <w:p w14:paraId="3016C1F9" w14:textId="77777777" w:rsidR="00112321" w:rsidRDefault="00112321" w:rsidP="00112321">
      <w:pPr>
        <w:pStyle w:val="acbfdd8b-e11b-4d36-88ff-6049b138f862"/>
        <w:rPr>
          <w:rFonts w:hint="eastAsia"/>
        </w:rPr>
      </w:pPr>
      <w:r w:rsidRPr="00C90E21">
        <w:t>其一，长期对抗；</w:t>
      </w:r>
      <w:r w:rsidRPr="00C90E21">
        <w:br/>
        <w:t>其二，一方吞并；</w:t>
      </w:r>
      <w:r w:rsidRPr="00C90E21">
        <w:br/>
        <w:t>其三，</w:t>
      </w:r>
      <w:r w:rsidRPr="00C90E21">
        <w:rPr>
          <w:b/>
          <w:bCs/>
        </w:rPr>
        <w:t>原点整合</w:t>
      </w:r>
      <w:r w:rsidRPr="00C90E21">
        <w:t>。</w:t>
      </w:r>
    </w:p>
    <w:p w14:paraId="741C293F" w14:textId="77777777" w:rsidR="00112321" w:rsidRPr="00C90E21" w:rsidRDefault="00112321" w:rsidP="00112321">
      <w:pPr>
        <w:pStyle w:val="acbfdd8b-e11b-4d36-88ff-6049b138f862"/>
        <w:rPr>
          <w:rFonts w:hint="eastAsia"/>
        </w:rPr>
      </w:pPr>
    </w:p>
    <w:p w14:paraId="77675423" w14:textId="77777777" w:rsidR="00112321" w:rsidRPr="00C90E21" w:rsidRDefault="00112321" w:rsidP="00112321">
      <w:pPr>
        <w:pStyle w:val="acbfdd8b-e11b-4d36-88ff-6049b138f862"/>
        <w:rPr>
          <w:rFonts w:hint="eastAsia"/>
        </w:rPr>
      </w:pPr>
      <w:r w:rsidRPr="00C90E21">
        <w:t>前二者，人类历史多见。</w:t>
      </w:r>
    </w:p>
    <w:p w14:paraId="5213C577" w14:textId="77777777" w:rsidR="00112321" w:rsidRDefault="00112321" w:rsidP="00112321">
      <w:pPr>
        <w:pStyle w:val="acbfdd8b-e11b-4d36-88ff-6049b138f862"/>
        <w:rPr>
          <w:rFonts w:hint="eastAsia"/>
        </w:rPr>
      </w:pPr>
      <w:r w:rsidRPr="00C90E21">
        <w:t>然第三者，</w:t>
      </w:r>
      <w:r w:rsidRPr="00C90E21">
        <w:br/>
        <w:t>虽少见，</w:t>
      </w:r>
      <w:r w:rsidRPr="00C90E21">
        <w:br/>
        <w:t>却更为关键。</w:t>
      </w:r>
    </w:p>
    <w:p w14:paraId="5B8B3EB8" w14:textId="77777777" w:rsidR="00112321" w:rsidRPr="00C90E21" w:rsidRDefault="00112321" w:rsidP="00112321">
      <w:pPr>
        <w:pStyle w:val="acbfdd8b-e11b-4d36-88ff-6049b138f862"/>
        <w:rPr>
          <w:rFonts w:hint="eastAsia"/>
        </w:rPr>
      </w:pPr>
    </w:p>
    <w:p w14:paraId="07F2068B" w14:textId="77777777" w:rsidR="00112321" w:rsidRDefault="00112321" w:rsidP="00112321">
      <w:pPr>
        <w:pStyle w:val="acbfdd8b-e11b-4d36-88ff-6049b138f862"/>
        <w:rPr>
          <w:rFonts w:hint="eastAsia"/>
        </w:rPr>
      </w:pPr>
      <w:r w:rsidRPr="00C90E21">
        <w:t>盖整合之时，</w:t>
      </w:r>
      <w:r w:rsidRPr="00C90E21">
        <w:br/>
        <w:t>原点不再为一文明所有，</w:t>
      </w:r>
      <w:r w:rsidRPr="00C90E21">
        <w:br/>
        <w:t>而成为</w:t>
      </w:r>
      <w:r w:rsidRPr="00C90E21">
        <w:rPr>
          <w:b/>
          <w:bCs/>
        </w:rPr>
        <w:t>跨文明之结构</w:t>
      </w:r>
      <w:r w:rsidRPr="00C90E21">
        <w:t>。</w:t>
      </w:r>
    </w:p>
    <w:p w14:paraId="6AF1B2F9" w14:textId="77777777" w:rsidR="00112321" w:rsidRPr="00C90E21" w:rsidRDefault="00112321" w:rsidP="00112321">
      <w:pPr>
        <w:pStyle w:val="acbfdd8b-e11b-4d36-88ff-6049b138f862"/>
        <w:rPr>
          <w:rFonts w:hint="eastAsia"/>
        </w:rPr>
      </w:pPr>
    </w:p>
    <w:p w14:paraId="556BE84D" w14:textId="77777777" w:rsidR="00112321" w:rsidRPr="00C90E21" w:rsidRDefault="00112321" w:rsidP="00112321">
      <w:pPr>
        <w:pStyle w:val="acbfdd8b-e11b-4d36-88ff-6049b138f862"/>
        <w:rPr>
          <w:rFonts w:hint="eastAsia"/>
        </w:rPr>
      </w:pPr>
      <w:r w:rsidRPr="00C90E21">
        <w:t>此时之原点，</w:t>
      </w:r>
      <w:r w:rsidRPr="00C90E21">
        <w:br/>
        <w:t>已非文明原点，</w:t>
      </w:r>
      <w:r w:rsidRPr="00C90E21">
        <w:br/>
        <w:t>而为</w:t>
      </w:r>
      <w:r w:rsidRPr="00C90E21">
        <w:rPr>
          <w:b/>
          <w:bCs/>
        </w:rPr>
        <w:t>更高原点</w:t>
      </w:r>
      <w:r w:rsidRPr="00C90E21">
        <w:t>。</w:t>
      </w:r>
    </w:p>
    <w:p w14:paraId="27BBB6E7" w14:textId="77777777" w:rsidR="00112321" w:rsidRPr="00C90E21" w:rsidRDefault="00112321" w:rsidP="00112321">
      <w:pPr>
        <w:pStyle w:val="acbfdd8b-e11b-4d36-88ff-6049b138f862"/>
        <w:rPr>
          <w:rFonts w:hint="eastAsia"/>
        </w:rPr>
      </w:pPr>
    </w:p>
    <w:p w14:paraId="67648918" w14:textId="77777777" w:rsidR="00112321" w:rsidRDefault="00112321" w:rsidP="00112321">
      <w:pPr>
        <w:pStyle w:val="71e7dc79-1ff7-45e8-997d-0ebda3762b91"/>
        <w:rPr>
          <w:rFonts w:hint="eastAsia"/>
        </w:rPr>
      </w:pPr>
      <w:r w:rsidRPr="00C90E21">
        <w:t>三、跨文明原点</w:t>
      </w:r>
    </w:p>
    <w:p w14:paraId="16EC3B02" w14:textId="77777777" w:rsidR="00112321" w:rsidRPr="0017783D" w:rsidRDefault="00112321" w:rsidP="00112321">
      <w:pPr>
        <w:pStyle w:val="acbfdd8b-e11b-4d36-88ff-6049b138f862"/>
        <w:rPr>
          <w:rFonts w:hint="eastAsia"/>
        </w:rPr>
      </w:pPr>
    </w:p>
    <w:p w14:paraId="7FA074AB" w14:textId="77777777" w:rsidR="00112321" w:rsidRDefault="00112321" w:rsidP="00112321">
      <w:pPr>
        <w:pStyle w:val="acbfdd8b-e11b-4d36-88ff-6049b138f862"/>
        <w:rPr>
          <w:rFonts w:hint="eastAsia"/>
        </w:rPr>
      </w:pPr>
      <w:r w:rsidRPr="00C90E21">
        <w:lastRenderedPageBreak/>
        <w:t>跨文明原点者，</w:t>
      </w:r>
      <w:r w:rsidRPr="00C90E21">
        <w:br/>
        <w:t>非灭诸文明也；</w:t>
      </w:r>
      <w:r w:rsidRPr="00C90E21">
        <w:br/>
        <w:t>亦非使诸文明同一也。</w:t>
      </w:r>
    </w:p>
    <w:p w14:paraId="49A8C61F" w14:textId="77777777" w:rsidR="00112321" w:rsidRPr="00C90E21" w:rsidRDefault="00112321" w:rsidP="00112321">
      <w:pPr>
        <w:pStyle w:val="acbfdd8b-e11b-4d36-88ff-6049b138f862"/>
        <w:rPr>
          <w:rFonts w:hint="eastAsia"/>
        </w:rPr>
      </w:pPr>
    </w:p>
    <w:p w14:paraId="6AC572CB" w14:textId="77777777" w:rsidR="00112321" w:rsidRPr="00C90E21" w:rsidRDefault="00112321" w:rsidP="00112321">
      <w:pPr>
        <w:pStyle w:val="acbfdd8b-e11b-4d36-88ff-6049b138f862"/>
        <w:rPr>
          <w:rFonts w:hint="eastAsia"/>
        </w:rPr>
      </w:pPr>
      <w:r w:rsidRPr="00C90E21">
        <w:t>其本质在于：</w:t>
      </w:r>
    </w:p>
    <w:p w14:paraId="33D1C64A" w14:textId="77777777" w:rsidR="00112321" w:rsidRDefault="00112321" w:rsidP="00112321">
      <w:pPr>
        <w:pStyle w:val="acbfdd8b-e11b-4d36-88ff-6049b138f862"/>
        <w:rPr>
          <w:rFonts w:hint="eastAsia"/>
          <w:b/>
          <w:bCs/>
        </w:rPr>
      </w:pPr>
      <w:r w:rsidRPr="00C90E21">
        <w:rPr>
          <w:b/>
          <w:bCs/>
        </w:rPr>
        <w:t>建立一个能同时稳定多个文明原点的结构。</w:t>
      </w:r>
    </w:p>
    <w:p w14:paraId="11B0D822" w14:textId="77777777" w:rsidR="00112321" w:rsidRPr="00C90E21" w:rsidRDefault="00112321" w:rsidP="00112321">
      <w:pPr>
        <w:pStyle w:val="acbfdd8b-e11b-4d36-88ff-6049b138f862"/>
        <w:rPr>
          <w:rFonts w:hint="eastAsia"/>
        </w:rPr>
      </w:pPr>
    </w:p>
    <w:p w14:paraId="48603C42" w14:textId="77777777" w:rsidR="00112321" w:rsidRDefault="00112321" w:rsidP="00112321">
      <w:pPr>
        <w:pStyle w:val="acbfdd8b-e11b-4d36-88ff-6049b138f862"/>
        <w:rPr>
          <w:rFonts w:hint="eastAsia"/>
        </w:rPr>
      </w:pPr>
      <w:r w:rsidRPr="00C90E21">
        <w:t>若此结构成立，</w:t>
      </w:r>
      <w:r w:rsidRPr="00C90E21">
        <w:br/>
        <w:t>则诸文明虽异，</w:t>
      </w:r>
      <w:r w:rsidRPr="00C90E21">
        <w:br/>
        <w:t>而可共存。</w:t>
      </w:r>
    </w:p>
    <w:p w14:paraId="2EF49AC0" w14:textId="77777777" w:rsidR="00112321" w:rsidRPr="00C90E21" w:rsidRDefault="00112321" w:rsidP="00112321">
      <w:pPr>
        <w:pStyle w:val="acbfdd8b-e11b-4d36-88ff-6049b138f862"/>
        <w:rPr>
          <w:rFonts w:hint="eastAsia"/>
        </w:rPr>
      </w:pPr>
    </w:p>
    <w:p w14:paraId="78E18B5E" w14:textId="77777777" w:rsidR="00112321" w:rsidRPr="00C90E21" w:rsidRDefault="00112321" w:rsidP="00112321">
      <w:pPr>
        <w:pStyle w:val="acbfdd8b-e11b-4d36-88ff-6049b138f862"/>
        <w:rPr>
          <w:rFonts w:hint="eastAsia"/>
        </w:rPr>
      </w:pPr>
      <w:r w:rsidRPr="00C90E21">
        <w:t>是故其要求极高：</w:t>
      </w:r>
    </w:p>
    <w:p w14:paraId="7FAC8A42" w14:textId="77777777" w:rsidR="00112321" w:rsidRDefault="00112321" w:rsidP="00112321">
      <w:pPr>
        <w:pStyle w:val="acbfdd8b-e11b-4d36-88ff-6049b138f862"/>
        <w:rPr>
          <w:rFonts w:hint="eastAsia"/>
        </w:rPr>
      </w:pPr>
      <w:r w:rsidRPr="00C90E21">
        <w:t>其覆盖范围，</w:t>
      </w:r>
      <w:r w:rsidRPr="00C90E21">
        <w:br/>
        <w:t>必须大于任一文明原点；</w:t>
      </w:r>
    </w:p>
    <w:p w14:paraId="19410296" w14:textId="77777777" w:rsidR="00112321" w:rsidRPr="00C90E21" w:rsidRDefault="00112321" w:rsidP="00112321">
      <w:pPr>
        <w:pStyle w:val="acbfdd8b-e11b-4d36-88ff-6049b138f862"/>
        <w:rPr>
          <w:rFonts w:hint="eastAsia"/>
        </w:rPr>
      </w:pPr>
    </w:p>
    <w:p w14:paraId="6E0CEAAA" w14:textId="77777777" w:rsidR="00112321" w:rsidRDefault="00112321" w:rsidP="00112321">
      <w:pPr>
        <w:pStyle w:val="acbfdd8b-e11b-4d36-88ff-6049b138f862"/>
        <w:rPr>
          <w:rFonts w:hint="eastAsia"/>
        </w:rPr>
      </w:pPr>
      <w:r w:rsidRPr="00C90E21">
        <w:t>其稳定能力，</w:t>
      </w:r>
      <w:r w:rsidRPr="00C90E21">
        <w:br/>
        <w:t>必须强于任一文明秩序；</w:t>
      </w:r>
    </w:p>
    <w:p w14:paraId="0093621D" w14:textId="77777777" w:rsidR="00112321" w:rsidRPr="00C90E21" w:rsidRDefault="00112321" w:rsidP="00112321">
      <w:pPr>
        <w:pStyle w:val="acbfdd8b-e11b-4d36-88ff-6049b138f862"/>
        <w:rPr>
          <w:rFonts w:hint="eastAsia"/>
        </w:rPr>
      </w:pPr>
    </w:p>
    <w:p w14:paraId="3127AACF" w14:textId="77777777" w:rsidR="00112321" w:rsidRDefault="00112321" w:rsidP="00112321">
      <w:pPr>
        <w:pStyle w:val="acbfdd8b-e11b-4d36-88ff-6049b138f862"/>
        <w:rPr>
          <w:rFonts w:hint="eastAsia"/>
        </w:rPr>
      </w:pPr>
      <w:r w:rsidRPr="00C90E21">
        <w:t>其规则结构，</w:t>
      </w:r>
      <w:r w:rsidRPr="00C90E21">
        <w:br/>
        <w:t>必须能容纳差异。</w:t>
      </w:r>
    </w:p>
    <w:p w14:paraId="59D08A7C" w14:textId="77777777" w:rsidR="00112321" w:rsidRPr="00C90E21" w:rsidRDefault="00112321" w:rsidP="00112321">
      <w:pPr>
        <w:pStyle w:val="acbfdd8b-e11b-4d36-88ff-6049b138f862"/>
        <w:rPr>
          <w:rFonts w:hint="eastAsia"/>
        </w:rPr>
      </w:pPr>
    </w:p>
    <w:p w14:paraId="305DA0BC" w14:textId="77777777" w:rsidR="00112321" w:rsidRPr="00C90E21" w:rsidRDefault="00112321" w:rsidP="00112321">
      <w:pPr>
        <w:pStyle w:val="acbfdd8b-e11b-4d36-88ff-6049b138f862"/>
        <w:rPr>
          <w:rFonts w:hint="eastAsia"/>
        </w:rPr>
      </w:pPr>
      <w:r w:rsidRPr="00C90E21">
        <w:lastRenderedPageBreak/>
        <w:t>若不能，</w:t>
      </w:r>
      <w:r w:rsidRPr="00C90E21">
        <w:br/>
        <w:t>则必退回原点之争。</w:t>
      </w:r>
    </w:p>
    <w:p w14:paraId="12EC1AD3" w14:textId="77777777" w:rsidR="00112321" w:rsidRPr="00C90E21" w:rsidRDefault="00112321" w:rsidP="00112321">
      <w:pPr>
        <w:pStyle w:val="acbfdd8b-e11b-4d36-88ff-6049b138f862"/>
        <w:rPr>
          <w:rFonts w:hint="eastAsia"/>
        </w:rPr>
      </w:pPr>
    </w:p>
    <w:p w14:paraId="06CDD1EB" w14:textId="77777777" w:rsidR="00112321" w:rsidRDefault="00112321" w:rsidP="00112321">
      <w:pPr>
        <w:pStyle w:val="71e7dc79-1ff7-45e8-997d-0ebda3762b91"/>
        <w:rPr>
          <w:rFonts w:hint="eastAsia"/>
        </w:rPr>
      </w:pPr>
      <w:r w:rsidRPr="00C90E21">
        <w:t>四、整合之方式</w:t>
      </w:r>
    </w:p>
    <w:p w14:paraId="20FADFDE" w14:textId="77777777" w:rsidR="00112321" w:rsidRPr="0017783D" w:rsidRDefault="00112321" w:rsidP="00112321">
      <w:pPr>
        <w:pStyle w:val="acbfdd8b-e11b-4d36-88ff-6049b138f862"/>
        <w:rPr>
          <w:rFonts w:hint="eastAsia"/>
        </w:rPr>
      </w:pPr>
    </w:p>
    <w:p w14:paraId="536B03AA" w14:textId="77777777" w:rsidR="00112321" w:rsidRDefault="00112321" w:rsidP="00112321">
      <w:pPr>
        <w:pStyle w:val="acbfdd8b-e11b-4d36-88ff-6049b138f862"/>
        <w:rPr>
          <w:rFonts w:hint="eastAsia"/>
        </w:rPr>
      </w:pPr>
      <w:r w:rsidRPr="00C90E21">
        <w:t>跨文明原点之形成，</w:t>
      </w:r>
      <w:r w:rsidRPr="00C90E21">
        <w:br/>
        <w:t>不在理念，</w:t>
      </w:r>
      <w:r w:rsidRPr="00C90E21">
        <w:br/>
        <w:t>在</w:t>
      </w:r>
      <w:r w:rsidRPr="00C90E21">
        <w:rPr>
          <w:b/>
          <w:bCs/>
        </w:rPr>
        <w:t>覆盖</w:t>
      </w:r>
      <w:r w:rsidRPr="00C90E21">
        <w:t>。</w:t>
      </w:r>
    </w:p>
    <w:p w14:paraId="4B787D8E" w14:textId="77777777" w:rsidR="00112321" w:rsidRPr="00C90E21" w:rsidRDefault="00112321" w:rsidP="00112321">
      <w:pPr>
        <w:pStyle w:val="acbfdd8b-e11b-4d36-88ff-6049b138f862"/>
        <w:rPr>
          <w:rFonts w:hint="eastAsia"/>
        </w:rPr>
      </w:pPr>
    </w:p>
    <w:p w14:paraId="68758088" w14:textId="77777777" w:rsidR="00112321" w:rsidRDefault="00112321" w:rsidP="00112321">
      <w:pPr>
        <w:pStyle w:val="acbfdd8b-e11b-4d36-88ff-6049b138f862"/>
        <w:rPr>
          <w:rFonts w:hint="eastAsia"/>
        </w:rPr>
      </w:pPr>
      <w:r w:rsidRPr="00C90E21">
        <w:t>覆盖者，</w:t>
      </w:r>
      <w:r w:rsidRPr="00C90E21">
        <w:br/>
        <w:t>非灭其下之原点，</w:t>
      </w:r>
      <w:r w:rsidRPr="00C90E21">
        <w:br/>
        <w:t>而是使其在更高层级之下运行。</w:t>
      </w:r>
    </w:p>
    <w:p w14:paraId="7ED0DA56" w14:textId="77777777" w:rsidR="00112321" w:rsidRPr="00C90E21" w:rsidRDefault="00112321" w:rsidP="00112321">
      <w:pPr>
        <w:pStyle w:val="acbfdd8b-e11b-4d36-88ff-6049b138f862"/>
        <w:rPr>
          <w:rFonts w:hint="eastAsia"/>
        </w:rPr>
      </w:pPr>
    </w:p>
    <w:p w14:paraId="2D551BE4" w14:textId="77777777" w:rsidR="00112321" w:rsidRPr="00C90E21" w:rsidRDefault="00112321" w:rsidP="00112321">
      <w:pPr>
        <w:pStyle w:val="acbfdd8b-e11b-4d36-88ff-6049b138f862"/>
        <w:rPr>
          <w:rFonts w:hint="eastAsia"/>
        </w:rPr>
      </w:pPr>
      <w:r w:rsidRPr="00C90E21">
        <w:t>如同：</w:t>
      </w:r>
    </w:p>
    <w:p w14:paraId="351BBD0A" w14:textId="77777777" w:rsidR="00112321" w:rsidRDefault="00112321" w:rsidP="00112321">
      <w:pPr>
        <w:pStyle w:val="acbfdd8b-e11b-4d36-88ff-6049b138f862"/>
        <w:rPr>
          <w:rFonts w:hint="eastAsia"/>
        </w:rPr>
      </w:pPr>
      <w:r w:rsidRPr="00C90E21">
        <w:t>家之上有国，</w:t>
      </w:r>
      <w:r w:rsidRPr="00C90E21">
        <w:br/>
        <w:t>国之上有天下。</w:t>
      </w:r>
    </w:p>
    <w:p w14:paraId="042FFFDA" w14:textId="77777777" w:rsidR="00112321" w:rsidRPr="00C90E21" w:rsidRDefault="00112321" w:rsidP="00112321">
      <w:pPr>
        <w:pStyle w:val="acbfdd8b-e11b-4d36-88ff-6049b138f862"/>
        <w:rPr>
          <w:rFonts w:hint="eastAsia"/>
        </w:rPr>
      </w:pPr>
    </w:p>
    <w:p w14:paraId="40771228" w14:textId="77777777" w:rsidR="00112321" w:rsidRDefault="00112321" w:rsidP="00112321">
      <w:pPr>
        <w:pStyle w:val="acbfdd8b-e11b-4d36-88ff-6049b138f862"/>
        <w:rPr>
          <w:rFonts w:hint="eastAsia"/>
        </w:rPr>
      </w:pPr>
      <w:r w:rsidRPr="00C90E21">
        <w:t>若无更高结构，</w:t>
      </w:r>
      <w:r w:rsidRPr="00C90E21">
        <w:br/>
        <w:t>则小原点必争。</w:t>
      </w:r>
    </w:p>
    <w:p w14:paraId="330058B5" w14:textId="77777777" w:rsidR="00112321" w:rsidRPr="00C90E21" w:rsidRDefault="00112321" w:rsidP="00112321">
      <w:pPr>
        <w:pStyle w:val="acbfdd8b-e11b-4d36-88ff-6049b138f862"/>
        <w:rPr>
          <w:rFonts w:hint="eastAsia"/>
        </w:rPr>
      </w:pPr>
    </w:p>
    <w:p w14:paraId="2F57D8DE" w14:textId="77777777" w:rsidR="00112321" w:rsidRPr="00C90E21" w:rsidRDefault="00112321" w:rsidP="00112321">
      <w:pPr>
        <w:pStyle w:val="acbfdd8b-e11b-4d36-88ff-6049b138f862"/>
        <w:rPr>
          <w:rFonts w:hint="eastAsia"/>
        </w:rPr>
      </w:pPr>
      <w:r w:rsidRPr="00C90E21">
        <w:t>是故：</w:t>
      </w:r>
    </w:p>
    <w:p w14:paraId="58279091" w14:textId="77777777" w:rsidR="00112321" w:rsidRDefault="00112321" w:rsidP="00112321">
      <w:pPr>
        <w:pStyle w:val="acbfdd8b-e11b-4d36-88ff-6049b138f862"/>
        <w:rPr>
          <w:rFonts w:hint="eastAsia"/>
        </w:rPr>
      </w:pPr>
      <w:r w:rsidRPr="00C90E21">
        <w:lastRenderedPageBreak/>
        <w:t>整合之本质，</w:t>
      </w:r>
      <w:r w:rsidRPr="00C90E21">
        <w:br/>
        <w:t>不在统一，</w:t>
      </w:r>
      <w:r w:rsidRPr="00C90E21">
        <w:br/>
        <w:t>在</w:t>
      </w:r>
      <w:r w:rsidRPr="00C90E21">
        <w:rPr>
          <w:b/>
          <w:bCs/>
        </w:rPr>
        <w:t>层级建立</w:t>
      </w:r>
      <w:r w:rsidRPr="00C90E21">
        <w:t>。</w:t>
      </w:r>
    </w:p>
    <w:p w14:paraId="00E1F54E" w14:textId="77777777" w:rsidR="00112321" w:rsidRPr="00C90E21" w:rsidRDefault="00112321" w:rsidP="00112321">
      <w:pPr>
        <w:pStyle w:val="acbfdd8b-e11b-4d36-88ff-6049b138f862"/>
        <w:rPr>
          <w:rFonts w:hint="eastAsia"/>
        </w:rPr>
      </w:pPr>
    </w:p>
    <w:p w14:paraId="778C50A7" w14:textId="77777777" w:rsidR="00112321" w:rsidRPr="00C90E21" w:rsidRDefault="00112321" w:rsidP="00112321">
      <w:pPr>
        <w:pStyle w:val="acbfdd8b-e11b-4d36-88ff-6049b138f862"/>
        <w:rPr>
          <w:rFonts w:hint="eastAsia"/>
        </w:rPr>
      </w:pPr>
      <w:r w:rsidRPr="00C90E21">
        <w:t>层级既成，</w:t>
      </w:r>
      <w:r w:rsidRPr="00C90E21">
        <w:br/>
        <w:t>冲突可降。</w:t>
      </w:r>
    </w:p>
    <w:p w14:paraId="5CFF1406" w14:textId="77777777" w:rsidR="00112321" w:rsidRPr="00C90E21" w:rsidRDefault="00112321" w:rsidP="00112321">
      <w:pPr>
        <w:pStyle w:val="acbfdd8b-e11b-4d36-88ff-6049b138f862"/>
        <w:rPr>
          <w:rFonts w:hint="eastAsia"/>
        </w:rPr>
      </w:pPr>
    </w:p>
    <w:p w14:paraId="40B00B36" w14:textId="77777777" w:rsidR="00112321" w:rsidRPr="00C90E21" w:rsidRDefault="00112321" w:rsidP="00112321">
      <w:pPr>
        <w:pStyle w:val="71e7dc79-1ff7-45e8-997d-0ebda3762b91"/>
        <w:rPr>
          <w:rFonts w:hint="eastAsia"/>
        </w:rPr>
      </w:pPr>
      <w:r w:rsidRPr="00C90E21">
        <w:t>五、双原点问题</w:t>
      </w:r>
    </w:p>
    <w:p w14:paraId="3CAAF913" w14:textId="77777777" w:rsidR="00112321" w:rsidRDefault="00112321" w:rsidP="00112321">
      <w:pPr>
        <w:pStyle w:val="acbfdd8b-e11b-4d36-88ff-6049b138f862"/>
        <w:rPr>
          <w:rFonts w:hint="eastAsia"/>
        </w:rPr>
      </w:pPr>
      <w:r w:rsidRPr="00C90E21">
        <w:t>然跨文明整合，</w:t>
      </w:r>
      <w:r w:rsidRPr="00C90E21">
        <w:br/>
        <w:t>亦有其危险。</w:t>
      </w:r>
    </w:p>
    <w:p w14:paraId="06221B4F" w14:textId="77777777" w:rsidR="00112321" w:rsidRPr="00C90E21" w:rsidRDefault="00112321" w:rsidP="00112321">
      <w:pPr>
        <w:pStyle w:val="acbfdd8b-e11b-4d36-88ff-6049b138f862"/>
        <w:rPr>
          <w:rFonts w:hint="eastAsia"/>
        </w:rPr>
      </w:pPr>
    </w:p>
    <w:p w14:paraId="657E4B29" w14:textId="77777777" w:rsidR="00112321" w:rsidRPr="00C90E21" w:rsidRDefault="00112321" w:rsidP="00112321">
      <w:pPr>
        <w:pStyle w:val="acbfdd8b-e11b-4d36-88ff-6049b138f862"/>
        <w:rPr>
          <w:rFonts w:hint="eastAsia"/>
        </w:rPr>
      </w:pPr>
      <w:r w:rsidRPr="00C90E21">
        <w:t>若两个原点覆盖范围接近，</w:t>
      </w:r>
      <w:r w:rsidRPr="00C90E21">
        <w:br/>
        <w:t>而又皆无法完全覆盖对方，</w:t>
      </w:r>
    </w:p>
    <w:p w14:paraId="39165D34" w14:textId="77777777" w:rsidR="00112321" w:rsidRPr="00C90E21" w:rsidRDefault="00112321" w:rsidP="00112321">
      <w:pPr>
        <w:pStyle w:val="acbfdd8b-e11b-4d36-88ff-6049b138f862"/>
        <w:rPr>
          <w:rFonts w:hint="eastAsia"/>
        </w:rPr>
      </w:pPr>
      <w:r w:rsidRPr="00C90E21">
        <w:t>则会出现一种状态：</w:t>
      </w:r>
    </w:p>
    <w:p w14:paraId="2A0270A7" w14:textId="77777777" w:rsidR="00112321" w:rsidRDefault="00112321" w:rsidP="00112321">
      <w:pPr>
        <w:pStyle w:val="acbfdd8b-e11b-4d36-88ff-6049b138f862"/>
        <w:rPr>
          <w:rFonts w:hint="eastAsia"/>
          <w:b/>
          <w:bCs/>
        </w:rPr>
      </w:pPr>
      <w:r w:rsidRPr="00C90E21">
        <w:rPr>
          <w:b/>
          <w:bCs/>
        </w:rPr>
        <w:t>双原点结构。</w:t>
      </w:r>
    </w:p>
    <w:p w14:paraId="3AA88B90" w14:textId="77777777" w:rsidR="00112321" w:rsidRPr="00C90E21" w:rsidRDefault="00112321" w:rsidP="00112321">
      <w:pPr>
        <w:pStyle w:val="acbfdd8b-e11b-4d36-88ff-6049b138f862"/>
        <w:rPr>
          <w:rFonts w:hint="eastAsia"/>
        </w:rPr>
      </w:pPr>
    </w:p>
    <w:p w14:paraId="6EFEE56E" w14:textId="77777777" w:rsidR="00112321" w:rsidRDefault="00112321" w:rsidP="00112321">
      <w:pPr>
        <w:pStyle w:val="acbfdd8b-e11b-4d36-88ff-6049b138f862"/>
        <w:rPr>
          <w:rFonts w:hint="eastAsia"/>
        </w:rPr>
      </w:pPr>
      <w:r w:rsidRPr="00C90E21">
        <w:t>此时世界将同时存在</w:t>
      </w:r>
      <w:r w:rsidRPr="00C90E21">
        <w:br/>
        <w:t>两个稳定中心。</w:t>
      </w:r>
    </w:p>
    <w:p w14:paraId="43B4B029" w14:textId="77777777" w:rsidR="00112321" w:rsidRPr="00C90E21" w:rsidRDefault="00112321" w:rsidP="00112321">
      <w:pPr>
        <w:pStyle w:val="acbfdd8b-e11b-4d36-88ff-6049b138f862"/>
        <w:rPr>
          <w:rFonts w:hint="eastAsia"/>
        </w:rPr>
      </w:pPr>
    </w:p>
    <w:p w14:paraId="05D6F0D6" w14:textId="77777777" w:rsidR="00112321" w:rsidRDefault="00112321" w:rsidP="00112321">
      <w:pPr>
        <w:pStyle w:val="acbfdd8b-e11b-4d36-88ff-6049b138f862"/>
        <w:rPr>
          <w:rFonts w:hint="eastAsia"/>
        </w:rPr>
      </w:pPr>
      <w:r w:rsidRPr="00C90E21">
        <w:t>此结构看似平衡，</w:t>
      </w:r>
      <w:r w:rsidRPr="00C90E21">
        <w:br/>
        <w:t>实则极不稳定。</w:t>
      </w:r>
    </w:p>
    <w:p w14:paraId="21E1F05A" w14:textId="77777777" w:rsidR="00112321" w:rsidRPr="00C90E21" w:rsidRDefault="00112321" w:rsidP="00112321">
      <w:pPr>
        <w:pStyle w:val="acbfdd8b-e11b-4d36-88ff-6049b138f862"/>
        <w:rPr>
          <w:rFonts w:hint="eastAsia"/>
        </w:rPr>
      </w:pPr>
    </w:p>
    <w:p w14:paraId="73CE5F6B" w14:textId="77777777" w:rsidR="00112321" w:rsidRDefault="00112321" w:rsidP="00112321">
      <w:pPr>
        <w:pStyle w:val="acbfdd8b-e11b-4d36-88ff-6049b138f862"/>
        <w:rPr>
          <w:rFonts w:hint="eastAsia"/>
        </w:rPr>
      </w:pPr>
      <w:r w:rsidRPr="00C90E21">
        <w:lastRenderedPageBreak/>
        <w:t>盖两原点之间，</w:t>
      </w:r>
      <w:r w:rsidRPr="00C90E21">
        <w:br/>
        <w:t>必争其覆盖。</w:t>
      </w:r>
    </w:p>
    <w:p w14:paraId="4F2F8AF3" w14:textId="77777777" w:rsidR="00112321" w:rsidRPr="00C90E21" w:rsidRDefault="00112321" w:rsidP="00112321">
      <w:pPr>
        <w:pStyle w:val="acbfdd8b-e11b-4d36-88ff-6049b138f862"/>
        <w:rPr>
          <w:rFonts w:hint="eastAsia"/>
        </w:rPr>
      </w:pPr>
    </w:p>
    <w:p w14:paraId="6DF26883" w14:textId="77777777" w:rsidR="00112321" w:rsidRDefault="00112321" w:rsidP="00112321">
      <w:pPr>
        <w:pStyle w:val="acbfdd8b-e11b-4d36-88ff-6049b138f862"/>
        <w:rPr>
          <w:rFonts w:hint="eastAsia"/>
        </w:rPr>
      </w:pPr>
      <w:r w:rsidRPr="00C90E21">
        <w:t>争若扩大，</w:t>
      </w:r>
      <w:r w:rsidRPr="00C90E21">
        <w:br/>
        <w:t>则文明级冲突不可免。</w:t>
      </w:r>
    </w:p>
    <w:p w14:paraId="07A05A70" w14:textId="77777777" w:rsidR="00112321" w:rsidRPr="00C90E21" w:rsidRDefault="00112321" w:rsidP="00112321">
      <w:pPr>
        <w:pStyle w:val="acbfdd8b-e11b-4d36-88ff-6049b138f862"/>
        <w:rPr>
          <w:rFonts w:hint="eastAsia"/>
        </w:rPr>
      </w:pPr>
    </w:p>
    <w:p w14:paraId="2DBA1D15" w14:textId="77777777" w:rsidR="00112321" w:rsidRPr="00C90E21" w:rsidRDefault="00112321" w:rsidP="00112321">
      <w:pPr>
        <w:pStyle w:val="acbfdd8b-e11b-4d36-88ff-6049b138f862"/>
        <w:rPr>
          <w:rFonts w:hint="eastAsia"/>
        </w:rPr>
      </w:pPr>
      <w:r w:rsidRPr="00C90E21">
        <w:t>是故双原点时代，</w:t>
      </w:r>
      <w:r w:rsidRPr="00C90E21">
        <w:br/>
        <w:t>多为历史之动荡期。</w:t>
      </w:r>
    </w:p>
    <w:p w14:paraId="57FA706A" w14:textId="77777777" w:rsidR="00112321" w:rsidRPr="00C90E21" w:rsidRDefault="00112321" w:rsidP="00112321">
      <w:pPr>
        <w:pStyle w:val="acbfdd8b-e11b-4d36-88ff-6049b138f862"/>
        <w:rPr>
          <w:rFonts w:hint="eastAsia"/>
        </w:rPr>
      </w:pPr>
    </w:p>
    <w:p w14:paraId="3DB77EC8" w14:textId="77777777" w:rsidR="00112321" w:rsidRPr="00C90E21" w:rsidRDefault="00112321" w:rsidP="00112321">
      <w:pPr>
        <w:pStyle w:val="acbfdd8b-e11b-4d36-88ff-6049b138f862"/>
        <w:rPr>
          <w:rFonts w:hint="eastAsia"/>
        </w:rPr>
      </w:pPr>
    </w:p>
    <w:p w14:paraId="43878431" w14:textId="77777777" w:rsidR="00112321" w:rsidRDefault="00112321" w:rsidP="00112321">
      <w:pPr>
        <w:pStyle w:val="71e7dc79-1ff7-45e8-997d-0ebda3762b91"/>
        <w:rPr>
          <w:rFonts w:hint="eastAsia"/>
        </w:rPr>
      </w:pPr>
      <w:r w:rsidRPr="00C90E21">
        <w:t>六、更高原点之意义</w:t>
      </w:r>
    </w:p>
    <w:p w14:paraId="40E714DB" w14:textId="77777777" w:rsidR="00112321" w:rsidRPr="00C90E21" w:rsidRDefault="00112321" w:rsidP="00112321">
      <w:pPr>
        <w:pStyle w:val="acbfdd8b-e11b-4d36-88ff-6049b138f862"/>
        <w:rPr>
          <w:rFonts w:hint="eastAsia"/>
          <w:b/>
          <w:bCs/>
        </w:rPr>
      </w:pPr>
    </w:p>
    <w:p w14:paraId="7C17F337" w14:textId="77777777" w:rsidR="00112321" w:rsidRDefault="00112321" w:rsidP="00112321">
      <w:pPr>
        <w:pStyle w:val="acbfdd8b-e11b-4d36-88ff-6049b138f862"/>
        <w:rPr>
          <w:rFonts w:hint="eastAsia"/>
        </w:rPr>
      </w:pPr>
      <w:r w:rsidRPr="00C90E21">
        <w:t>若跨文明原点真正成立，</w:t>
      </w:r>
      <w:r w:rsidRPr="00C90E21">
        <w:br/>
        <w:t>则文明之争将下降一层。</w:t>
      </w:r>
    </w:p>
    <w:p w14:paraId="3DDA8722" w14:textId="77777777" w:rsidR="00112321" w:rsidRPr="00C90E21" w:rsidRDefault="00112321" w:rsidP="00112321">
      <w:pPr>
        <w:pStyle w:val="acbfdd8b-e11b-4d36-88ff-6049b138f862"/>
        <w:rPr>
          <w:rFonts w:hint="eastAsia"/>
        </w:rPr>
      </w:pPr>
    </w:p>
    <w:p w14:paraId="037EEA76" w14:textId="77777777" w:rsidR="00112321" w:rsidRDefault="00112321" w:rsidP="00112321">
      <w:pPr>
        <w:pStyle w:val="acbfdd8b-e11b-4d36-88ff-6049b138f862"/>
        <w:rPr>
          <w:rFonts w:hint="eastAsia"/>
        </w:rPr>
      </w:pPr>
      <w:r w:rsidRPr="00C90E21">
        <w:t>文明不再争其存在，</w:t>
      </w:r>
      <w:r w:rsidRPr="00C90E21">
        <w:br/>
        <w:t>而争其位置。</w:t>
      </w:r>
    </w:p>
    <w:p w14:paraId="36F572CE" w14:textId="77777777" w:rsidR="00112321" w:rsidRPr="00C90E21" w:rsidRDefault="00112321" w:rsidP="00112321">
      <w:pPr>
        <w:pStyle w:val="acbfdd8b-e11b-4d36-88ff-6049b138f862"/>
        <w:rPr>
          <w:rFonts w:hint="eastAsia"/>
        </w:rPr>
      </w:pPr>
    </w:p>
    <w:p w14:paraId="01421CAF" w14:textId="77777777" w:rsidR="00112321" w:rsidRDefault="00112321" w:rsidP="00112321">
      <w:pPr>
        <w:pStyle w:val="acbfdd8b-e11b-4d36-88ff-6049b138f862"/>
        <w:rPr>
          <w:rFonts w:hint="eastAsia"/>
        </w:rPr>
      </w:pPr>
      <w:r w:rsidRPr="00C90E21">
        <w:t>此时冲突仍在，</w:t>
      </w:r>
      <w:r w:rsidRPr="00C90E21">
        <w:br/>
        <w:t>然毁灭之概率大减。</w:t>
      </w:r>
    </w:p>
    <w:p w14:paraId="605322DD" w14:textId="77777777" w:rsidR="00112321" w:rsidRPr="00C90E21" w:rsidRDefault="00112321" w:rsidP="00112321">
      <w:pPr>
        <w:pStyle w:val="acbfdd8b-e11b-4d36-88ff-6049b138f862"/>
        <w:rPr>
          <w:rFonts w:hint="eastAsia"/>
        </w:rPr>
      </w:pPr>
    </w:p>
    <w:p w14:paraId="706D6874" w14:textId="77777777" w:rsidR="00112321" w:rsidRPr="00C90E21" w:rsidRDefault="00112321" w:rsidP="00112321">
      <w:pPr>
        <w:pStyle w:val="acbfdd8b-e11b-4d36-88ff-6049b138f862"/>
        <w:rPr>
          <w:rFonts w:hint="eastAsia"/>
        </w:rPr>
      </w:pPr>
      <w:r w:rsidRPr="00C90E21">
        <w:lastRenderedPageBreak/>
        <w:t>故跨文明原点之意义，</w:t>
      </w:r>
      <w:r w:rsidRPr="00C90E21">
        <w:br/>
        <w:t>不在终止冲突，</w:t>
      </w:r>
    </w:p>
    <w:p w14:paraId="304D0C39" w14:textId="77777777" w:rsidR="00112321" w:rsidRPr="00C90E21" w:rsidRDefault="00112321" w:rsidP="00112321">
      <w:pPr>
        <w:pStyle w:val="acbfdd8b-e11b-4d36-88ff-6049b138f862"/>
        <w:rPr>
          <w:rFonts w:hint="eastAsia"/>
        </w:rPr>
      </w:pPr>
      <w:r w:rsidRPr="00C90E21">
        <w:t>而在：</w:t>
      </w:r>
    </w:p>
    <w:p w14:paraId="16DAB7B5" w14:textId="77777777" w:rsidR="00112321" w:rsidRPr="00C90E21" w:rsidRDefault="00112321" w:rsidP="00112321">
      <w:pPr>
        <w:pStyle w:val="acbfdd8b-e11b-4d36-88ff-6049b138f862"/>
        <w:rPr>
          <w:rFonts w:hint="eastAsia"/>
        </w:rPr>
      </w:pPr>
      <w:r w:rsidRPr="00C90E21">
        <w:rPr>
          <w:b/>
          <w:bCs/>
        </w:rPr>
        <w:t>降低冲突之毁灭性。</w:t>
      </w:r>
    </w:p>
    <w:p w14:paraId="5FC65BCA" w14:textId="77777777" w:rsidR="00112321" w:rsidRPr="00C90E21" w:rsidRDefault="00112321" w:rsidP="00112321">
      <w:pPr>
        <w:pStyle w:val="acbfdd8b-e11b-4d36-88ff-6049b138f862"/>
        <w:rPr>
          <w:rFonts w:hint="eastAsia"/>
        </w:rPr>
      </w:pPr>
    </w:p>
    <w:p w14:paraId="57BC47B2" w14:textId="77777777" w:rsidR="00112321" w:rsidRPr="00C90E21" w:rsidRDefault="00112321" w:rsidP="00112321">
      <w:pPr>
        <w:pStyle w:val="acbfdd8b-e11b-4d36-88ff-6049b138f862"/>
        <w:rPr>
          <w:rFonts w:hint="eastAsia"/>
        </w:rPr>
      </w:pPr>
    </w:p>
    <w:p w14:paraId="6D176668" w14:textId="77777777" w:rsidR="00112321" w:rsidRDefault="00112321" w:rsidP="00112321">
      <w:pPr>
        <w:pStyle w:val="71e7dc79-1ff7-45e8-997d-0ebda3762b91"/>
        <w:rPr>
          <w:rFonts w:hint="eastAsia"/>
        </w:rPr>
      </w:pPr>
      <w:r w:rsidRPr="00C90E21">
        <w:t>七、极限问题</w:t>
      </w:r>
    </w:p>
    <w:p w14:paraId="35C08F74" w14:textId="77777777" w:rsidR="00112321" w:rsidRPr="00C90E21" w:rsidRDefault="00112321" w:rsidP="00112321">
      <w:pPr>
        <w:pStyle w:val="acbfdd8b-e11b-4d36-88ff-6049b138f862"/>
        <w:rPr>
          <w:rFonts w:hint="eastAsia"/>
          <w:b/>
          <w:bCs/>
        </w:rPr>
      </w:pPr>
    </w:p>
    <w:p w14:paraId="374C2FBB" w14:textId="77777777" w:rsidR="00112321" w:rsidRPr="00C90E21" w:rsidRDefault="00112321" w:rsidP="00112321">
      <w:pPr>
        <w:pStyle w:val="acbfdd8b-e11b-4d36-88ff-6049b138f862"/>
        <w:rPr>
          <w:rFonts w:hint="eastAsia"/>
        </w:rPr>
      </w:pPr>
      <w:r w:rsidRPr="00C90E21">
        <w:t>然更高原点亦非终点。</w:t>
      </w:r>
    </w:p>
    <w:p w14:paraId="00CFE391" w14:textId="77777777" w:rsidR="00112321" w:rsidRDefault="00112321" w:rsidP="00112321">
      <w:pPr>
        <w:pStyle w:val="acbfdd8b-e11b-4d36-88ff-6049b138f862"/>
        <w:rPr>
          <w:rFonts w:hint="eastAsia"/>
        </w:rPr>
      </w:pPr>
      <w:r w:rsidRPr="00C90E21">
        <w:t>若文明继续扩展，</w:t>
      </w:r>
      <w:r w:rsidRPr="00C90E21">
        <w:br/>
        <w:t>则新的文明仍会出现。</w:t>
      </w:r>
    </w:p>
    <w:p w14:paraId="4259E1DB" w14:textId="77777777" w:rsidR="00112321" w:rsidRPr="00C90E21" w:rsidRDefault="00112321" w:rsidP="00112321">
      <w:pPr>
        <w:pStyle w:val="acbfdd8b-e11b-4d36-88ff-6049b138f862"/>
        <w:rPr>
          <w:rFonts w:hint="eastAsia"/>
        </w:rPr>
      </w:pPr>
    </w:p>
    <w:p w14:paraId="0D3A6089" w14:textId="77777777" w:rsidR="00112321" w:rsidRPr="00C90E21" w:rsidRDefault="00112321" w:rsidP="00112321">
      <w:pPr>
        <w:pStyle w:val="acbfdd8b-e11b-4d36-88ff-6049b138f862"/>
        <w:rPr>
          <w:rFonts w:hint="eastAsia"/>
        </w:rPr>
      </w:pPr>
      <w:r w:rsidRPr="00C90E21">
        <w:t>此时新的问题将再次出现：</w:t>
      </w:r>
    </w:p>
    <w:p w14:paraId="13961BC6" w14:textId="77777777" w:rsidR="00112321" w:rsidRPr="00C90E21" w:rsidRDefault="00112321" w:rsidP="00112321">
      <w:pPr>
        <w:pStyle w:val="acbfdd8b-e11b-4d36-88ff-6049b138f862"/>
        <w:rPr>
          <w:rFonts w:hint="eastAsia"/>
        </w:rPr>
      </w:pPr>
      <w:r w:rsidRPr="00C90E21">
        <w:t>更高原点之上，</w:t>
      </w:r>
      <w:r w:rsidRPr="00C90E21">
        <w:br/>
        <w:t>是否仍需更高原点？</w:t>
      </w:r>
    </w:p>
    <w:p w14:paraId="00B430A8" w14:textId="77777777" w:rsidR="00112321" w:rsidRDefault="00112321" w:rsidP="00112321">
      <w:pPr>
        <w:pStyle w:val="acbfdd8b-e11b-4d36-88ff-6049b138f862"/>
        <w:rPr>
          <w:rFonts w:hint="eastAsia"/>
        </w:rPr>
      </w:pPr>
      <w:r w:rsidRPr="00C90E21">
        <w:t>此问题未必有终。</w:t>
      </w:r>
    </w:p>
    <w:p w14:paraId="1BBB5993" w14:textId="77777777" w:rsidR="00112321" w:rsidRPr="00C90E21" w:rsidRDefault="00112321" w:rsidP="00112321">
      <w:pPr>
        <w:pStyle w:val="acbfdd8b-e11b-4d36-88ff-6049b138f862"/>
        <w:rPr>
          <w:rFonts w:hint="eastAsia"/>
        </w:rPr>
      </w:pPr>
    </w:p>
    <w:p w14:paraId="7D682D3F" w14:textId="77777777" w:rsidR="00112321" w:rsidRDefault="00112321" w:rsidP="00112321">
      <w:pPr>
        <w:pStyle w:val="acbfdd8b-e11b-4d36-88ff-6049b138f862"/>
        <w:rPr>
          <w:rFonts w:hint="eastAsia"/>
        </w:rPr>
      </w:pPr>
      <w:r w:rsidRPr="00C90E21">
        <w:t>原点之结构，</w:t>
      </w:r>
      <w:r w:rsidRPr="00C90E21">
        <w:br/>
        <w:t>或许如层塔一般，</w:t>
      </w:r>
      <w:r w:rsidRPr="00C90E21">
        <w:br/>
        <w:t>层层覆盖，</w:t>
      </w:r>
      <w:r w:rsidRPr="00C90E21">
        <w:br/>
        <w:t>无穷向上。</w:t>
      </w:r>
    </w:p>
    <w:p w14:paraId="209CD538" w14:textId="77777777" w:rsidR="00112321" w:rsidRPr="00C90E21" w:rsidRDefault="00112321" w:rsidP="00112321">
      <w:pPr>
        <w:pStyle w:val="acbfdd8b-e11b-4d36-88ff-6049b138f862"/>
        <w:rPr>
          <w:rFonts w:hint="eastAsia"/>
        </w:rPr>
      </w:pPr>
    </w:p>
    <w:p w14:paraId="3BAC82DC" w14:textId="77777777" w:rsidR="00112321" w:rsidRPr="00C90E21" w:rsidRDefault="00112321" w:rsidP="00112321">
      <w:pPr>
        <w:pStyle w:val="acbfdd8b-e11b-4d36-88ff-6049b138f862"/>
        <w:rPr>
          <w:rFonts w:hint="eastAsia"/>
        </w:rPr>
      </w:pPr>
      <w:r w:rsidRPr="00C90E21">
        <w:lastRenderedPageBreak/>
        <w:t>若真如此，</w:t>
      </w:r>
      <w:r w:rsidRPr="00C90E21">
        <w:br/>
        <w:t>则文明之历史，</w:t>
      </w:r>
    </w:p>
    <w:p w14:paraId="642510A1" w14:textId="77777777" w:rsidR="00112321" w:rsidRDefault="00112321" w:rsidP="00112321">
      <w:pPr>
        <w:pStyle w:val="acbfdd8b-e11b-4d36-88ff-6049b138f862"/>
        <w:rPr>
          <w:rFonts w:hint="eastAsia"/>
        </w:rPr>
      </w:pPr>
      <w:r w:rsidRPr="00C90E21">
        <w:t>不过是</w:t>
      </w:r>
      <w:r w:rsidRPr="00C90E21">
        <w:rPr>
          <w:b/>
          <w:bCs/>
        </w:rPr>
        <w:t>原点不断升级之过程</w:t>
      </w:r>
      <w:r w:rsidRPr="00C90E21">
        <w:t>。</w:t>
      </w:r>
    </w:p>
    <w:p w14:paraId="7CFBE11A" w14:textId="77777777" w:rsidR="00112321" w:rsidRPr="00C90E21" w:rsidRDefault="00112321" w:rsidP="00112321">
      <w:pPr>
        <w:pStyle w:val="acbfdd8b-e11b-4d36-88ff-6049b138f862"/>
        <w:rPr>
          <w:rFonts w:hint="eastAsia"/>
        </w:rPr>
      </w:pPr>
    </w:p>
    <w:p w14:paraId="65F7A2DF" w14:textId="77777777" w:rsidR="00112321" w:rsidRPr="00C90E21" w:rsidRDefault="00112321" w:rsidP="00112321">
      <w:pPr>
        <w:pStyle w:val="acbfdd8b-e11b-4d36-88ff-6049b138f862"/>
        <w:rPr>
          <w:rFonts w:hint="eastAsia"/>
        </w:rPr>
      </w:pPr>
    </w:p>
    <w:p w14:paraId="68302BBC" w14:textId="77777777" w:rsidR="00112321" w:rsidRDefault="00112321" w:rsidP="00112321">
      <w:pPr>
        <w:pStyle w:val="71e7dc79-1ff7-45e8-997d-0ebda3762b91"/>
        <w:rPr>
          <w:rFonts w:hint="eastAsia"/>
        </w:rPr>
      </w:pPr>
      <w:r>
        <w:rPr>
          <w:rFonts w:hint="eastAsia"/>
        </w:rPr>
        <w:t>小结</w:t>
      </w:r>
    </w:p>
    <w:p w14:paraId="1B0ACCA0" w14:textId="77777777" w:rsidR="00112321" w:rsidRPr="003526B9" w:rsidRDefault="00112321" w:rsidP="00112321">
      <w:pPr>
        <w:pStyle w:val="acbfdd8b-e11b-4d36-88ff-6049b138f862"/>
        <w:rPr>
          <w:rFonts w:hint="eastAsia"/>
        </w:rPr>
      </w:pPr>
    </w:p>
    <w:p w14:paraId="0858DD3C" w14:textId="77777777" w:rsidR="00112321" w:rsidRPr="00C90E21" w:rsidRDefault="00112321" w:rsidP="00112321">
      <w:pPr>
        <w:pStyle w:val="acbfdd8b-e11b-4d36-88ff-6049b138f862"/>
        <w:rPr>
          <w:rFonts w:hint="eastAsia"/>
        </w:rPr>
      </w:pPr>
      <w:r w:rsidRPr="00C90E21">
        <w:t>是故观人类历史，</w:t>
      </w:r>
    </w:p>
    <w:p w14:paraId="542C08BC" w14:textId="77777777" w:rsidR="00112321" w:rsidRDefault="00112321" w:rsidP="00112321">
      <w:pPr>
        <w:pStyle w:val="acbfdd8b-e11b-4d36-88ff-6049b138f862"/>
        <w:rPr>
          <w:rFonts w:hint="eastAsia"/>
        </w:rPr>
      </w:pPr>
      <w:r w:rsidRPr="00C90E21">
        <w:t>争者，原点之争；</w:t>
      </w:r>
      <w:r w:rsidRPr="00C90E21">
        <w:br/>
        <w:t>合者，原点之升。</w:t>
      </w:r>
    </w:p>
    <w:p w14:paraId="3857E824" w14:textId="77777777" w:rsidR="00112321" w:rsidRPr="00C90E21" w:rsidRDefault="00112321" w:rsidP="00112321">
      <w:pPr>
        <w:pStyle w:val="acbfdd8b-e11b-4d36-88ff-6049b138f862"/>
        <w:rPr>
          <w:rFonts w:hint="eastAsia"/>
        </w:rPr>
      </w:pPr>
    </w:p>
    <w:p w14:paraId="1F7190BC" w14:textId="77777777" w:rsidR="00112321" w:rsidRPr="00C90E21" w:rsidRDefault="00112321" w:rsidP="00112321">
      <w:pPr>
        <w:pStyle w:val="acbfdd8b-e11b-4d36-88ff-6049b138f862"/>
        <w:rPr>
          <w:rFonts w:hint="eastAsia"/>
        </w:rPr>
      </w:pPr>
      <w:r w:rsidRPr="00C90E21">
        <w:t>文明之盛衰，</w:t>
      </w:r>
      <w:r w:rsidRPr="00C90E21">
        <w:br/>
        <w:t>多不在技术，</w:t>
      </w:r>
      <w:r w:rsidRPr="00C90E21">
        <w:br/>
        <w:t>不在财富，</w:t>
      </w:r>
    </w:p>
    <w:p w14:paraId="62CA4619" w14:textId="77777777" w:rsidR="00112321" w:rsidRPr="00C90E21" w:rsidRDefault="00112321" w:rsidP="00112321">
      <w:pPr>
        <w:pStyle w:val="acbfdd8b-e11b-4d36-88ff-6049b138f862"/>
        <w:rPr>
          <w:rFonts w:hint="eastAsia"/>
        </w:rPr>
      </w:pPr>
      <w:r w:rsidRPr="00C90E21">
        <w:t>而在：</w:t>
      </w:r>
    </w:p>
    <w:p w14:paraId="04F02A11" w14:textId="77777777" w:rsidR="00112321" w:rsidRDefault="00112321" w:rsidP="00112321">
      <w:pPr>
        <w:pStyle w:val="acbfdd8b-e11b-4d36-88ff-6049b138f862"/>
        <w:rPr>
          <w:rFonts w:hint="eastAsia"/>
          <w:b/>
          <w:bCs/>
        </w:rPr>
      </w:pPr>
      <w:r w:rsidRPr="00C90E21">
        <w:rPr>
          <w:b/>
          <w:bCs/>
        </w:rPr>
        <w:t>其原点能否扩大覆盖。</w:t>
      </w:r>
    </w:p>
    <w:p w14:paraId="0C8A80C1" w14:textId="77777777" w:rsidR="00112321" w:rsidRPr="00C90E21" w:rsidRDefault="00112321" w:rsidP="00112321">
      <w:pPr>
        <w:pStyle w:val="acbfdd8b-e11b-4d36-88ff-6049b138f862"/>
        <w:rPr>
          <w:rFonts w:hint="eastAsia"/>
        </w:rPr>
      </w:pPr>
    </w:p>
    <w:p w14:paraId="387A36E4" w14:textId="77777777" w:rsidR="00112321" w:rsidRPr="00C90E21" w:rsidRDefault="00112321" w:rsidP="00112321">
      <w:pPr>
        <w:pStyle w:val="acbfdd8b-e11b-4d36-88ff-6049b138f862"/>
        <w:rPr>
          <w:rFonts w:hint="eastAsia"/>
        </w:rPr>
      </w:pPr>
      <w:r w:rsidRPr="00C90E21">
        <w:t>若不能，</w:t>
      </w:r>
      <w:r w:rsidRPr="00C90E21">
        <w:br/>
        <w:t>则终归分裂；</w:t>
      </w:r>
    </w:p>
    <w:p w14:paraId="4398AD4F" w14:textId="77777777" w:rsidR="00112321" w:rsidRDefault="00112321" w:rsidP="00112321">
      <w:pPr>
        <w:pStyle w:val="acbfdd8b-e11b-4d36-88ff-6049b138f862"/>
        <w:rPr>
          <w:rFonts w:hint="eastAsia"/>
        </w:rPr>
      </w:pPr>
      <w:r w:rsidRPr="00C90E21">
        <w:t>若能，</w:t>
      </w:r>
      <w:r w:rsidRPr="00C90E21">
        <w:br/>
        <w:t>则进入更高结构。</w:t>
      </w:r>
    </w:p>
    <w:p w14:paraId="533D796E" w14:textId="77777777" w:rsidR="00112321" w:rsidRPr="00C90E21" w:rsidRDefault="00112321" w:rsidP="00112321">
      <w:pPr>
        <w:pStyle w:val="acbfdd8b-e11b-4d36-88ff-6049b138f862"/>
        <w:rPr>
          <w:rFonts w:hint="eastAsia"/>
        </w:rPr>
      </w:pPr>
    </w:p>
    <w:p w14:paraId="7868409B" w14:textId="77777777" w:rsidR="00112321" w:rsidRPr="00C90E21" w:rsidRDefault="00112321" w:rsidP="00112321">
      <w:pPr>
        <w:pStyle w:val="acbfdd8b-e11b-4d36-88ff-6049b138f862"/>
        <w:rPr>
          <w:rFonts w:hint="eastAsia"/>
        </w:rPr>
      </w:pPr>
      <w:r w:rsidRPr="00C90E21">
        <w:lastRenderedPageBreak/>
        <w:t>是以：</w:t>
      </w:r>
    </w:p>
    <w:p w14:paraId="52837DBB" w14:textId="77777777" w:rsidR="00112321" w:rsidRPr="00C90E21" w:rsidRDefault="00112321" w:rsidP="00112321">
      <w:pPr>
        <w:pStyle w:val="acbfdd8b-e11b-4d36-88ff-6049b138f862"/>
        <w:rPr>
          <w:rFonts w:hint="eastAsia"/>
        </w:rPr>
      </w:pPr>
      <w:r w:rsidRPr="00C90E21">
        <w:t>文明之未来，</w:t>
      </w:r>
      <w:r w:rsidRPr="00C90E21">
        <w:br/>
        <w:t>未必在胜负，</w:t>
      </w:r>
    </w:p>
    <w:p w14:paraId="197B5FDA" w14:textId="77777777" w:rsidR="00112321" w:rsidRPr="00C90E21" w:rsidRDefault="00112321" w:rsidP="00112321">
      <w:pPr>
        <w:pStyle w:val="acbfdd8b-e11b-4d36-88ff-6049b138f862"/>
        <w:rPr>
          <w:rFonts w:hint="eastAsia"/>
        </w:rPr>
      </w:pPr>
      <w:r w:rsidRPr="00C90E21">
        <w:t>而在</w:t>
      </w:r>
    </w:p>
    <w:p w14:paraId="2D18FDC5" w14:textId="77777777" w:rsidR="00112321" w:rsidRDefault="00112321" w:rsidP="00112321">
      <w:pPr>
        <w:pStyle w:val="acbfdd8b-e11b-4d36-88ff-6049b138f862"/>
        <w:rPr>
          <w:rFonts w:hint="eastAsia"/>
          <w:b/>
          <w:bCs/>
        </w:rPr>
      </w:pPr>
      <w:r w:rsidRPr="00C90E21">
        <w:rPr>
          <w:b/>
          <w:bCs/>
        </w:rPr>
        <w:t>是否出现新的原点。</w:t>
      </w:r>
    </w:p>
    <w:p w14:paraId="32CC44A9" w14:textId="77777777" w:rsidR="00112321" w:rsidRDefault="00112321" w:rsidP="00112321">
      <w:pPr>
        <w:pStyle w:val="acbfdd8b-e11b-4d36-88ff-6049b138f862"/>
        <w:rPr>
          <w:rFonts w:hint="eastAsia"/>
          <w:b/>
          <w:bCs/>
        </w:rPr>
      </w:pPr>
    </w:p>
    <w:p w14:paraId="6172D5EB" w14:textId="77777777" w:rsidR="00112321" w:rsidRDefault="00112321" w:rsidP="00112321">
      <w:pPr>
        <w:pStyle w:val="acbfdd8b-e11b-4d36-88ff-6049b138f862"/>
        <w:rPr>
          <w:rFonts w:hint="eastAsia"/>
          <w:b/>
          <w:bCs/>
        </w:rPr>
      </w:pPr>
      <w:r w:rsidRPr="007E0447">
        <w:rPr>
          <w:b/>
          <w:bCs/>
        </w:rPr>
        <w:t>然而，</w:t>
      </w:r>
      <w:r w:rsidRPr="007E0447">
        <w:rPr>
          <w:b/>
          <w:bCs/>
        </w:rPr>
        <w:br/>
        <w:t>跨文明级原点之出现，</w:t>
      </w:r>
      <w:r w:rsidRPr="007E0447">
        <w:rPr>
          <w:b/>
          <w:bCs/>
        </w:rPr>
        <w:br/>
        <w:t>并不意味着更高稳定必然成立。</w:t>
      </w:r>
      <w:r w:rsidRPr="007E0447">
        <w:rPr>
          <w:b/>
          <w:bCs/>
        </w:rPr>
        <w:br/>
      </w:r>
      <w:r w:rsidRPr="007E0447">
        <w:rPr>
          <w:b/>
          <w:bCs/>
        </w:rPr>
        <w:br/>
        <w:t>原点覆盖范围越大，</w:t>
      </w:r>
      <w:r w:rsidRPr="007E0447">
        <w:rPr>
          <w:b/>
          <w:bCs/>
        </w:rPr>
        <w:br/>
        <w:t>所需整合之差异越多，</w:t>
      </w:r>
      <w:r w:rsidRPr="007E0447">
        <w:rPr>
          <w:b/>
          <w:bCs/>
        </w:rPr>
        <w:br/>
        <w:t>其内部张力亦越强。</w:t>
      </w:r>
      <w:r w:rsidRPr="007E0447">
        <w:rPr>
          <w:b/>
          <w:bCs/>
        </w:rPr>
        <w:br/>
      </w:r>
      <w:r w:rsidRPr="007E0447">
        <w:rPr>
          <w:b/>
          <w:bCs/>
        </w:rPr>
        <w:br/>
        <w:t>故跨文明级原点一旦逼近其结构边界，</w:t>
      </w:r>
      <w:r w:rsidRPr="007E0447">
        <w:rPr>
          <w:b/>
          <w:bCs/>
        </w:rPr>
        <w:br/>
        <w:t>其失稳便不再只是普通失稳，</w:t>
      </w:r>
      <w:r w:rsidRPr="007E0447">
        <w:rPr>
          <w:b/>
          <w:bCs/>
        </w:rPr>
        <w:br/>
        <w:t>而可能触及更深层级的整体危险。</w:t>
      </w:r>
      <w:r w:rsidRPr="007E0447">
        <w:rPr>
          <w:b/>
          <w:bCs/>
        </w:rPr>
        <w:br/>
      </w:r>
      <w:r w:rsidRPr="007E0447">
        <w:rPr>
          <w:b/>
          <w:bCs/>
        </w:rPr>
        <w:br/>
        <w:t>此即下一章所论：</w:t>
      </w:r>
      <w:r w:rsidRPr="007E0447">
        <w:rPr>
          <w:b/>
          <w:bCs/>
        </w:rPr>
        <w:br/>
        <w:t>跨文明级原点的极限：灭亡级不稳定。</w:t>
      </w:r>
    </w:p>
    <w:p w14:paraId="0D858000" w14:textId="77777777" w:rsidR="00112321" w:rsidRDefault="00112321" w:rsidP="00112321">
      <w:pPr>
        <w:pStyle w:val="acbfdd8b-e11b-4d36-88ff-6049b138f862"/>
        <w:rPr>
          <w:rFonts w:hint="eastAsia"/>
          <w:b/>
          <w:bCs/>
        </w:rPr>
      </w:pPr>
    </w:p>
    <w:p w14:paraId="558C3B7E" w14:textId="77777777" w:rsidR="00112321" w:rsidRDefault="00112321" w:rsidP="00112321">
      <w:pPr>
        <w:pStyle w:val="21bc9c4b-6a32-43e5-beaa-fd2d792c5735"/>
        <w:rPr>
          <w:rFonts w:hint="eastAsia"/>
          <w:lang w:eastAsia="zh-CN"/>
        </w:rPr>
      </w:pPr>
      <w:r w:rsidRPr="000A3CF0">
        <w:rPr>
          <w:lang w:eastAsia="zh-CN"/>
        </w:rPr>
        <w:lastRenderedPageBreak/>
        <w:t>跨文明级原点的极限：灭亡级不稳定</w:t>
      </w:r>
    </w:p>
    <w:p w14:paraId="7FD33327" w14:textId="77777777" w:rsidR="00112321" w:rsidRDefault="00112321" w:rsidP="00112321">
      <w:pPr>
        <w:pStyle w:val="acbfdd8b-e11b-4d36-88ff-6049b138f862"/>
        <w:rPr>
          <w:rFonts w:hint="eastAsia"/>
        </w:rPr>
      </w:pPr>
    </w:p>
    <w:p w14:paraId="645E4BF6" w14:textId="77777777" w:rsidR="00112321" w:rsidRDefault="00112321" w:rsidP="00112321">
      <w:pPr>
        <w:pStyle w:val="acbfdd8b-e11b-4d36-88ff-6049b138f862"/>
        <w:rPr>
          <w:rFonts w:hint="eastAsia"/>
        </w:rPr>
      </w:pPr>
      <w:r w:rsidRPr="0032387D">
        <w:t>若跨文明级原点开始出现，</w:t>
      </w:r>
      <w:r w:rsidRPr="0032387D">
        <w:br/>
        <w:t>则文明问题便不再只是原点能否继续扩大覆盖，</w:t>
      </w:r>
      <w:r w:rsidRPr="0032387D">
        <w:br/>
        <w:t>而是这种扩大本身，</w:t>
      </w:r>
      <w:r w:rsidRPr="0032387D">
        <w:br/>
        <w:t>是否会反过来破坏文明原有的成立条件。</w:t>
      </w:r>
      <w:r w:rsidRPr="0032387D">
        <w:br/>
      </w:r>
      <w:r w:rsidRPr="0032387D">
        <w:br/>
        <w:t>由此，</w:t>
      </w:r>
      <w:r w:rsidRPr="0032387D">
        <w:br/>
        <w:t>问题进一步推进为：</w:t>
      </w:r>
      <w:r w:rsidRPr="0032387D">
        <w:br/>
      </w:r>
      <w:r w:rsidRPr="0032387D">
        <w:br/>
        <w:t>跨文明级原点一旦逼近其结构边界，</w:t>
      </w:r>
      <w:r w:rsidRPr="0032387D">
        <w:br/>
        <w:t>其失稳将达到何种程度。</w:t>
      </w:r>
    </w:p>
    <w:p w14:paraId="109512AF" w14:textId="77777777" w:rsidR="00112321" w:rsidRPr="00C96141" w:rsidRDefault="00112321" w:rsidP="00112321">
      <w:pPr>
        <w:pStyle w:val="acbfdd8b-e11b-4d36-88ff-6049b138f862"/>
        <w:rPr>
          <w:rFonts w:hint="eastAsia"/>
        </w:rPr>
      </w:pPr>
    </w:p>
    <w:p w14:paraId="41FA6FC8" w14:textId="77777777" w:rsidR="00112321" w:rsidRDefault="00112321" w:rsidP="00112321">
      <w:pPr>
        <w:pStyle w:val="acbfdd8b-e11b-4d36-88ff-6049b138f862"/>
        <w:rPr>
          <w:rFonts w:hint="eastAsia"/>
        </w:rPr>
      </w:pPr>
      <w:r w:rsidRPr="00D45026">
        <w:t>文明所以能成文明，</w:t>
      </w:r>
      <w:r w:rsidRPr="00D45026">
        <w:br/>
        <w:t>不在其广，</w:t>
      </w:r>
      <w:r w:rsidRPr="00D45026">
        <w:br/>
        <w:t>不在其强，</w:t>
      </w:r>
      <w:r w:rsidRPr="00D45026">
        <w:br/>
        <w:t>而在其</w:t>
      </w:r>
      <w:r w:rsidRPr="00D45026">
        <w:rPr>
          <w:b/>
          <w:bCs/>
        </w:rPr>
        <w:t>原点与文明本身，能够闭合成立</w:t>
      </w:r>
      <w:r w:rsidRPr="00D45026">
        <w:t>。</w:t>
      </w:r>
    </w:p>
    <w:p w14:paraId="3F9F2BF1" w14:textId="77777777" w:rsidR="00112321" w:rsidRPr="00D45026" w:rsidRDefault="00112321" w:rsidP="00112321">
      <w:pPr>
        <w:pStyle w:val="acbfdd8b-e11b-4d36-88ff-6049b138f862"/>
        <w:rPr>
          <w:rFonts w:hint="eastAsia"/>
        </w:rPr>
      </w:pPr>
    </w:p>
    <w:p w14:paraId="58657FAF" w14:textId="77777777" w:rsidR="00112321" w:rsidRDefault="00112321" w:rsidP="00112321">
      <w:pPr>
        <w:pStyle w:val="acbfdd8b-e11b-4d36-88ff-6049b138f862"/>
        <w:rPr>
          <w:rFonts w:hint="eastAsia"/>
        </w:rPr>
      </w:pPr>
      <w:r w:rsidRPr="00D45026">
        <w:t>所谓闭合者，</w:t>
      </w:r>
      <w:r w:rsidRPr="00D45026">
        <w:br/>
        <w:t>非封死于外也；</w:t>
      </w:r>
    </w:p>
    <w:p w14:paraId="48E0532F" w14:textId="77777777" w:rsidR="00112321" w:rsidRDefault="00112321" w:rsidP="00112321">
      <w:pPr>
        <w:pStyle w:val="acbfdd8b-e11b-4d36-88ff-6049b138f862"/>
        <w:rPr>
          <w:rFonts w:hint="eastAsia"/>
        </w:rPr>
      </w:pPr>
      <w:r w:rsidRPr="00D45026">
        <w:br/>
        <w:t>乃其内之秩序、价值、判断、承认与运行，</w:t>
      </w:r>
      <w:r w:rsidRPr="00D45026">
        <w:br/>
      </w:r>
      <w:r w:rsidRPr="00D45026">
        <w:lastRenderedPageBreak/>
        <w:t>可以自成一体，</w:t>
      </w:r>
      <w:r w:rsidRPr="00D45026">
        <w:br/>
        <w:t>自我维持，</w:t>
      </w:r>
      <w:r w:rsidRPr="00D45026">
        <w:br/>
        <w:t>自我解释，</w:t>
      </w:r>
      <w:r w:rsidRPr="00D45026">
        <w:br/>
        <w:t>自我延续也。</w:t>
      </w:r>
    </w:p>
    <w:p w14:paraId="60E42084" w14:textId="77777777" w:rsidR="00112321" w:rsidRPr="00D45026" w:rsidRDefault="00112321" w:rsidP="00112321">
      <w:pPr>
        <w:pStyle w:val="acbfdd8b-e11b-4d36-88ff-6049b138f862"/>
        <w:rPr>
          <w:rFonts w:hint="eastAsia"/>
        </w:rPr>
      </w:pPr>
    </w:p>
    <w:p w14:paraId="2AC05E1E" w14:textId="77777777" w:rsidR="00112321" w:rsidRDefault="00112321" w:rsidP="00112321">
      <w:pPr>
        <w:pStyle w:val="acbfdd8b-e11b-4d36-88ff-6049b138f862"/>
        <w:rPr>
          <w:rFonts w:hint="eastAsia"/>
        </w:rPr>
      </w:pPr>
      <w:r w:rsidRPr="00D45026">
        <w:t>原点若不能闭合，</w:t>
      </w:r>
      <w:r w:rsidRPr="00D45026">
        <w:br/>
        <w:t>则文明不能稳；</w:t>
      </w:r>
      <w:r w:rsidRPr="00D45026">
        <w:br/>
        <w:t>文明若不能稳，</w:t>
      </w:r>
      <w:r w:rsidRPr="00D45026">
        <w:br/>
        <w:t>则其群体虽聚，</w:t>
      </w:r>
      <w:r w:rsidRPr="00D45026">
        <w:br/>
        <w:t>亦不过暂聚，</w:t>
      </w:r>
      <w:r w:rsidRPr="00D45026">
        <w:br/>
        <w:t>终必散乱。</w:t>
      </w:r>
    </w:p>
    <w:p w14:paraId="30E76989" w14:textId="77777777" w:rsidR="00112321" w:rsidRPr="00D45026" w:rsidRDefault="00112321" w:rsidP="00112321">
      <w:pPr>
        <w:pStyle w:val="acbfdd8b-e11b-4d36-88ff-6049b138f862"/>
        <w:rPr>
          <w:rFonts w:hint="eastAsia"/>
        </w:rPr>
      </w:pPr>
    </w:p>
    <w:p w14:paraId="38C86EEF" w14:textId="77777777" w:rsidR="00112321" w:rsidRPr="00D45026" w:rsidRDefault="00112321" w:rsidP="00112321">
      <w:pPr>
        <w:pStyle w:val="acbfdd8b-e11b-4d36-88ff-6049b138f862"/>
        <w:rPr>
          <w:rFonts w:hint="eastAsia"/>
        </w:rPr>
      </w:pPr>
      <w:r w:rsidRPr="00D45026">
        <w:t>故凡能长久存在之文明，</w:t>
      </w:r>
      <w:r w:rsidRPr="00D45026">
        <w:br/>
        <w:t>皆必先有其闭合之原点。</w:t>
      </w:r>
    </w:p>
    <w:p w14:paraId="7C548935" w14:textId="77777777" w:rsidR="00112321" w:rsidRDefault="00112321" w:rsidP="00112321">
      <w:pPr>
        <w:pStyle w:val="acbfdd8b-e11b-4d36-88ff-6049b138f862"/>
        <w:rPr>
          <w:rFonts w:hint="eastAsia"/>
        </w:rPr>
      </w:pPr>
    </w:p>
    <w:p w14:paraId="5220B3E8" w14:textId="77777777" w:rsidR="00112321" w:rsidRDefault="00112321" w:rsidP="00112321">
      <w:pPr>
        <w:pStyle w:val="71e7dc79-1ff7-45e8-997d-0ebda3762b91"/>
        <w:rPr>
          <w:rFonts w:hint="eastAsia"/>
        </w:rPr>
      </w:pPr>
      <w:r w:rsidRPr="00C77F9D">
        <w:t>一、原点与文明，必为闭合</w:t>
      </w:r>
    </w:p>
    <w:p w14:paraId="4BA2BCA6" w14:textId="77777777" w:rsidR="00112321" w:rsidRPr="002D532E" w:rsidRDefault="00112321" w:rsidP="00112321">
      <w:pPr>
        <w:pStyle w:val="acbfdd8b-e11b-4d36-88ff-6049b138f862"/>
        <w:rPr>
          <w:rFonts w:hint="eastAsia"/>
        </w:rPr>
      </w:pPr>
    </w:p>
    <w:p w14:paraId="3D2BFF53" w14:textId="77777777" w:rsidR="00112321" w:rsidRDefault="00112321" w:rsidP="00112321">
      <w:pPr>
        <w:pStyle w:val="acbfdd8b-e11b-4d36-88ff-6049b138f862"/>
        <w:rPr>
          <w:rFonts w:hint="eastAsia"/>
        </w:rPr>
      </w:pPr>
      <w:r w:rsidRPr="00C77F9D">
        <w:t>原点之所以为原点，</w:t>
      </w:r>
      <w:r w:rsidRPr="00C77F9D">
        <w:br/>
        <w:t>正在其可定内外，</w:t>
      </w:r>
      <w:r w:rsidRPr="00C77F9D">
        <w:br/>
        <w:t>可分彼此，</w:t>
      </w:r>
      <w:r w:rsidRPr="00C77F9D">
        <w:br/>
        <w:t>可使其所覆盖者，</w:t>
      </w:r>
      <w:r w:rsidRPr="00C77F9D">
        <w:br/>
        <w:t>承认同一中心。</w:t>
      </w:r>
    </w:p>
    <w:p w14:paraId="5BEEF6E1" w14:textId="77777777" w:rsidR="00112321" w:rsidRPr="00C77F9D" w:rsidRDefault="00112321" w:rsidP="00112321">
      <w:pPr>
        <w:pStyle w:val="acbfdd8b-e11b-4d36-88ff-6049b138f862"/>
        <w:rPr>
          <w:rFonts w:hint="eastAsia"/>
        </w:rPr>
      </w:pPr>
    </w:p>
    <w:p w14:paraId="79820CDF" w14:textId="77777777" w:rsidR="00112321" w:rsidRDefault="00112321" w:rsidP="00112321">
      <w:pPr>
        <w:pStyle w:val="acbfdd8b-e11b-4d36-88ff-6049b138f862"/>
        <w:rPr>
          <w:rFonts w:hint="eastAsia"/>
        </w:rPr>
      </w:pPr>
      <w:r w:rsidRPr="00C77F9D">
        <w:t>此中心一立，</w:t>
      </w:r>
      <w:r w:rsidRPr="00C77F9D">
        <w:br/>
        <w:t>文明方可成形。</w:t>
      </w:r>
    </w:p>
    <w:p w14:paraId="0D34BFE0" w14:textId="77777777" w:rsidR="00112321" w:rsidRPr="00C77F9D" w:rsidRDefault="00112321" w:rsidP="00112321">
      <w:pPr>
        <w:pStyle w:val="acbfdd8b-e11b-4d36-88ff-6049b138f862"/>
        <w:rPr>
          <w:rFonts w:hint="eastAsia"/>
        </w:rPr>
      </w:pPr>
    </w:p>
    <w:p w14:paraId="3BB1A767" w14:textId="77777777" w:rsidR="00112321" w:rsidRDefault="00112321" w:rsidP="00112321">
      <w:pPr>
        <w:pStyle w:val="acbfdd8b-e11b-4d36-88ff-6049b138f862"/>
        <w:rPr>
          <w:rFonts w:hint="eastAsia"/>
        </w:rPr>
      </w:pPr>
      <w:r w:rsidRPr="00C77F9D">
        <w:t>是故文明非原点之外壳，</w:t>
      </w:r>
      <w:r w:rsidRPr="00C77F9D">
        <w:br/>
        <w:t>原点亦非文明之附属；</w:t>
      </w:r>
      <w:r w:rsidRPr="00C77F9D">
        <w:br/>
        <w:t>二者本为一体之两面。</w:t>
      </w:r>
    </w:p>
    <w:p w14:paraId="296FE8A5" w14:textId="77777777" w:rsidR="00112321" w:rsidRPr="00C77F9D" w:rsidRDefault="00112321" w:rsidP="00112321">
      <w:pPr>
        <w:pStyle w:val="acbfdd8b-e11b-4d36-88ff-6049b138f862"/>
        <w:rPr>
          <w:rFonts w:hint="eastAsia"/>
        </w:rPr>
      </w:pPr>
    </w:p>
    <w:p w14:paraId="453CCDB2" w14:textId="77777777" w:rsidR="00112321" w:rsidRDefault="00112321" w:rsidP="00112321">
      <w:pPr>
        <w:pStyle w:val="acbfdd8b-e11b-4d36-88ff-6049b138f862"/>
        <w:rPr>
          <w:rFonts w:hint="eastAsia"/>
        </w:rPr>
      </w:pPr>
      <w:r w:rsidRPr="00C77F9D">
        <w:t>原点定其心，</w:t>
      </w:r>
      <w:r w:rsidRPr="00C77F9D">
        <w:br/>
        <w:t>文明成其形；</w:t>
      </w:r>
      <w:r w:rsidRPr="00C77F9D">
        <w:br/>
        <w:t>原点定其界，</w:t>
      </w:r>
      <w:r w:rsidRPr="00C77F9D">
        <w:br/>
        <w:t>文明行其序。</w:t>
      </w:r>
    </w:p>
    <w:p w14:paraId="48ABF1A4" w14:textId="77777777" w:rsidR="00112321" w:rsidRPr="00C77F9D" w:rsidRDefault="00112321" w:rsidP="00112321">
      <w:pPr>
        <w:pStyle w:val="acbfdd8b-e11b-4d36-88ff-6049b138f862"/>
        <w:rPr>
          <w:rFonts w:hint="eastAsia"/>
        </w:rPr>
      </w:pPr>
    </w:p>
    <w:p w14:paraId="07620177" w14:textId="77777777" w:rsidR="00112321" w:rsidRDefault="00112321" w:rsidP="00112321">
      <w:pPr>
        <w:pStyle w:val="acbfdd8b-e11b-4d36-88ff-6049b138f862"/>
        <w:rPr>
          <w:rFonts w:hint="eastAsia"/>
        </w:rPr>
      </w:pPr>
      <w:r w:rsidRPr="00C77F9D">
        <w:t>故原点与文明，</w:t>
      </w:r>
      <w:r w:rsidRPr="00C77F9D">
        <w:br/>
        <w:t>必同生，</w:t>
      </w:r>
      <w:r w:rsidRPr="00C77F9D">
        <w:br/>
        <w:t>必同稳，</w:t>
      </w:r>
      <w:r w:rsidRPr="00C77F9D">
        <w:br/>
        <w:t>亦必同损。</w:t>
      </w:r>
    </w:p>
    <w:p w14:paraId="55DEE063" w14:textId="77777777" w:rsidR="00112321" w:rsidRPr="00C77F9D" w:rsidRDefault="00112321" w:rsidP="00112321">
      <w:pPr>
        <w:pStyle w:val="acbfdd8b-e11b-4d36-88ff-6049b138f862"/>
        <w:rPr>
          <w:rFonts w:hint="eastAsia"/>
        </w:rPr>
      </w:pPr>
    </w:p>
    <w:p w14:paraId="62530B9B" w14:textId="77777777" w:rsidR="00112321" w:rsidRDefault="00112321" w:rsidP="00112321">
      <w:pPr>
        <w:pStyle w:val="acbfdd8b-e11b-4d36-88ff-6049b138f862"/>
        <w:rPr>
          <w:rFonts w:hint="eastAsia"/>
        </w:rPr>
      </w:pPr>
      <w:r w:rsidRPr="00C77F9D">
        <w:t>若原点受损，</w:t>
      </w:r>
      <w:r w:rsidRPr="00C77F9D">
        <w:br/>
        <w:t>文明必乱；</w:t>
      </w:r>
      <w:r w:rsidRPr="00C77F9D">
        <w:br/>
        <w:t>若文明失序，</w:t>
      </w:r>
      <w:r w:rsidRPr="00C77F9D">
        <w:br/>
        <w:t>原点必虚。</w:t>
      </w:r>
    </w:p>
    <w:p w14:paraId="26F12AC0" w14:textId="77777777" w:rsidR="00112321" w:rsidRPr="00C77F9D" w:rsidRDefault="00112321" w:rsidP="00112321">
      <w:pPr>
        <w:pStyle w:val="acbfdd8b-e11b-4d36-88ff-6049b138f862"/>
        <w:rPr>
          <w:rFonts w:hint="eastAsia"/>
        </w:rPr>
      </w:pPr>
    </w:p>
    <w:p w14:paraId="0D01E1BE" w14:textId="77777777" w:rsidR="00112321" w:rsidRPr="00C77F9D" w:rsidRDefault="00112321" w:rsidP="00112321">
      <w:pPr>
        <w:pStyle w:val="acbfdd8b-e11b-4d36-88ff-6049b138f862"/>
        <w:rPr>
          <w:rFonts w:hint="eastAsia"/>
        </w:rPr>
      </w:pPr>
      <w:r w:rsidRPr="00C77F9D">
        <w:t>二者不可强分，</w:t>
      </w:r>
      <w:r w:rsidRPr="00C77F9D">
        <w:br/>
        <w:t>亦不可外接而不坏其本。</w:t>
      </w:r>
    </w:p>
    <w:p w14:paraId="1C3DEF45" w14:textId="77777777" w:rsidR="00112321" w:rsidRPr="00C77F9D" w:rsidRDefault="00112321" w:rsidP="00112321">
      <w:pPr>
        <w:pStyle w:val="acbfdd8b-e11b-4d36-88ff-6049b138f862"/>
        <w:rPr>
          <w:rFonts w:hint="eastAsia"/>
        </w:rPr>
      </w:pPr>
    </w:p>
    <w:p w14:paraId="0F10FB38" w14:textId="77777777" w:rsidR="00112321" w:rsidRDefault="00112321" w:rsidP="00112321">
      <w:pPr>
        <w:pStyle w:val="71e7dc79-1ff7-45e8-997d-0ebda3762b91"/>
        <w:rPr>
          <w:rFonts w:hint="eastAsia"/>
        </w:rPr>
      </w:pPr>
      <w:r w:rsidRPr="00C77F9D">
        <w:t>二、跨文明之难，不在距离，而在闭合冲突</w:t>
      </w:r>
    </w:p>
    <w:p w14:paraId="19823BF5" w14:textId="77777777" w:rsidR="00112321" w:rsidRPr="002D532E" w:rsidRDefault="00112321" w:rsidP="00112321">
      <w:pPr>
        <w:pStyle w:val="acbfdd8b-e11b-4d36-88ff-6049b138f862"/>
        <w:rPr>
          <w:rFonts w:hint="eastAsia"/>
        </w:rPr>
      </w:pPr>
    </w:p>
    <w:p w14:paraId="3442EAB7" w14:textId="77777777" w:rsidR="00112321" w:rsidRDefault="00112321" w:rsidP="00112321">
      <w:pPr>
        <w:pStyle w:val="acbfdd8b-e11b-4d36-88ff-6049b138f862"/>
        <w:rPr>
          <w:rFonts w:hint="eastAsia"/>
        </w:rPr>
      </w:pPr>
      <w:r w:rsidRPr="00C77F9D">
        <w:t>文明与文明之相遇，</w:t>
      </w:r>
      <w:r w:rsidRPr="00C77F9D">
        <w:br/>
        <w:t>未必即争；</w:t>
      </w:r>
      <w:r w:rsidRPr="00C77F9D">
        <w:br/>
        <w:t>然其原点若相触，</w:t>
      </w:r>
      <w:r w:rsidRPr="00C77F9D">
        <w:br/>
        <w:t>则冲突几不可免。</w:t>
      </w:r>
    </w:p>
    <w:p w14:paraId="0633379D" w14:textId="77777777" w:rsidR="00112321" w:rsidRPr="00C77F9D" w:rsidRDefault="00112321" w:rsidP="00112321">
      <w:pPr>
        <w:pStyle w:val="acbfdd8b-e11b-4d36-88ff-6049b138f862"/>
        <w:rPr>
          <w:rFonts w:hint="eastAsia"/>
        </w:rPr>
      </w:pPr>
    </w:p>
    <w:p w14:paraId="75E9404C" w14:textId="77777777" w:rsidR="00112321" w:rsidRPr="00C77F9D" w:rsidRDefault="00112321" w:rsidP="00112321">
      <w:pPr>
        <w:pStyle w:val="acbfdd8b-e11b-4d36-88ff-6049b138f862"/>
        <w:rPr>
          <w:rFonts w:hint="eastAsia"/>
        </w:rPr>
      </w:pPr>
      <w:r w:rsidRPr="00C77F9D">
        <w:t>何也？</w:t>
      </w:r>
    </w:p>
    <w:p w14:paraId="1054A1A4" w14:textId="77777777" w:rsidR="00112321" w:rsidRDefault="00112321" w:rsidP="00112321">
      <w:pPr>
        <w:pStyle w:val="acbfdd8b-e11b-4d36-88ff-6049b138f862"/>
        <w:rPr>
          <w:rFonts w:hint="eastAsia"/>
        </w:rPr>
      </w:pPr>
      <w:r w:rsidRPr="00C77F9D">
        <w:t>盖每一文明之原点，</w:t>
      </w:r>
      <w:r w:rsidRPr="00C77F9D">
        <w:br/>
        <w:t>皆以其自身闭合而成立。</w:t>
      </w:r>
    </w:p>
    <w:p w14:paraId="19C9D823" w14:textId="77777777" w:rsidR="00112321" w:rsidRPr="00C77F9D" w:rsidRDefault="00112321" w:rsidP="00112321">
      <w:pPr>
        <w:pStyle w:val="acbfdd8b-e11b-4d36-88ff-6049b138f862"/>
        <w:rPr>
          <w:rFonts w:hint="eastAsia"/>
        </w:rPr>
      </w:pPr>
    </w:p>
    <w:p w14:paraId="6F757C19" w14:textId="77777777" w:rsidR="00112321" w:rsidRDefault="00112321" w:rsidP="00112321">
      <w:pPr>
        <w:pStyle w:val="acbfdd8b-e11b-4d36-88ff-6049b138f862"/>
        <w:rPr>
          <w:rFonts w:hint="eastAsia"/>
        </w:rPr>
      </w:pPr>
      <w:r w:rsidRPr="00C77F9D">
        <w:t>其秩序，</w:t>
      </w:r>
      <w:r w:rsidRPr="00C77F9D">
        <w:br/>
        <w:t>为其内部而设；</w:t>
      </w:r>
      <w:r w:rsidRPr="00C77F9D">
        <w:br/>
        <w:t>其价值，</w:t>
      </w:r>
      <w:r w:rsidRPr="00C77F9D">
        <w:br/>
        <w:t>为其内部而立；</w:t>
      </w:r>
      <w:r w:rsidRPr="00C77F9D">
        <w:br/>
        <w:t>其稳定，</w:t>
      </w:r>
      <w:r w:rsidRPr="00C77F9D">
        <w:br/>
        <w:t>亦赖其内部承认而存。</w:t>
      </w:r>
    </w:p>
    <w:p w14:paraId="0926AC91" w14:textId="77777777" w:rsidR="00112321" w:rsidRPr="00C77F9D" w:rsidRDefault="00112321" w:rsidP="00112321">
      <w:pPr>
        <w:pStyle w:val="acbfdd8b-e11b-4d36-88ff-6049b138f862"/>
        <w:rPr>
          <w:rFonts w:hint="eastAsia"/>
        </w:rPr>
      </w:pPr>
    </w:p>
    <w:p w14:paraId="2BB6F64B" w14:textId="77777777" w:rsidR="00112321" w:rsidRDefault="00112321" w:rsidP="00112321">
      <w:pPr>
        <w:pStyle w:val="acbfdd8b-e11b-4d36-88ff-6049b138f862"/>
        <w:rPr>
          <w:rFonts w:hint="eastAsia"/>
        </w:rPr>
      </w:pPr>
      <w:r w:rsidRPr="00C77F9D">
        <w:lastRenderedPageBreak/>
        <w:t>故一文明之原点，</w:t>
      </w:r>
      <w:r w:rsidRPr="00C77F9D">
        <w:br/>
        <w:t>只有在其自身结构内，</w:t>
      </w:r>
      <w:r w:rsidRPr="00C77F9D">
        <w:br/>
        <w:t>方能完整成立。</w:t>
      </w:r>
    </w:p>
    <w:p w14:paraId="251356E4" w14:textId="77777777" w:rsidR="00112321" w:rsidRPr="00C77F9D" w:rsidRDefault="00112321" w:rsidP="00112321">
      <w:pPr>
        <w:pStyle w:val="acbfdd8b-e11b-4d36-88ff-6049b138f862"/>
        <w:rPr>
          <w:rFonts w:hint="eastAsia"/>
        </w:rPr>
      </w:pPr>
    </w:p>
    <w:p w14:paraId="71F932C8" w14:textId="77777777" w:rsidR="00112321" w:rsidRDefault="00112321" w:rsidP="00112321">
      <w:pPr>
        <w:pStyle w:val="acbfdd8b-e11b-4d36-88ff-6049b138f862"/>
        <w:rPr>
          <w:rFonts w:hint="eastAsia"/>
        </w:rPr>
      </w:pPr>
      <w:r w:rsidRPr="00C77F9D">
        <w:t>若欲越出其界，</w:t>
      </w:r>
      <w:r w:rsidRPr="00C77F9D">
        <w:br/>
        <w:t>以统他文明，</w:t>
      </w:r>
      <w:r w:rsidRPr="00C77F9D">
        <w:br/>
        <w:t>则其原有闭合，</w:t>
      </w:r>
      <w:r w:rsidRPr="00C77F9D">
        <w:br/>
        <w:t>必先被打开。</w:t>
      </w:r>
    </w:p>
    <w:p w14:paraId="001E0737" w14:textId="77777777" w:rsidR="00112321" w:rsidRPr="00C77F9D" w:rsidRDefault="00112321" w:rsidP="00112321">
      <w:pPr>
        <w:pStyle w:val="acbfdd8b-e11b-4d36-88ff-6049b138f862"/>
        <w:rPr>
          <w:rFonts w:hint="eastAsia"/>
        </w:rPr>
      </w:pPr>
    </w:p>
    <w:p w14:paraId="1B077378" w14:textId="77777777" w:rsidR="00112321" w:rsidRDefault="00112321" w:rsidP="00112321">
      <w:pPr>
        <w:pStyle w:val="acbfdd8b-e11b-4d36-88ff-6049b138f862"/>
        <w:rPr>
          <w:rFonts w:hint="eastAsia"/>
        </w:rPr>
      </w:pPr>
      <w:r w:rsidRPr="00C77F9D">
        <w:t>闭合一开，</w:t>
      </w:r>
      <w:r w:rsidRPr="00C77F9D">
        <w:br/>
        <w:t>则原点不再纯；</w:t>
      </w:r>
      <w:r w:rsidRPr="00C77F9D">
        <w:br/>
        <w:t>原点不纯，</w:t>
      </w:r>
      <w:r w:rsidRPr="00C77F9D">
        <w:br/>
        <w:t>则承认动摇；</w:t>
      </w:r>
    </w:p>
    <w:p w14:paraId="07E575B3" w14:textId="77777777" w:rsidR="00112321" w:rsidRPr="00C77F9D" w:rsidRDefault="00112321" w:rsidP="00112321">
      <w:pPr>
        <w:pStyle w:val="acbfdd8b-e11b-4d36-88ff-6049b138f862"/>
        <w:rPr>
          <w:rFonts w:hint="eastAsia"/>
        </w:rPr>
      </w:pPr>
      <w:r w:rsidRPr="00C77F9D">
        <w:br/>
        <w:t>承认动摇，</w:t>
      </w:r>
      <w:r w:rsidRPr="00C77F9D">
        <w:br/>
        <w:t>则文明失稳。</w:t>
      </w:r>
    </w:p>
    <w:p w14:paraId="08E1113F" w14:textId="77777777" w:rsidR="00112321" w:rsidRDefault="00112321" w:rsidP="00112321">
      <w:pPr>
        <w:pStyle w:val="acbfdd8b-e11b-4d36-88ff-6049b138f862"/>
        <w:rPr>
          <w:rFonts w:hint="eastAsia"/>
        </w:rPr>
      </w:pPr>
      <w:r w:rsidRPr="00C77F9D">
        <w:t>故跨文明之难，</w:t>
      </w:r>
      <w:r w:rsidRPr="00C77F9D">
        <w:br/>
        <w:t>不在彼此远近，</w:t>
      </w:r>
      <w:r w:rsidRPr="00C77F9D">
        <w:br/>
        <w:t>不在语言异同，</w:t>
      </w:r>
      <w:r w:rsidRPr="00C77F9D">
        <w:br/>
        <w:t>不在制度差别；</w:t>
      </w:r>
    </w:p>
    <w:p w14:paraId="3D5F60B9" w14:textId="77777777" w:rsidR="00112321" w:rsidRPr="00C77F9D" w:rsidRDefault="00112321" w:rsidP="00112321">
      <w:pPr>
        <w:pStyle w:val="acbfdd8b-e11b-4d36-88ff-6049b138f862"/>
        <w:rPr>
          <w:rFonts w:hint="eastAsia"/>
        </w:rPr>
      </w:pPr>
    </w:p>
    <w:p w14:paraId="0F0E73F3" w14:textId="77777777" w:rsidR="00112321" w:rsidRPr="00C77F9D" w:rsidRDefault="00112321" w:rsidP="00112321">
      <w:pPr>
        <w:pStyle w:val="acbfdd8b-e11b-4d36-88ff-6049b138f862"/>
        <w:rPr>
          <w:rFonts w:hint="eastAsia"/>
        </w:rPr>
      </w:pPr>
      <w:r w:rsidRPr="00C77F9D">
        <w:t>其根本只在一事：</w:t>
      </w:r>
    </w:p>
    <w:p w14:paraId="3882E37B" w14:textId="77777777" w:rsidR="00112321" w:rsidRDefault="00112321" w:rsidP="00112321">
      <w:pPr>
        <w:pStyle w:val="acbfdd8b-e11b-4d36-88ff-6049b138f862"/>
        <w:rPr>
          <w:rFonts w:hint="eastAsia"/>
          <w:b/>
          <w:bCs/>
        </w:rPr>
      </w:pPr>
      <w:r w:rsidRPr="00C77F9D">
        <w:rPr>
          <w:b/>
          <w:bCs/>
        </w:rPr>
        <w:lastRenderedPageBreak/>
        <w:t>闭合原点，不可无损外接。</w:t>
      </w:r>
    </w:p>
    <w:p w14:paraId="105DB3FD" w14:textId="77777777" w:rsidR="00112321" w:rsidRPr="00C77F9D" w:rsidRDefault="00112321" w:rsidP="00112321">
      <w:pPr>
        <w:pStyle w:val="acbfdd8b-e11b-4d36-88ff-6049b138f862"/>
        <w:rPr>
          <w:rFonts w:hint="eastAsia"/>
        </w:rPr>
      </w:pPr>
    </w:p>
    <w:p w14:paraId="75CE9D44" w14:textId="77777777" w:rsidR="00112321" w:rsidRDefault="00112321" w:rsidP="00112321">
      <w:pPr>
        <w:pStyle w:val="71e7dc79-1ff7-45e8-997d-0ebda3762b91"/>
        <w:rPr>
          <w:rFonts w:hint="eastAsia"/>
        </w:rPr>
      </w:pPr>
      <w:r w:rsidRPr="00A42DAE">
        <w:t>三、所谓跨文明级原点，实为破坏原闭合</w:t>
      </w:r>
    </w:p>
    <w:p w14:paraId="127427ED" w14:textId="77777777" w:rsidR="00112321" w:rsidRPr="002D4070" w:rsidRDefault="00112321" w:rsidP="00112321">
      <w:pPr>
        <w:pStyle w:val="acbfdd8b-e11b-4d36-88ff-6049b138f862"/>
        <w:rPr>
          <w:rFonts w:hint="eastAsia"/>
        </w:rPr>
      </w:pPr>
    </w:p>
    <w:p w14:paraId="0D2C6A12" w14:textId="77777777" w:rsidR="00112321" w:rsidRPr="00A42DAE" w:rsidRDefault="00112321" w:rsidP="00112321">
      <w:pPr>
        <w:pStyle w:val="acbfdd8b-e11b-4d36-88ff-6049b138f862"/>
        <w:rPr>
          <w:rFonts w:hint="eastAsia"/>
        </w:rPr>
      </w:pPr>
      <w:r w:rsidRPr="00A42DAE">
        <w:t>世人常以为，</w:t>
      </w:r>
      <w:r w:rsidRPr="00A42DAE">
        <w:br/>
        <w:t>若数文明相争不止，</w:t>
      </w:r>
      <w:r w:rsidRPr="00A42DAE">
        <w:br/>
        <w:t>则立一更高原点统摄之，</w:t>
      </w:r>
      <w:r w:rsidRPr="00A42DAE">
        <w:br/>
        <w:t>或可止争。</w:t>
      </w:r>
    </w:p>
    <w:p w14:paraId="7BEDE623" w14:textId="77777777" w:rsidR="00112321" w:rsidRPr="00A42DAE" w:rsidRDefault="00112321" w:rsidP="00112321">
      <w:pPr>
        <w:pStyle w:val="acbfdd8b-e11b-4d36-88ff-6049b138f862"/>
        <w:rPr>
          <w:rFonts w:hint="eastAsia"/>
        </w:rPr>
      </w:pPr>
      <w:r w:rsidRPr="00A42DAE">
        <w:t>此言初听甚美，</w:t>
      </w:r>
      <w:r w:rsidRPr="00A42DAE">
        <w:br/>
        <w:t>然其病极深。</w:t>
      </w:r>
    </w:p>
    <w:p w14:paraId="70A2D65B" w14:textId="77777777" w:rsidR="00112321" w:rsidRPr="00A42DAE" w:rsidRDefault="00112321" w:rsidP="00112321">
      <w:pPr>
        <w:pStyle w:val="acbfdd8b-e11b-4d36-88ff-6049b138f862"/>
        <w:rPr>
          <w:rFonts w:hint="eastAsia"/>
        </w:rPr>
      </w:pPr>
      <w:r w:rsidRPr="00A42DAE">
        <w:t>盖所谓“更高原点”，</w:t>
      </w:r>
      <w:r w:rsidRPr="00A42DAE">
        <w:br/>
        <w:t>若欲成立，</w:t>
      </w:r>
      <w:r w:rsidRPr="00A42DAE">
        <w:br/>
        <w:t>则必使诸文明原点让位。</w:t>
      </w:r>
    </w:p>
    <w:p w14:paraId="320654D3" w14:textId="77777777" w:rsidR="00112321" w:rsidRDefault="00112321" w:rsidP="00112321">
      <w:pPr>
        <w:pStyle w:val="acbfdd8b-e11b-4d36-88ff-6049b138f862"/>
        <w:rPr>
          <w:rFonts w:hint="eastAsia"/>
        </w:rPr>
      </w:pPr>
      <w:r w:rsidRPr="00A42DAE">
        <w:t>让位者，</w:t>
      </w:r>
      <w:r w:rsidRPr="00A42DAE">
        <w:br/>
        <w:t>非仅让其权也；</w:t>
      </w:r>
    </w:p>
    <w:p w14:paraId="37F0EE8E" w14:textId="77777777" w:rsidR="00112321" w:rsidRDefault="00112321" w:rsidP="00112321">
      <w:pPr>
        <w:pStyle w:val="acbfdd8b-e11b-4d36-88ff-6049b138f862"/>
        <w:rPr>
          <w:rFonts w:hint="eastAsia"/>
        </w:rPr>
      </w:pPr>
      <w:r w:rsidRPr="00A42DAE">
        <w:br/>
        <w:t>实为让其解释权、判断权、正当性之根也。</w:t>
      </w:r>
    </w:p>
    <w:p w14:paraId="30FC9780" w14:textId="77777777" w:rsidR="00112321" w:rsidRPr="00A42DAE" w:rsidRDefault="00112321" w:rsidP="00112321">
      <w:pPr>
        <w:pStyle w:val="acbfdd8b-e11b-4d36-88ff-6049b138f862"/>
        <w:rPr>
          <w:rFonts w:hint="eastAsia"/>
        </w:rPr>
      </w:pPr>
    </w:p>
    <w:p w14:paraId="654CE223" w14:textId="77777777" w:rsidR="00112321" w:rsidRDefault="00112321" w:rsidP="00112321">
      <w:pPr>
        <w:pStyle w:val="acbfdd8b-e11b-4d36-88ff-6049b138f862"/>
        <w:rPr>
          <w:rFonts w:hint="eastAsia"/>
        </w:rPr>
      </w:pPr>
      <w:r w:rsidRPr="00A42DAE">
        <w:t>然诸文明之所以为文明，</w:t>
      </w:r>
      <w:r w:rsidRPr="00A42DAE">
        <w:br/>
        <w:t>恰恰正在此根。</w:t>
      </w:r>
    </w:p>
    <w:p w14:paraId="518C5459" w14:textId="77777777" w:rsidR="00112321" w:rsidRPr="00A42DAE" w:rsidRDefault="00112321" w:rsidP="00112321">
      <w:pPr>
        <w:pStyle w:val="acbfdd8b-e11b-4d36-88ff-6049b138f862"/>
        <w:rPr>
          <w:rFonts w:hint="eastAsia"/>
        </w:rPr>
      </w:pPr>
    </w:p>
    <w:p w14:paraId="0F8CA8EF" w14:textId="77777777" w:rsidR="00112321" w:rsidRPr="00A42DAE" w:rsidRDefault="00112321" w:rsidP="00112321">
      <w:pPr>
        <w:pStyle w:val="acbfdd8b-e11b-4d36-88ff-6049b138f862"/>
        <w:rPr>
          <w:rFonts w:hint="eastAsia"/>
        </w:rPr>
      </w:pPr>
      <w:r w:rsidRPr="00A42DAE">
        <w:lastRenderedPageBreak/>
        <w:t>故更高原点一旦欲立，</w:t>
      </w:r>
      <w:r w:rsidRPr="00A42DAE">
        <w:br/>
        <w:t>其第一步便不是整合，</w:t>
      </w:r>
      <w:r w:rsidRPr="00A42DAE">
        <w:br/>
        <w:t>而是破坏。</w:t>
      </w:r>
    </w:p>
    <w:p w14:paraId="2239A10F" w14:textId="77777777" w:rsidR="00112321" w:rsidRPr="00A42DAE" w:rsidRDefault="00112321" w:rsidP="00112321">
      <w:pPr>
        <w:pStyle w:val="acbfdd8b-e11b-4d36-88ff-6049b138f862"/>
        <w:rPr>
          <w:rFonts w:hint="eastAsia"/>
        </w:rPr>
      </w:pPr>
      <w:r w:rsidRPr="00A42DAE">
        <w:t>破坏何物？</w:t>
      </w:r>
    </w:p>
    <w:p w14:paraId="17E473D3" w14:textId="77777777" w:rsidR="00112321" w:rsidRDefault="00112321" w:rsidP="00112321">
      <w:pPr>
        <w:pStyle w:val="acbfdd8b-e11b-4d36-88ff-6049b138f862"/>
        <w:rPr>
          <w:rFonts w:hint="eastAsia"/>
        </w:rPr>
      </w:pPr>
      <w:r w:rsidRPr="00A42DAE">
        <w:t>破坏诸文明原本得以成立之闭合。</w:t>
      </w:r>
    </w:p>
    <w:p w14:paraId="323C220C" w14:textId="77777777" w:rsidR="00112321" w:rsidRPr="00A42DAE" w:rsidRDefault="00112321" w:rsidP="00112321">
      <w:pPr>
        <w:pStyle w:val="acbfdd8b-e11b-4d36-88ff-6049b138f862"/>
        <w:rPr>
          <w:rFonts w:hint="eastAsia"/>
        </w:rPr>
      </w:pPr>
    </w:p>
    <w:p w14:paraId="47F2E945" w14:textId="77777777" w:rsidR="00112321" w:rsidRDefault="00112321" w:rsidP="00112321">
      <w:pPr>
        <w:pStyle w:val="acbfdd8b-e11b-4d36-88ff-6049b138f862"/>
        <w:rPr>
          <w:rFonts w:hint="eastAsia"/>
        </w:rPr>
      </w:pPr>
      <w:r w:rsidRPr="00A42DAE">
        <w:t>闭合既破，</w:t>
      </w:r>
      <w:r w:rsidRPr="00A42DAE">
        <w:br/>
        <w:t>则文明内部先乱；</w:t>
      </w:r>
    </w:p>
    <w:p w14:paraId="4CEBDDC6" w14:textId="77777777" w:rsidR="00112321" w:rsidRDefault="00112321" w:rsidP="00112321">
      <w:pPr>
        <w:pStyle w:val="acbfdd8b-e11b-4d36-88ff-6049b138f862"/>
        <w:rPr>
          <w:rFonts w:hint="eastAsia"/>
        </w:rPr>
      </w:pPr>
      <w:r w:rsidRPr="00A42DAE">
        <w:br/>
        <w:t>内部既乱，</w:t>
      </w:r>
      <w:r w:rsidRPr="00A42DAE">
        <w:br/>
        <w:t>则对外更激；</w:t>
      </w:r>
      <w:r w:rsidRPr="00A42DAE">
        <w:br/>
        <w:t>对外既激，</w:t>
      </w:r>
      <w:r w:rsidRPr="00A42DAE">
        <w:br/>
        <w:t>则整体结构更危。</w:t>
      </w:r>
    </w:p>
    <w:p w14:paraId="0FA7C961" w14:textId="77777777" w:rsidR="00112321" w:rsidRPr="00A42DAE" w:rsidRDefault="00112321" w:rsidP="00112321">
      <w:pPr>
        <w:pStyle w:val="acbfdd8b-e11b-4d36-88ff-6049b138f862"/>
        <w:rPr>
          <w:rFonts w:hint="eastAsia"/>
        </w:rPr>
      </w:pPr>
    </w:p>
    <w:p w14:paraId="32E5368D" w14:textId="77777777" w:rsidR="00112321" w:rsidRPr="00A42DAE" w:rsidRDefault="00112321" w:rsidP="00112321">
      <w:pPr>
        <w:pStyle w:val="acbfdd8b-e11b-4d36-88ff-6049b138f862"/>
        <w:rPr>
          <w:rFonts w:hint="eastAsia"/>
        </w:rPr>
      </w:pPr>
      <w:r w:rsidRPr="00A42DAE">
        <w:t>于是看似欲求更高稳定，</w:t>
      </w:r>
      <w:r w:rsidRPr="00A42DAE">
        <w:br/>
        <w:t>实则先造更大不稳。</w:t>
      </w:r>
    </w:p>
    <w:p w14:paraId="1E6A8E6D" w14:textId="77777777" w:rsidR="00112321" w:rsidRPr="00A42DAE" w:rsidRDefault="00112321" w:rsidP="00112321">
      <w:pPr>
        <w:pStyle w:val="acbfdd8b-e11b-4d36-88ff-6049b138f862"/>
        <w:rPr>
          <w:rFonts w:hint="eastAsia"/>
        </w:rPr>
      </w:pPr>
    </w:p>
    <w:p w14:paraId="78E69ED8" w14:textId="77777777" w:rsidR="00112321" w:rsidRDefault="00112321" w:rsidP="00112321">
      <w:pPr>
        <w:pStyle w:val="71e7dc79-1ff7-45e8-997d-0ebda3762b91"/>
        <w:rPr>
          <w:rFonts w:hint="eastAsia"/>
        </w:rPr>
      </w:pPr>
      <w:r w:rsidRPr="00A42DAE">
        <w:t>四、原点可升级，文明闭合不可轻拆</w:t>
      </w:r>
    </w:p>
    <w:p w14:paraId="4268CDF6" w14:textId="77777777" w:rsidR="00112321" w:rsidRPr="002D4070" w:rsidRDefault="00112321" w:rsidP="00112321">
      <w:pPr>
        <w:pStyle w:val="acbfdd8b-e11b-4d36-88ff-6049b138f862"/>
        <w:rPr>
          <w:rFonts w:hint="eastAsia"/>
        </w:rPr>
      </w:pPr>
    </w:p>
    <w:p w14:paraId="49B23C32" w14:textId="77777777" w:rsidR="00112321" w:rsidRPr="00A42DAE" w:rsidRDefault="00112321" w:rsidP="00112321">
      <w:pPr>
        <w:pStyle w:val="acbfdd8b-e11b-4d36-88ff-6049b138f862"/>
        <w:rPr>
          <w:rFonts w:hint="eastAsia"/>
        </w:rPr>
      </w:pPr>
      <w:r w:rsidRPr="00A42DAE">
        <w:t>原点之升级，</w:t>
      </w:r>
      <w:r w:rsidRPr="00A42DAE">
        <w:br/>
        <w:t>前章已论。</w:t>
      </w:r>
      <w:r w:rsidRPr="00A42DAE">
        <w:br/>
      </w:r>
      <w:r w:rsidRPr="00A42DAE">
        <w:lastRenderedPageBreak/>
        <w:t>然升级之成立，</w:t>
      </w:r>
      <w:r w:rsidRPr="00A42DAE">
        <w:br/>
        <w:t>有其前提：</w:t>
      </w:r>
    </w:p>
    <w:p w14:paraId="55BC1E3C" w14:textId="77777777" w:rsidR="00112321" w:rsidRDefault="00112321" w:rsidP="00112321">
      <w:pPr>
        <w:pStyle w:val="acbfdd8b-e11b-4d36-88ff-6049b138f862"/>
        <w:rPr>
          <w:rFonts w:hint="eastAsia"/>
          <w:b/>
          <w:bCs/>
        </w:rPr>
      </w:pPr>
      <w:r w:rsidRPr="00A42DAE">
        <w:rPr>
          <w:b/>
          <w:bCs/>
        </w:rPr>
        <w:t>下层原点本就可被上层原点自然覆盖。</w:t>
      </w:r>
    </w:p>
    <w:p w14:paraId="2CE0B5FF" w14:textId="77777777" w:rsidR="00112321" w:rsidRPr="00A42DAE" w:rsidRDefault="00112321" w:rsidP="00112321">
      <w:pPr>
        <w:pStyle w:val="acbfdd8b-e11b-4d36-88ff-6049b138f862"/>
        <w:rPr>
          <w:rFonts w:hint="eastAsia"/>
        </w:rPr>
      </w:pPr>
    </w:p>
    <w:p w14:paraId="43B2B514" w14:textId="77777777" w:rsidR="00112321" w:rsidRDefault="00112321" w:rsidP="00112321">
      <w:pPr>
        <w:pStyle w:val="acbfdd8b-e11b-4d36-88ff-6049b138f862"/>
        <w:rPr>
          <w:rFonts w:hint="eastAsia"/>
        </w:rPr>
      </w:pPr>
      <w:r w:rsidRPr="00A42DAE">
        <w:t>如家之于族，</w:t>
      </w:r>
      <w:r w:rsidRPr="00A42DAE">
        <w:br/>
        <w:t>族之于国；</w:t>
      </w:r>
    </w:p>
    <w:p w14:paraId="39D99802" w14:textId="77777777" w:rsidR="00112321" w:rsidRPr="00A42DAE" w:rsidRDefault="00112321" w:rsidP="00112321">
      <w:pPr>
        <w:pStyle w:val="acbfdd8b-e11b-4d36-88ff-6049b138f862"/>
        <w:rPr>
          <w:rFonts w:hint="eastAsia"/>
        </w:rPr>
      </w:pPr>
      <w:r w:rsidRPr="00A42DAE">
        <w:br/>
        <w:t>若其本身仍属同一文明脉络，</w:t>
      </w:r>
      <w:r w:rsidRPr="00A42DAE">
        <w:br/>
        <w:t>则上层原点虽强，</w:t>
      </w:r>
      <w:r w:rsidRPr="00A42DAE">
        <w:br/>
        <w:t>尚可收束下层而不致立刻崩坏。</w:t>
      </w:r>
    </w:p>
    <w:p w14:paraId="6BA95319" w14:textId="77777777" w:rsidR="00112321" w:rsidRDefault="00112321" w:rsidP="00112321">
      <w:pPr>
        <w:pStyle w:val="acbfdd8b-e11b-4d36-88ff-6049b138f862"/>
        <w:rPr>
          <w:rFonts w:hint="eastAsia"/>
        </w:rPr>
      </w:pPr>
      <w:r w:rsidRPr="00A42DAE">
        <w:t>然跨文明则不然。</w:t>
      </w:r>
    </w:p>
    <w:p w14:paraId="59E5E622" w14:textId="77777777" w:rsidR="00112321" w:rsidRPr="00A42DAE" w:rsidRDefault="00112321" w:rsidP="00112321">
      <w:pPr>
        <w:pStyle w:val="acbfdd8b-e11b-4d36-88ff-6049b138f862"/>
        <w:rPr>
          <w:rFonts w:hint="eastAsia"/>
        </w:rPr>
      </w:pPr>
    </w:p>
    <w:p w14:paraId="63BA9086" w14:textId="77777777" w:rsidR="00112321" w:rsidRPr="00A42DAE" w:rsidRDefault="00112321" w:rsidP="00112321">
      <w:pPr>
        <w:pStyle w:val="acbfdd8b-e11b-4d36-88ff-6049b138f862"/>
        <w:rPr>
          <w:rFonts w:hint="eastAsia"/>
        </w:rPr>
      </w:pPr>
      <w:r w:rsidRPr="00A42DAE">
        <w:t>跨文明之原点，</w:t>
      </w:r>
      <w:r w:rsidRPr="00A42DAE">
        <w:br/>
        <w:t>非同脉之伸展；</w:t>
      </w:r>
      <w:r w:rsidRPr="00A42DAE">
        <w:br/>
        <w:t>而是异脉之并接。</w:t>
      </w:r>
    </w:p>
    <w:p w14:paraId="07474D49" w14:textId="77777777" w:rsidR="00112321" w:rsidRDefault="00112321" w:rsidP="00112321">
      <w:pPr>
        <w:pStyle w:val="acbfdd8b-e11b-4d36-88ff-6049b138f862"/>
        <w:rPr>
          <w:rFonts w:hint="eastAsia"/>
        </w:rPr>
      </w:pPr>
      <w:r w:rsidRPr="00A42DAE">
        <w:t>并接之时，</w:t>
      </w:r>
      <w:r w:rsidRPr="00A42DAE">
        <w:br/>
        <w:t>不是覆盖范围扩大而已；</w:t>
      </w:r>
      <w:r w:rsidRPr="00A42DAE">
        <w:br/>
        <w:t>而是原点根基互相侵入。</w:t>
      </w:r>
    </w:p>
    <w:p w14:paraId="556C8C83" w14:textId="77777777" w:rsidR="00112321" w:rsidRPr="00A42DAE" w:rsidRDefault="00112321" w:rsidP="00112321">
      <w:pPr>
        <w:pStyle w:val="acbfdd8b-e11b-4d36-88ff-6049b138f862"/>
        <w:rPr>
          <w:rFonts w:hint="eastAsia"/>
        </w:rPr>
      </w:pPr>
    </w:p>
    <w:p w14:paraId="405750C3" w14:textId="77777777" w:rsidR="00112321" w:rsidRPr="00A42DAE" w:rsidRDefault="00112321" w:rsidP="00112321">
      <w:pPr>
        <w:pStyle w:val="acbfdd8b-e11b-4d36-88ff-6049b138f862"/>
        <w:rPr>
          <w:rFonts w:hint="eastAsia"/>
        </w:rPr>
      </w:pPr>
      <w:r w:rsidRPr="00A42DAE">
        <w:t>一旦侵入过深，</w:t>
      </w:r>
      <w:r w:rsidRPr="00A42DAE">
        <w:br/>
        <w:t>则彼此皆失其原有闭合。</w:t>
      </w:r>
    </w:p>
    <w:p w14:paraId="70C21424" w14:textId="77777777" w:rsidR="00112321" w:rsidRDefault="00112321" w:rsidP="00112321">
      <w:pPr>
        <w:pStyle w:val="acbfdd8b-e11b-4d36-88ff-6049b138f862"/>
        <w:rPr>
          <w:rFonts w:hint="eastAsia"/>
        </w:rPr>
      </w:pPr>
      <w:r w:rsidRPr="00A42DAE">
        <w:lastRenderedPageBreak/>
        <w:t>故同文明内之整合，</w:t>
      </w:r>
      <w:r w:rsidRPr="00A42DAE">
        <w:br/>
        <w:t>可称升级；</w:t>
      </w:r>
    </w:p>
    <w:p w14:paraId="608B97F8" w14:textId="77777777" w:rsidR="00112321" w:rsidRPr="00A42DAE" w:rsidRDefault="00112321" w:rsidP="00112321">
      <w:pPr>
        <w:pStyle w:val="acbfdd8b-e11b-4d36-88ff-6049b138f862"/>
        <w:rPr>
          <w:rFonts w:hint="eastAsia"/>
        </w:rPr>
      </w:pPr>
      <w:r w:rsidRPr="00A42DAE">
        <w:br/>
        <w:t>跨文明之强整合，</w:t>
      </w:r>
      <w:r w:rsidRPr="00A42DAE">
        <w:br/>
        <w:t>往往不是升级，</w:t>
      </w:r>
      <w:r w:rsidRPr="00A42DAE">
        <w:br/>
        <w:t>而是拆解。</w:t>
      </w:r>
    </w:p>
    <w:p w14:paraId="6651FEB3" w14:textId="77777777" w:rsidR="00112321" w:rsidRPr="00A42DAE" w:rsidRDefault="00112321" w:rsidP="00112321">
      <w:pPr>
        <w:pStyle w:val="acbfdd8b-e11b-4d36-88ff-6049b138f862"/>
        <w:rPr>
          <w:rFonts w:hint="eastAsia"/>
        </w:rPr>
      </w:pPr>
    </w:p>
    <w:p w14:paraId="72A511A9" w14:textId="77777777" w:rsidR="00112321" w:rsidRDefault="00112321" w:rsidP="00112321">
      <w:pPr>
        <w:pStyle w:val="71e7dc79-1ff7-45e8-997d-0ebda3762b91"/>
        <w:rPr>
          <w:rFonts w:hint="eastAsia"/>
        </w:rPr>
      </w:pPr>
      <w:r w:rsidRPr="00A42DAE">
        <w:t>五、双原点尚可对抗，跨原点整合反更危险</w:t>
      </w:r>
    </w:p>
    <w:p w14:paraId="41A36B2B" w14:textId="77777777" w:rsidR="00112321" w:rsidRPr="00F713D8" w:rsidRDefault="00112321" w:rsidP="00112321">
      <w:pPr>
        <w:pStyle w:val="acbfdd8b-e11b-4d36-88ff-6049b138f862"/>
        <w:rPr>
          <w:rFonts w:hint="eastAsia"/>
        </w:rPr>
      </w:pPr>
    </w:p>
    <w:p w14:paraId="35532451" w14:textId="77777777" w:rsidR="00112321" w:rsidRPr="00A42DAE" w:rsidRDefault="00112321" w:rsidP="00112321">
      <w:pPr>
        <w:pStyle w:val="acbfdd8b-e11b-4d36-88ff-6049b138f862"/>
        <w:rPr>
          <w:rFonts w:hint="eastAsia"/>
        </w:rPr>
      </w:pPr>
      <w:r w:rsidRPr="00A42DAE">
        <w:t>二文明并立，</w:t>
      </w:r>
      <w:r w:rsidRPr="00A42DAE">
        <w:br/>
        <w:t>虽常冲突，</w:t>
      </w:r>
      <w:r w:rsidRPr="00A42DAE">
        <w:br/>
        <w:t>然各守其闭合，</w:t>
      </w:r>
      <w:r w:rsidRPr="00A42DAE">
        <w:br/>
        <w:t>至少仍可自稳。</w:t>
      </w:r>
    </w:p>
    <w:p w14:paraId="51A50D25" w14:textId="77777777" w:rsidR="00112321" w:rsidRDefault="00112321" w:rsidP="00112321">
      <w:pPr>
        <w:pStyle w:val="acbfdd8b-e11b-4d36-88ff-6049b138f862"/>
        <w:rPr>
          <w:rFonts w:hint="eastAsia"/>
        </w:rPr>
      </w:pPr>
      <w:r w:rsidRPr="00A42DAE">
        <w:t>故双原点之世，</w:t>
      </w:r>
      <w:r w:rsidRPr="00A42DAE">
        <w:br/>
        <w:t>虽险，</w:t>
      </w:r>
      <w:r w:rsidRPr="00A42DAE">
        <w:br/>
        <w:t>却未必立亡。</w:t>
      </w:r>
    </w:p>
    <w:p w14:paraId="43F6167D" w14:textId="77777777" w:rsidR="00112321" w:rsidRPr="00A42DAE" w:rsidRDefault="00112321" w:rsidP="00112321">
      <w:pPr>
        <w:pStyle w:val="acbfdd8b-e11b-4d36-88ff-6049b138f862"/>
        <w:rPr>
          <w:rFonts w:hint="eastAsia"/>
        </w:rPr>
      </w:pPr>
    </w:p>
    <w:p w14:paraId="52C98F47" w14:textId="77777777" w:rsidR="00112321" w:rsidRPr="00A42DAE" w:rsidRDefault="00112321" w:rsidP="00112321">
      <w:pPr>
        <w:pStyle w:val="acbfdd8b-e11b-4d36-88ff-6049b138f862"/>
        <w:rPr>
          <w:rFonts w:hint="eastAsia"/>
        </w:rPr>
      </w:pPr>
      <w:r w:rsidRPr="00A42DAE">
        <w:t>何以故？</w:t>
      </w:r>
    </w:p>
    <w:p w14:paraId="198A76C7" w14:textId="77777777" w:rsidR="00112321" w:rsidRDefault="00112321" w:rsidP="00112321">
      <w:pPr>
        <w:pStyle w:val="acbfdd8b-e11b-4d36-88ff-6049b138f862"/>
        <w:rPr>
          <w:rFonts w:hint="eastAsia"/>
        </w:rPr>
      </w:pPr>
      <w:r w:rsidRPr="00A42DAE">
        <w:t>盖其危险在外；</w:t>
      </w:r>
      <w:r w:rsidRPr="00A42DAE">
        <w:br/>
        <w:t>而其稳定仍在内。</w:t>
      </w:r>
    </w:p>
    <w:p w14:paraId="6FFB7DEB" w14:textId="77777777" w:rsidR="00112321" w:rsidRPr="00A42DAE" w:rsidRDefault="00112321" w:rsidP="00112321">
      <w:pPr>
        <w:pStyle w:val="acbfdd8b-e11b-4d36-88ff-6049b138f862"/>
        <w:rPr>
          <w:rFonts w:hint="eastAsia"/>
        </w:rPr>
      </w:pPr>
    </w:p>
    <w:p w14:paraId="1E1A811B" w14:textId="77777777" w:rsidR="00112321" w:rsidRPr="00A42DAE" w:rsidRDefault="00112321" w:rsidP="00112321">
      <w:pPr>
        <w:pStyle w:val="acbfdd8b-e11b-4d36-88ff-6049b138f862"/>
        <w:rPr>
          <w:rFonts w:hint="eastAsia"/>
        </w:rPr>
      </w:pPr>
      <w:r w:rsidRPr="00A42DAE">
        <w:lastRenderedPageBreak/>
        <w:t>内部尚能自持，</w:t>
      </w:r>
      <w:r w:rsidRPr="00A42DAE">
        <w:br/>
        <w:t>则对抗虽久，</w:t>
      </w:r>
      <w:r w:rsidRPr="00A42DAE">
        <w:br/>
        <w:t>仍有缓冲之地。</w:t>
      </w:r>
    </w:p>
    <w:p w14:paraId="79D7AF76" w14:textId="77777777" w:rsidR="00112321" w:rsidRDefault="00112321" w:rsidP="00112321">
      <w:pPr>
        <w:pStyle w:val="acbfdd8b-e11b-4d36-88ff-6049b138f862"/>
        <w:rPr>
          <w:rFonts w:hint="eastAsia"/>
        </w:rPr>
      </w:pPr>
      <w:r w:rsidRPr="00A42DAE">
        <w:t>然若强立跨文明级原点，</w:t>
      </w:r>
      <w:r w:rsidRPr="00A42DAE">
        <w:br/>
        <w:t>则危险不复只在外，</w:t>
      </w:r>
      <w:r w:rsidRPr="00A42DAE">
        <w:br/>
        <w:t>而转入其内。</w:t>
      </w:r>
    </w:p>
    <w:p w14:paraId="62734D15" w14:textId="77777777" w:rsidR="00112321" w:rsidRPr="00A42DAE" w:rsidRDefault="00112321" w:rsidP="00112321">
      <w:pPr>
        <w:pStyle w:val="acbfdd8b-e11b-4d36-88ff-6049b138f862"/>
        <w:rPr>
          <w:rFonts w:hint="eastAsia"/>
        </w:rPr>
      </w:pPr>
    </w:p>
    <w:p w14:paraId="7C610B59" w14:textId="77777777" w:rsidR="00112321" w:rsidRDefault="00112321" w:rsidP="00112321">
      <w:pPr>
        <w:pStyle w:val="acbfdd8b-e11b-4d36-88ff-6049b138f862"/>
        <w:rPr>
          <w:rFonts w:hint="eastAsia"/>
        </w:rPr>
      </w:pPr>
      <w:r w:rsidRPr="00A42DAE">
        <w:t>原本各文明尚可于自身原点下维持稳定；</w:t>
      </w:r>
    </w:p>
    <w:p w14:paraId="31FD44AD" w14:textId="77777777" w:rsidR="00112321" w:rsidRDefault="00112321" w:rsidP="00112321">
      <w:pPr>
        <w:pStyle w:val="acbfdd8b-e11b-4d36-88ff-6049b138f862"/>
        <w:rPr>
          <w:rFonts w:hint="eastAsia"/>
        </w:rPr>
      </w:pPr>
      <w:r w:rsidRPr="00A42DAE">
        <w:br/>
        <w:t>今则因更高原点之压入，</w:t>
      </w:r>
      <w:r w:rsidRPr="00A42DAE">
        <w:br/>
        <w:t>使其内部承认链条断裂，</w:t>
      </w:r>
      <w:r w:rsidRPr="00A42DAE">
        <w:br/>
        <w:t>判断系统混乱，</w:t>
      </w:r>
      <w:r w:rsidRPr="00A42DAE">
        <w:br/>
        <w:t>秩序依据失焦。</w:t>
      </w:r>
    </w:p>
    <w:p w14:paraId="5C4077B0" w14:textId="77777777" w:rsidR="00112321" w:rsidRPr="00A42DAE" w:rsidRDefault="00112321" w:rsidP="00112321">
      <w:pPr>
        <w:pStyle w:val="acbfdd8b-e11b-4d36-88ff-6049b138f862"/>
        <w:rPr>
          <w:rFonts w:hint="eastAsia"/>
        </w:rPr>
      </w:pPr>
    </w:p>
    <w:p w14:paraId="303C88C9" w14:textId="77777777" w:rsidR="00112321" w:rsidRPr="00A42DAE" w:rsidRDefault="00112321" w:rsidP="00112321">
      <w:pPr>
        <w:pStyle w:val="acbfdd8b-e11b-4d36-88ff-6049b138f862"/>
        <w:rPr>
          <w:rFonts w:hint="eastAsia"/>
        </w:rPr>
      </w:pPr>
      <w:r w:rsidRPr="00A42DAE">
        <w:t>于是：</w:t>
      </w:r>
    </w:p>
    <w:p w14:paraId="1D584570" w14:textId="77777777" w:rsidR="00112321" w:rsidRDefault="00112321" w:rsidP="00112321">
      <w:pPr>
        <w:pStyle w:val="acbfdd8b-e11b-4d36-88ff-6049b138f862"/>
        <w:rPr>
          <w:rFonts w:hint="eastAsia"/>
        </w:rPr>
      </w:pPr>
      <w:r w:rsidRPr="00A42DAE">
        <w:t>外部冲突未消，</w:t>
      </w:r>
      <w:r w:rsidRPr="00A42DAE">
        <w:br/>
        <w:t>内部闭合先坏。</w:t>
      </w:r>
    </w:p>
    <w:p w14:paraId="5E6C98ED" w14:textId="77777777" w:rsidR="00112321" w:rsidRPr="00A42DAE" w:rsidRDefault="00112321" w:rsidP="00112321">
      <w:pPr>
        <w:pStyle w:val="acbfdd8b-e11b-4d36-88ff-6049b138f862"/>
        <w:rPr>
          <w:rFonts w:hint="eastAsia"/>
        </w:rPr>
      </w:pPr>
    </w:p>
    <w:p w14:paraId="0733A1A1" w14:textId="77777777" w:rsidR="00112321" w:rsidRDefault="00112321" w:rsidP="00112321">
      <w:pPr>
        <w:pStyle w:val="acbfdd8b-e11b-4d36-88ff-6049b138f862"/>
        <w:rPr>
          <w:rFonts w:hint="eastAsia"/>
        </w:rPr>
      </w:pPr>
      <w:r w:rsidRPr="00A42DAE">
        <w:t>此时之不稳定，</w:t>
      </w:r>
      <w:r w:rsidRPr="00A42DAE">
        <w:br/>
        <w:t>非战时之不稳定，</w:t>
      </w:r>
      <w:r w:rsidRPr="00A42DAE">
        <w:br/>
        <w:t>乃根基层之不稳定。</w:t>
      </w:r>
    </w:p>
    <w:p w14:paraId="62CC55AF" w14:textId="77777777" w:rsidR="00112321" w:rsidRPr="00A42DAE" w:rsidRDefault="00112321" w:rsidP="00112321">
      <w:pPr>
        <w:pStyle w:val="acbfdd8b-e11b-4d36-88ff-6049b138f862"/>
        <w:rPr>
          <w:rFonts w:hint="eastAsia"/>
        </w:rPr>
      </w:pPr>
    </w:p>
    <w:p w14:paraId="53FFFD41" w14:textId="77777777" w:rsidR="00112321" w:rsidRDefault="00112321" w:rsidP="00112321">
      <w:pPr>
        <w:pStyle w:val="acbfdd8b-e11b-4d36-88ff-6049b138f862"/>
        <w:rPr>
          <w:rFonts w:hint="eastAsia"/>
        </w:rPr>
      </w:pPr>
      <w:r w:rsidRPr="00A42DAE">
        <w:lastRenderedPageBreak/>
        <w:t>战乱伤其表；</w:t>
      </w:r>
      <w:r w:rsidRPr="00A42DAE">
        <w:br/>
        <w:t>闭合破则伤其本。</w:t>
      </w:r>
    </w:p>
    <w:p w14:paraId="1EA388EC" w14:textId="77777777" w:rsidR="00112321" w:rsidRPr="00A42DAE" w:rsidRDefault="00112321" w:rsidP="00112321">
      <w:pPr>
        <w:pStyle w:val="acbfdd8b-e11b-4d36-88ff-6049b138f862"/>
        <w:rPr>
          <w:rFonts w:hint="eastAsia"/>
        </w:rPr>
      </w:pPr>
    </w:p>
    <w:p w14:paraId="02C88534" w14:textId="77777777" w:rsidR="00112321" w:rsidRDefault="00112321" w:rsidP="00112321">
      <w:pPr>
        <w:pStyle w:val="acbfdd8b-e11b-4d36-88ff-6049b138f862"/>
        <w:rPr>
          <w:rFonts w:hint="eastAsia"/>
        </w:rPr>
      </w:pPr>
      <w:r w:rsidRPr="00A42DAE">
        <w:t>故双原点对抗，</w:t>
      </w:r>
      <w:r w:rsidRPr="00A42DAE">
        <w:br/>
        <w:t>尚属生死之争；</w:t>
      </w:r>
    </w:p>
    <w:p w14:paraId="61AAC998" w14:textId="77777777" w:rsidR="00112321" w:rsidRPr="00A42DAE" w:rsidRDefault="00112321" w:rsidP="00112321">
      <w:pPr>
        <w:pStyle w:val="acbfdd8b-e11b-4d36-88ff-6049b138f862"/>
        <w:rPr>
          <w:rFonts w:hint="eastAsia"/>
        </w:rPr>
      </w:pPr>
      <w:r w:rsidRPr="00A42DAE">
        <w:br/>
        <w:t>跨文明强整合，</w:t>
      </w:r>
      <w:r w:rsidRPr="00A42DAE">
        <w:br/>
        <w:t>则近乎自毁之道。</w:t>
      </w:r>
    </w:p>
    <w:p w14:paraId="7004C4C7" w14:textId="77777777" w:rsidR="00112321" w:rsidRPr="00A42DAE" w:rsidRDefault="00112321" w:rsidP="00112321">
      <w:pPr>
        <w:pStyle w:val="acbfdd8b-e11b-4d36-88ff-6049b138f862"/>
        <w:rPr>
          <w:rFonts w:hint="eastAsia"/>
        </w:rPr>
      </w:pPr>
    </w:p>
    <w:p w14:paraId="01FE011B" w14:textId="77777777" w:rsidR="00112321" w:rsidRDefault="00112321" w:rsidP="00112321">
      <w:pPr>
        <w:pStyle w:val="71e7dc79-1ff7-45e8-997d-0ebda3762b91"/>
        <w:rPr>
          <w:rFonts w:hint="eastAsia"/>
        </w:rPr>
      </w:pPr>
      <w:r w:rsidRPr="00A42DAE">
        <w:t>六、灭亡级不稳定，始于“内外同时失稳”</w:t>
      </w:r>
    </w:p>
    <w:p w14:paraId="087D1133" w14:textId="77777777" w:rsidR="00112321" w:rsidRPr="00A42DAE" w:rsidRDefault="00112321" w:rsidP="00112321">
      <w:pPr>
        <w:pStyle w:val="acbfdd8b-e11b-4d36-88ff-6049b138f862"/>
        <w:rPr>
          <w:rFonts w:hint="eastAsia"/>
          <w:b/>
          <w:bCs/>
        </w:rPr>
      </w:pPr>
    </w:p>
    <w:p w14:paraId="41098156" w14:textId="77777777" w:rsidR="00112321" w:rsidRDefault="00112321" w:rsidP="00112321">
      <w:pPr>
        <w:pStyle w:val="acbfdd8b-e11b-4d36-88ff-6049b138f862"/>
        <w:rPr>
          <w:rFonts w:hint="eastAsia"/>
        </w:rPr>
      </w:pPr>
      <w:r w:rsidRPr="00A42DAE">
        <w:t>文明之真正灭亡，</w:t>
      </w:r>
      <w:r w:rsidRPr="00A42DAE">
        <w:br/>
        <w:t>未必始于兵败，</w:t>
      </w:r>
      <w:r w:rsidRPr="00A42DAE">
        <w:br/>
        <w:t>未必始于贫困，</w:t>
      </w:r>
      <w:r w:rsidRPr="00A42DAE">
        <w:br/>
        <w:t>亦未必始于外敌入侵；</w:t>
      </w:r>
    </w:p>
    <w:p w14:paraId="24B3865E" w14:textId="77777777" w:rsidR="00112321" w:rsidRPr="00A42DAE" w:rsidRDefault="00112321" w:rsidP="00112321">
      <w:pPr>
        <w:pStyle w:val="acbfdd8b-e11b-4d36-88ff-6049b138f862"/>
        <w:rPr>
          <w:rFonts w:hint="eastAsia"/>
        </w:rPr>
      </w:pPr>
    </w:p>
    <w:p w14:paraId="16368F4E" w14:textId="77777777" w:rsidR="00112321" w:rsidRDefault="00112321" w:rsidP="00112321">
      <w:pPr>
        <w:pStyle w:val="acbfdd8b-e11b-4d36-88ff-6049b138f862"/>
        <w:rPr>
          <w:rFonts w:hint="eastAsia"/>
        </w:rPr>
      </w:pPr>
      <w:r w:rsidRPr="00A42DAE">
        <w:t>其最深之灭亡，</w:t>
      </w:r>
      <w:r w:rsidRPr="00A42DAE">
        <w:br/>
        <w:t>常始于原点失其闭合。</w:t>
      </w:r>
    </w:p>
    <w:p w14:paraId="46245DEE" w14:textId="77777777" w:rsidR="00112321" w:rsidRPr="00A42DAE" w:rsidRDefault="00112321" w:rsidP="00112321">
      <w:pPr>
        <w:pStyle w:val="acbfdd8b-e11b-4d36-88ff-6049b138f862"/>
        <w:rPr>
          <w:rFonts w:hint="eastAsia"/>
        </w:rPr>
      </w:pPr>
    </w:p>
    <w:p w14:paraId="7C344EF2" w14:textId="77777777" w:rsidR="00112321" w:rsidRDefault="00112321" w:rsidP="00112321">
      <w:pPr>
        <w:pStyle w:val="acbfdd8b-e11b-4d36-88ff-6049b138f862"/>
        <w:rPr>
          <w:rFonts w:hint="eastAsia"/>
        </w:rPr>
      </w:pPr>
      <w:r w:rsidRPr="00A42DAE">
        <w:t>原点一失闭合，</w:t>
      </w:r>
      <w:r w:rsidRPr="00A42DAE">
        <w:br/>
        <w:t>则内外之分乱；</w:t>
      </w:r>
      <w:r w:rsidRPr="00A42DAE">
        <w:br/>
      </w:r>
      <w:r w:rsidRPr="00A42DAE">
        <w:lastRenderedPageBreak/>
        <w:t>内外既乱，</w:t>
      </w:r>
      <w:r w:rsidRPr="00A42DAE">
        <w:br/>
        <w:t>则承认、责任、秩序、意义皆可漂移。</w:t>
      </w:r>
    </w:p>
    <w:p w14:paraId="7DC591CC" w14:textId="77777777" w:rsidR="00112321" w:rsidRPr="00A42DAE" w:rsidRDefault="00112321" w:rsidP="00112321">
      <w:pPr>
        <w:pStyle w:val="acbfdd8b-e11b-4d36-88ff-6049b138f862"/>
        <w:rPr>
          <w:rFonts w:hint="eastAsia"/>
        </w:rPr>
      </w:pPr>
    </w:p>
    <w:p w14:paraId="1F7730EE" w14:textId="77777777" w:rsidR="00112321" w:rsidRPr="00A42DAE" w:rsidRDefault="00112321" w:rsidP="00112321">
      <w:pPr>
        <w:pStyle w:val="acbfdd8b-e11b-4d36-88ff-6049b138f862"/>
        <w:rPr>
          <w:rFonts w:hint="eastAsia"/>
        </w:rPr>
      </w:pPr>
      <w:r w:rsidRPr="00A42DAE">
        <w:t>于是：</w:t>
      </w:r>
    </w:p>
    <w:p w14:paraId="3A9CCAA4" w14:textId="77777777" w:rsidR="00112321" w:rsidRDefault="00112321" w:rsidP="00112321">
      <w:pPr>
        <w:pStyle w:val="acbfdd8b-e11b-4d36-88ff-6049b138f862"/>
        <w:rPr>
          <w:rFonts w:hint="eastAsia"/>
        </w:rPr>
      </w:pPr>
      <w:r w:rsidRPr="00A42DAE">
        <w:t>内不能自稳，</w:t>
      </w:r>
      <w:r w:rsidRPr="00A42DAE">
        <w:br/>
        <w:t>外不能自辨；</w:t>
      </w:r>
    </w:p>
    <w:p w14:paraId="2C16C78D" w14:textId="77777777" w:rsidR="00112321" w:rsidRDefault="00112321" w:rsidP="00112321">
      <w:pPr>
        <w:pStyle w:val="acbfdd8b-e11b-4d36-88ff-6049b138f862"/>
        <w:rPr>
          <w:rFonts w:hint="eastAsia"/>
        </w:rPr>
      </w:pPr>
      <w:r w:rsidRPr="00A42DAE">
        <w:br/>
        <w:t>敌我不清，</w:t>
      </w:r>
      <w:r w:rsidRPr="00A42DAE">
        <w:br/>
        <w:t>取舍失据；</w:t>
      </w:r>
    </w:p>
    <w:p w14:paraId="00F23B20" w14:textId="77777777" w:rsidR="00112321" w:rsidRPr="00A42DAE" w:rsidRDefault="00112321" w:rsidP="00112321">
      <w:pPr>
        <w:pStyle w:val="acbfdd8b-e11b-4d36-88ff-6049b138f862"/>
        <w:rPr>
          <w:rFonts w:hint="eastAsia"/>
        </w:rPr>
      </w:pPr>
      <w:r w:rsidRPr="00A42DAE">
        <w:br/>
        <w:t>规则尚在其文，</w:t>
      </w:r>
      <w:r w:rsidRPr="00A42DAE">
        <w:br/>
        <w:t>而不在其心；</w:t>
      </w:r>
      <w:r w:rsidRPr="00A42DAE">
        <w:br/>
        <w:t>制度尚存其形，</w:t>
      </w:r>
      <w:r w:rsidRPr="00A42DAE">
        <w:br/>
        <w:t>而不存其本。</w:t>
      </w:r>
    </w:p>
    <w:p w14:paraId="67D2F85D" w14:textId="77777777" w:rsidR="00112321" w:rsidRDefault="00112321" w:rsidP="00112321">
      <w:pPr>
        <w:pStyle w:val="acbfdd8b-e11b-4d36-88ff-6049b138f862"/>
        <w:rPr>
          <w:rFonts w:hint="eastAsia"/>
        </w:rPr>
      </w:pPr>
      <w:r w:rsidRPr="00A42DAE">
        <w:t>此种状态，</w:t>
      </w:r>
      <w:r w:rsidRPr="00A42DAE">
        <w:br/>
        <w:t>最为可怕。</w:t>
      </w:r>
    </w:p>
    <w:p w14:paraId="238EFB67" w14:textId="77777777" w:rsidR="00112321" w:rsidRPr="00A42DAE" w:rsidRDefault="00112321" w:rsidP="00112321">
      <w:pPr>
        <w:pStyle w:val="acbfdd8b-e11b-4d36-88ff-6049b138f862"/>
        <w:rPr>
          <w:rFonts w:hint="eastAsia"/>
        </w:rPr>
      </w:pPr>
    </w:p>
    <w:p w14:paraId="3F4F67C6" w14:textId="77777777" w:rsidR="00112321" w:rsidRDefault="00112321" w:rsidP="00112321">
      <w:pPr>
        <w:pStyle w:val="acbfdd8b-e11b-4d36-88ff-6049b138f862"/>
        <w:rPr>
          <w:rFonts w:hint="eastAsia"/>
        </w:rPr>
      </w:pPr>
      <w:r w:rsidRPr="00A42DAE">
        <w:t>盖兵败尚可复整，</w:t>
      </w:r>
      <w:r w:rsidRPr="00A42DAE">
        <w:br/>
        <w:t>财尽尚可再聚；</w:t>
      </w:r>
      <w:r w:rsidRPr="00A42DAE">
        <w:br/>
        <w:t>唯原点闭合若毁，</w:t>
      </w:r>
      <w:r w:rsidRPr="00A42DAE">
        <w:br/>
        <w:t>则文明虽未亡于形，</w:t>
      </w:r>
      <w:r w:rsidRPr="00A42DAE">
        <w:br/>
        <w:t>已近亡于实。</w:t>
      </w:r>
    </w:p>
    <w:p w14:paraId="644CEA19" w14:textId="77777777" w:rsidR="00112321" w:rsidRPr="00A42DAE" w:rsidRDefault="00112321" w:rsidP="00112321">
      <w:pPr>
        <w:pStyle w:val="acbfdd8b-e11b-4d36-88ff-6049b138f862"/>
        <w:rPr>
          <w:rFonts w:hint="eastAsia"/>
        </w:rPr>
      </w:pPr>
    </w:p>
    <w:p w14:paraId="75BDB2BF" w14:textId="77777777" w:rsidR="00112321" w:rsidRPr="00A42DAE" w:rsidRDefault="00112321" w:rsidP="00112321">
      <w:pPr>
        <w:pStyle w:val="acbfdd8b-e11b-4d36-88ff-6049b138f862"/>
        <w:rPr>
          <w:rFonts w:hint="eastAsia"/>
        </w:rPr>
      </w:pPr>
      <w:r w:rsidRPr="00A42DAE">
        <w:t>故跨文明级原点之强立，</w:t>
      </w:r>
      <w:r w:rsidRPr="00A42DAE">
        <w:br/>
        <w:t>若真触及诸文明根本闭合，</w:t>
      </w:r>
      <w:r w:rsidRPr="00A42DAE">
        <w:br/>
        <w:t>则其所引发者，</w:t>
      </w:r>
      <w:r w:rsidRPr="00A42DAE">
        <w:br/>
        <w:t>不是一般混乱，</w:t>
      </w:r>
      <w:r w:rsidRPr="00A42DAE">
        <w:br/>
        <w:t>不是局部失序，</w:t>
      </w:r>
      <w:r w:rsidRPr="00A42DAE">
        <w:br/>
        <w:t>而是</w:t>
      </w:r>
      <w:r w:rsidRPr="00A42DAE">
        <w:rPr>
          <w:b/>
          <w:bCs/>
        </w:rPr>
        <w:t>近乎灭亡级别之整体不稳定</w:t>
      </w:r>
      <w:r w:rsidRPr="00A42DAE">
        <w:t>。</w:t>
      </w:r>
    </w:p>
    <w:p w14:paraId="097F3849" w14:textId="77777777" w:rsidR="00112321" w:rsidRPr="00A42DAE" w:rsidRDefault="00112321" w:rsidP="00112321">
      <w:pPr>
        <w:pStyle w:val="acbfdd8b-e11b-4d36-88ff-6049b138f862"/>
        <w:rPr>
          <w:rFonts w:hint="eastAsia"/>
        </w:rPr>
      </w:pPr>
    </w:p>
    <w:p w14:paraId="709EF566" w14:textId="77777777" w:rsidR="00112321" w:rsidRDefault="00112321" w:rsidP="00112321">
      <w:pPr>
        <w:pStyle w:val="71e7dc79-1ff7-45e8-997d-0ebda3762b91"/>
        <w:rPr>
          <w:rFonts w:hint="eastAsia"/>
        </w:rPr>
      </w:pPr>
      <w:r w:rsidRPr="00A42DAE">
        <w:t>七、是故跨文明级原点，多不可成</w:t>
      </w:r>
    </w:p>
    <w:p w14:paraId="1D3942B1" w14:textId="77777777" w:rsidR="00112321" w:rsidRPr="00F713D8" w:rsidRDefault="00112321" w:rsidP="00112321">
      <w:pPr>
        <w:pStyle w:val="acbfdd8b-e11b-4d36-88ff-6049b138f862"/>
        <w:rPr>
          <w:rFonts w:hint="eastAsia"/>
        </w:rPr>
      </w:pPr>
    </w:p>
    <w:p w14:paraId="38C044DC" w14:textId="77777777" w:rsidR="00112321" w:rsidRPr="00A42DAE" w:rsidRDefault="00112321" w:rsidP="00112321">
      <w:pPr>
        <w:pStyle w:val="acbfdd8b-e11b-4d36-88ff-6049b138f862"/>
        <w:rPr>
          <w:rFonts w:hint="eastAsia"/>
        </w:rPr>
      </w:pPr>
      <w:r w:rsidRPr="00A42DAE">
        <w:t>由是观之，</w:t>
      </w:r>
      <w:r w:rsidRPr="00A42DAE">
        <w:br/>
        <w:t>跨文明级原点之所以难成，</w:t>
      </w:r>
      <w:r w:rsidRPr="00A42DAE">
        <w:br/>
        <w:t>并非仅因人心复杂，</w:t>
      </w:r>
      <w:r w:rsidRPr="00A42DAE">
        <w:br/>
        <w:t>利益难平，</w:t>
      </w:r>
      <w:r w:rsidRPr="00A42DAE">
        <w:br/>
        <w:t>制度难调；</w:t>
      </w:r>
    </w:p>
    <w:p w14:paraId="431E8D7B" w14:textId="77777777" w:rsidR="00112321" w:rsidRPr="00A42DAE" w:rsidRDefault="00112321" w:rsidP="00112321">
      <w:pPr>
        <w:pStyle w:val="acbfdd8b-e11b-4d36-88ff-6049b138f862"/>
        <w:rPr>
          <w:rFonts w:hint="eastAsia"/>
        </w:rPr>
      </w:pPr>
      <w:r w:rsidRPr="00A42DAE">
        <w:t>其根本原因在于：</w:t>
      </w:r>
    </w:p>
    <w:p w14:paraId="06266E32" w14:textId="77777777" w:rsidR="00112321" w:rsidRDefault="00112321" w:rsidP="00112321">
      <w:pPr>
        <w:pStyle w:val="acbfdd8b-e11b-4d36-88ff-6049b138f862"/>
        <w:rPr>
          <w:rFonts w:hint="eastAsia"/>
          <w:b/>
          <w:bCs/>
        </w:rPr>
      </w:pPr>
      <w:r w:rsidRPr="00A42DAE">
        <w:rPr>
          <w:b/>
          <w:bCs/>
        </w:rPr>
        <w:t>文明原点本身，即以闭合而成立。</w:t>
      </w:r>
    </w:p>
    <w:p w14:paraId="0B5E24B9" w14:textId="77777777" w:rsidR="00112321" w:rsidRPr="00A42DAE" w:rsidRDefault="00112321" w:rsidP="00112321">
      <w:pPr>
        <w:pStyle w:val="acbfdd8b-e11b-4d36-88ff-6049b138f862"/>
        <w:rPr>
          <w:rFonts w:hint="eastAsia"/>
        </w:rPr>
      </w:pPr>
    </w:p>
    <w:p w14:paraId="35B3754B" w14:textId="77777777" w:rsidR="00112321" w:rsidRPr="00A42DAE" w:rsidRDefault="00112321" w:rsidP="00112321">
      <w:pPr>
        <w:pStyle w:val="acbfdd8b-e11b-4d36-88ff-6049b138f862"/>
        <w:rPr>
          <w:rFonts w:hint="eastAsia"/>
        </w:rPr>
      </w:pPr>
      <w:r w:rsidRPr="00A42DAE">
        <w:t>闭合既为成立条件，</w:t>
      </w:r>
      <w:r w:rsidRPr="00A42DAE">
        <w:br/>
        <w:t>则破闭合而求更高原点，</w:t>
      </w:r>
      <w:r w:rsidRPr="00A42DAE">
        <w:br/>
        <w:t>无异于毁其所立之基，</w:t>
      </w:r>
      <w:r w:rsidRPr="00A42DAE">
        <w:br/>
        <w:t>而欲其更高。</w:t>
      </w:r>
    </w:p>
    <w:p w14:paraId="40A79EE7" w14:textId="77777777" w:rsidR="00112321" w:rsidRDefault="00112321" w:rsidP="00112321">
      <w:pPr>
        <w:pStyle w:val="acbfdd8b-e11b-4d36-88ff-6049b138f862"/>
        <w:rPr>
          <w:rFonts w:hint="eastAsia"/>
        </w:rPr>
      </w:pPr>
      <w:r w:rsidRPr="00A42DAE">
        <w:lastRenderedPageBreak/>
        <w:t>此理不通。</w:t>
      </w:r>
    </w:p>
    <w:p w14:paraId="7987E9E4" w14:textId="77777777" w:rsidR="00112321" w:rsidRPr="00A42DAE" w:rsidRDefault="00112321" w:rsidP="00112321">
      <w:pPr>
        <w:pStyle w:val="acbfdd8b-e11b-4d36-88ff-6049b138f862"/>
        <w:rPr>
          <w:rFonts w:hint="eastAsia"/>
        </w:rPr>
      </w:pPr>
    </w:p>
    <w:p w14:paraId="6E24D832" w14:textId="77777777" w:rsidR="00112321" w:rsidRPr="00A42DAE" w:rsidRDefault="00112321" w:rsidP="00112321">
      <w:pPr>
        <w:pStyle w:val="acbfdd8b-e11b-4d36-88ff-6049b138f862"/>
        <w:rPr>
          <w:rFonts w:hint="eastAsia"/>
        </w:rPr>
      </w:pPr>
      <w:r w:rsidRPr="00A42DAE">
        <w:t>故真正的跨文明级原点，</w:t>
      </w:r>
      <w:r w:rsidRPr="00A42DAE">
        <w:br/>
        <w:t>若欲成立，</w:t>
      </w:r>
      <w:r w:rsidRPr="00A42DAE">
        <w:br/>
        <w:t>必须满足一极苛之条件：</w:t>
      </w:r>
    </w:p>
    <w:p w14:paraId="1686E67C" w14:textId="77777777" w:rsidR="00112321" w:rsidRDefault="00112321" w:rsidP="00112321">
      <w:pPr>
        <w:pStyle w:val="acbfdd8b-e11b-4d36-88ff-6049b138f862"/>
        <w:rPr>
          <w:rFonts w:hint="eastAsia"/>
        </w:rPr>
      </w:pPr>
      <w:r w:rsidRPr="00A42DAE">
        <w:t>其出现，</w:t>
      </w:r>
      <w:r w:rsidRPr="00A42DAE">
        <w:br/>
        <w:t>不能先破坏诸文明原点之闭合；</w:t>
      </w:r>
    </w:p>
    <w:p w14:paraId="5044E150" w14:textId="77777777" w:rsidR="00112321" w:rsidRPr="00A42DAE" w:rsidRDefault="00112321" w:rsidP="00112321">
      <w:pPr>
        <w:pStyle w:val="acbfdd8b-e11b-4d36-88ff-6049b138f862"/>
        <w:rPr>
          <w:rFonts w:hint="eastAsia"/>
        </w:rPr>
      </w:pPr>
      <w:r w:rsidRPr="00A42DAE">
        <w:br/>
        <w:t>反而必须使诸文明在不失其自稳之下，</w:t>
      </w:r>
      <w:r w:rsidRPr="00A42DAE">
        <w:br/>
        <w:t>仍可承认一更高结构。</w:t>
      </w:r>
    </w:p>
    <w:p w14:paraId="7D8491BA" w14:textId="77777777" w:rsidR="00112321" w:rsidRDefault="00112321" w:rsidP="00112321">
      <w:pPr>
        <w:pStyle w:val="acbfdd8b-e11b-4d36-88ff-6049b138f862"/>
        <w:rPr>
          <w:rFonts w:hint="eastAsia"/>
        </w:rPr>
      </w:pPr>
      <w:r w:rsidRPr="00A42DAE">
        <w:t>然此几近不可能。</w:t>
      </w:r>
    </w:p>
    <w:p w14:paraId="61D77A57" w14:textId="77777777" w:rsidR="00112321" w:rsidRPr="00A42DAE" w:rsidRDefault="00112321" w:rsidP="00112321">
      <w:pPr>
        <w:pStyle w:val="acbfdd8b-e11b-4d36-88ff-6049b138f862"/>
        <w:rPr>
          <w:rFonts w:hint="eastAsia"/>
        </w:rPr>
      </w:pPr>
    </w:p>
    <w:p w14:paraId="227D397E" w14:textId="77777777" w:rsidR="00112321" w:rsidRPr="00A42DAE" w:rsidRDefault="00112321" w:rsidP="00112321">
      <w:pPr>
        <w:pStyle w:val="acbfdd8b-e11b-4d36-88ff-6049b138f862"/>
        <w:rPr>
          <w:rFonts w:hint="eastAsia"/>
        </w:rPr>
      </w:pPr>
      <w:r w:rsidRPr="00A42DAE">
        <w:t>何也？</w:t>
      </w:r>
    </w:p>
    <w:p w14:paraId="3913611A" w14:textId="77777777" w:rsidR="00112321" w:rsidRDefault="00112321" w:rsidP="00112321">
      <w:pPr>
        <w:pStyle w:val="acbfdd8b-e11b-4d36-88ff-6049b138f862"/>
        <w:rPr>
          <w:rFonts w:hint="eastAsia"/>
        </w:rPr>
      </w:pPr>
      <w:r w:rsidRPr="00A42DAE">
        <w:t>盖凡足以高于文明原点者，</w:t>
      </w:r>
      <w:r w:rsidRPr="00A42DAE">
        <w:br/>
        <w:t>多必触其根；</w:t>
      </w:r>
    </w:p>
    <w:p w14:paraId="3781037A" w14:textId="77777777" w:rsidR="00112321" w:rsidRPr="00A42DAE" w:rsidRDefault="00112321" w:rsidP="00112321">
      <w:pPr>
        <w:pStyle w:val="acbfdd8b-e11b-4d36-88ff-6049b138f862"/>
        <w:rPr>
          <w:rFonts w:hint="eastAsia"/>
        </w:rPr>
      </w:pPr>
      <w:r w:rsidRPr="00A42DAE">
        <w:br/>
        <w:t>凡不触其根者，</w:t>
      </w:r>
      <w:r w:rsidRPr="00A42DAE">
        <w:br/>
        <w:t>又不足以称原点。</w:t>
      </w:r>
    </w:p>
    <w:p w14:paraId="6B6F41C6" w14:textId="77777777" w:rsidR="00112321" w:rsidRPr="00A42DAE" w:rsidRDefault="00112321" w:rsidP="00112321">
      <w:pPr>
        <w:pStyle w:val="acbfdd8b-e11b-4d36-88ff-6049b138f862"/>
        <w:rPr>
          <w:rFonts w:hint="eastAsia"/>
        </w:rPr>
      </w:pPr>
      <w:r w:rsidRPr="00A42DAE">
        <w:t>故其两难近乎无解。</w:t>
      </w:r>
    </w:p>
    <w:p w14:paraId="263B3CB2" w14:textId="77777777" w:rsidR="00112321" w:rsidRPr="00A42DAE" w:rsidRDefault="00112321" w:rsidP="00112321">
      <w:pPr>
        <w:pStyle w:val="acbfdd8b-e11b-4d36-88ff-6049b138f862"/>
        <w:rPr>
          <w:rFonts w:hint="eastAsia"/>
        </w:rPr>
      </w:pPr>
    </w:p>
    <w:p w14:paraId="49944491" w14:textId="77777777" w:rsidR="00112321" w:rsidRDefault="00112321" w:rsidP="00112321">
      <w:pPr>
        <w:pStyle w:val="71e7dc79-1ff7-45e8-997d-0ebda3762b91"/>
        <w:rPr>
          <w:rFonts w:hint="eastAsia"/>
        </w:rPr>
      </w:pPr>
      <w:r w:rsidRPr="00A42DAE">
        <w:t>八、</w:t>
      </w:r>
      <w:r>
        <w:rPr>
          <w:rFonts w:hint="eastAsia"/>
        </w:rPr>
        <w:t>小</w:t>
      </w:r>
      <w:r w:rsidRPr="00A42DAE">
        <w:t>结</w:t>
      </w:r>
    </w:p>
    <w:p w14:paraId="58174897" w14:textId="77777777" w:rsidR="00112321" w:rsidRPr="00A42DAE" w:rsidRDefault="00112321" w:rsidP="00112321">
      <w:pPr>
        <w:pStyle w:val="acbfdd8b-e11b-4d36-88ff-6049b138f862"/>
        <w:rPr>
          <w:rFonts w:hint="eastAsia"/>
          <w:b/>
          <w:bCs/>
        </w:rPr>
      </w:pPr>
    </w:p>
    <w:p w14:paraId="1048A180" w14:textId="77777777" w:rsidR="00112321" w:rsidRPr="00A42DAE" w:rsidRDefault="00112321" w:rsidP="00112321">
      <w:pPr>
        <w:pStyle w:val="acbfdd8b-e11b-4d36-88ff-6049b138f862"/>
        <w:rPr>
          <w:rFonts w:hint="eastAsia"/>
        </w:rPr>
      </w:pPr>
      <w:r w:rsidRPr="00A42DAE">
        <w:lastRenderedPageBreak/>
        <w:t>是故可知：</w:t>
      </w:r>
    </w:p>
    <w:p w14:paraId="4D685A68" w14:textId="77777777" w:rsidR="00112321" w:rsidRDefault="00112321" w:rsidP="00112321">
      <w:pPr>
        <w:pStyle w:val="acbfdd8b-e11b-4d36-88ff-6049b138f862"/>
        <w:rPr>
          <w:rFonts w:hint="eastAsia"/>
        </w:rPr>
      </w:pPr>
      <w:r w:rsidRPr="00A42DAE">
        <w:t>原点可有大小，</w:t>
      </w:r>
      <w:r w:rsidRPr="00A42DAE">
        <w:br/>
        <w:t>文明可有强弱；</w:t>
      </w:r>
    </w:p>
    <w:p w14:paraId="37611662" w14:textId="77777777" w:rsidR="00112321" w:rsidRDefault="00112321" w:rsidP="00112321">
      <w:pPr>
        <w:pStyle w:val="acbfdd8b-e11b-4d36-88ff-6049b138f862"/>
        <w:rPr>
          <w:rFonts w:hint="eastAsia"/>
        </w:rPr>
      </w:pPr>
      <w:r w:rsidRPr="00A42DAE">
        <w:br/>
        <w:t>然凡文明之成立，</w:t>
      </w:r>
      <w:r w:rsidRPr="00A42DAE">
        <w:br/>
        <w:t>必赖其原点闭合。</w:t>
      </w:r>
    </w:p>
    <w:p w14:paraId="22A475D6" w14:textId="77777777" w:rsidR="00112321" w:rsidRPr="00A42DAE" w:rsidRDefault="00112321" w:rsidP="00112321">
      <w:pPr>
        <w:pStyle w:val="acbfdd8b-e11b-4d36-88ff-6049b138f862"/>
        <w:rPr>
          <w:rFonts w:hint="eastAsia"/>
        </w:rPr>
      </w:pPr>
    </w:p>
    <w:p w14:paraId="1A494A1E" w14:textId="77777777" w:rsidR="00112321" w:rsidRDefault="00112321" w:rsidP="00112321">
      <w:pPr>
        <w:pStyle w:val="acbfdd8b-e11b-4d36-88ff-6049b138f862"/>
        <w:rPr>
          <w:rFonts w:hint="eastAsia"/>
        </w:rPr>
      </w:pPr>
      <w:r w:rsidRPr="00A42DAE">
        <w:t>闭合者，</w:t>
      </w:r>
      <w:r w:rsidRPr="00A42DAE">
        <w:br/>
        <w:t>非其缺陷，</w:t>
      </w:r>
      <w:r w:rsidRPr="00A42DAE">
        <w:br/>
        <w:t>正其生存条件也。</w:t>
      </w:r>
    </w:p>
    <w:p w14:paraId="08AD1D4B" w14:textId="77777777" w:rsidR="00112321" w:rsidRPr="00A42DAE" w:rsidRDefault="00112321" w:rsidP="00112321">
      <w:pPr>
        <w:pStyle w:val="acbfdd8b-e11b-4d36-88ff-6049b138f862"/>
        <w:rPr>
          <w:rFonts w:hint="eastAsia"/>
        </w:rPr>
      </w:pPr>
    </w:p>
    <w:p w14:paraId="74498927" w14:textId="77777777" w:rsidR="00112321" w:rsidRDefault="00112321" w:rsidP="00112321">
      <w:pPr>
        <w:pStyle w:val="acbfdd8b-e11b-4d36-88ff-6049b138f862"/>
        <w:rPr>
          <w:rFonts w:hint="eastAsia"/>
        </w:rPr>
      </w:pPr>
      <w:r w:rsidRPr="00A42DAE">
        <w:t>故同文明内，</w:t>
      </w:r>
      <w:r w:rsidRPr="00A42DAE">
        <w:br/>
        <w:t>原点尚可升级；</w:t>
      </w:r>
      <w:r w:rsidRPr="00A42DAE">
        <w:br/>
        <w:t>跨文明间，</w:t>
      </w:r>
      <w:r w:rsidRPr="00A42DAE">
        <w:br/>
        <w:t>原点却难整合。</w:t>
      </w:r>
    </w:p>
    <w:p w14:paraId="441FA53D" w14:textId="77777777" w:rsidR="00112321" w:rsidRPr="00A42DAE" w:rsidRDefault="00112321" w:rsidP="00112321">
      <w:pPr>
        <w:pStyle w:val="acbfdd8b-e11b-4d36-88ff-6049b138f862"/>
        <w:rPr>
          <w:rFonts w:hint="eastAsia"/>
        </w:rPr>
      </w:pPr>
    </w:p>
    <w:p w14:paraId="0D12E99C" w14:textId="77777777" w:rsidR="00112321" w:rsidRDefault="00112321" w:rsidP="00112321">
      <w:pPr>
        <w:pStyle w:val="acbfdd8b-e11b-4d36-88ff-6049b138f862"/>
        <w:rPr>
          <w:rFonts w:hint="eastAsia"/>
        </w:rPr>
      </w:pPr>
      <w:r w:rsidRPr="00A42DAE">
        <w:t>整合若浅，</w:t>
      </w:r>
      <w:r w:rsidRPr="00A42DAE">
        <w:br/>
        <w:t>不足成原点；</w:t>
      </w:r>
      <w:r w:rsidRPr="00A42DAE">
        <w:br/>
        <w:t>整合若深，</w:t>
      </w:r>
      <w:r w:rsidRPr="00A42DAE">
        <w:br/>
        <w:t>则必伤闭合。</w:t>
      </w:r>
    </w:p>
    <w:p w14:paraId="2998ADFC" w14:textId="77777777" w:rsidR="00112321" w:rsidRPr="00A42DAE" w:rsidRDefault="00112321" w:rsidP="00112321">
      <w:pPr>
        <w:pStyle w:val="acbfdd8b-e11b-4d36-88ff-6049b138f862"/>
        <w:rPr>
          <w:rFonts w:hint="eastAsia"/>
        </w:rPr>
      </w:pPr>
    </w:p>
    <w:p w14:paraId="61576BBF" w14:textId="77777777" w:rsidR="00112321" w:rsidRDefault="00112321" w:rsidP="00112321">
      <w:pPr>
        <w:pStyle w:val="acbfdd8b-e11b-4d36-88ff-6049b138f862"/>
        <w:rPr>
          <w:rFonts w:hint="eastAsia"/>
        </w:rPr>
      </w:pPr>
      <w:r w:rsidRPr="00A42DAE">
        <w:lastRenderedPageBreak/>
        <w:t>伤闭合，</w:t>
      </w:r>
      <w:r w:rsidRPr="00A42DAE">
        <w:br/>
        <w:t>则失稳定；</w:t>
      </w:r>
      <w:r w:rsidRPr="00A42DAE">
        <w:br/>
        <w:t>失稳定，</w:t>
      </w:r>
      <w:r w:rsidRPr="00A42DAE">
        <w:br/>
        <w:t>则动根本；</w:t>
      </w:r>
      <w:r w:rsidRPr="00A42DAE">
        <w:br/>
        <w:t>动根本，</w:t>
      </w:r>
      <w:r w:rsidRPr="00A42DAE">
        <w:br/>
        <w:t>则其危非乱而已，</w:t>
      </w:r>
      <w:r w:rsidRPr="00A42DAE">
        <w:br/>
        <w:t>乃近灭亡也。</w:t>
      </w:r>
    </w:p>
    <w:p w14:paraId="71CD5800" w14:textId="77777777" w:rsidR="00112321" w:rsidRPr="00A42DAE" w:rsidRDefault="00112321" w:rsidP="00112321">
      <w:pPr>
        <w:pStyle w:val="acbfdd8b-e11b-4d36-88ff-6049b138f862"/>
        <w:rPr>
          <w:rFonts w:hint="eastAsia"/>
        </w:rPr>
      </w:pPr>
    </w:p>
    <w:p w14:paraId="6DB5DB21" w14:textId="77777777" w:rsidR="00112321" w:rsidRDefault="00112321" w:rsidP="00112321">
      <w:pPr>
        <w:pStyle w:val="acbfdd8b-e11b-4d36-88ff-6049b138f862"/>
        <w:rPr>
          <w:rFonts w:hint="eastAsia"/>
        </w:rPr>
      </w:pPr>
      <w:r w:rsidRPr="00A42DAE">
        <w:t>故所谓跨文明级原点，</w:t>
      </w:r>
      <w:r w:rsidRPr="00A42DAE">
        <w:br/>
        <w:t>未必是文明之更高阶段；</w:t>
      </w:r>
    </w:p>
    <w:p w14:paraId="74A466D0" w14:textId="77777777" w:rsidR="00112321" w:rsidRPr="00A42DAE" w:rsidRDefault="00112321" w:rsidP="00112321">
      <w:pPr>
        <w:pStyle w:val="acbfdd8b-e11b-4d36-88ff-6049b138f862"/>
        <w:rPr>
          <w:rFonts w:hint="eastAsia"/>
        </w:rPr>
      </w:pPr>
    </w:p>
    <w:p w14:paraId="62093412" w14:textId="77777777" w:rsidR="00112321" w:rsidRDefault="00112321" w:rsidP="00112321">
      <w:pPr>
        <w:pStyle w:val="acbfdd8b-e11b-4d36-88ff-6049b138f862"/>
        <w:rPr>
          <w:rFonts w:hint="eastAsia"/>
        </w:rPr>
      </w:pPr>
      <w:r w:rsidRPr="00A42DAE">
        <w:t>其更大可能，</w:t>
      </w:r>
      <w:r w:rsidRPr="00A42DAE">
        <w:br/>
        <w:t>乃是文明试图越出自身成立条件之时，</w:t>
      </w:r>
      <w:r w:rsidRPr="00A42DAE">
        <w:br/>
        <w:t>所触发之</w:t>
      </w:r>
      <w:r w:rsidRPr="00A42DAE">
        <w:rPr>
          <w:b/>
          <w:bCs/>
        </w:rPr>
        <w:t>根本性不稳定</w:t>
      </w:r>
      <w:r w:rsidRPr="00A42DAE">
        <w:t>。</w:t>
      </w:r>
    </w:p>
    <w:p w14:paraId="161F6FC8" w14:textId="77777777" w:rsidR="00112321" w:rsidRDefault="00112321" w:rsidP="00112321">
      <w:pPr>
        <w:pStyle w:val="acbfdd8b-e11b-4d36-88ff-6049b138f862"/>
        <w:rPr>
          <w:rFonts w:hint="eastAsia"/>
        </w:rPr>
      </w:pPr>
    </w:p>
    <w:p w14:paraId="4F100BF2" w14:textId="77777777" w:rsidR="00112321" w:rsidRPr="00A42DAE" w:rsidRDefault="00112321" w:rsidP="00112321">
      <w:pPr>
        <w:pStyle w:val="acbfdd8b-e11b-4d36-88ff-6049b138f862"/>
        <w:rPr>
          <w:rFonts w:hint="eastAsia"/>
        </w:rPr>
      </w:pPr>
      <w:r w:rsidRPr="0059679E">
        <w:t>由此可见，</w:t>
      </w:r>
      <w:r w:rsidRPr="0059679E">
        <w:br/>
        <w:t>跨文明级原点之危险，</w:t>
      </w:r>
      <w:r w:rsidRPr="0059679E">
        <w:br/>
        <w:t>并不只在其规模更大，</w:t>
      </w:r>
      <w:r w:rsidRPr="0059679E">
        <w:br/>
        <w:t>而在其一旦失稳，</w:t>
      </w:r>
      <w:r w:rsidRPr="0059679E">
        <w:br/>
        <w:t>便可能同时破坏多个文明原有之闭合结构。</w:t>
      </w:r>
      <w:r w:rsidRPr="0059679E">
        <w:br/>
      </w:r>
      <w:r w:rsidRPr="0059679E">
        <w:br/>
        <w:t>然而，</w:t>
      </w:r>
      <w:r w:rsidRPr="0059679E">
        <w:br/>
      </w:r>
      <w:r w:rsidRPr="0059679E">
        <w:lastRenderedPageBreak/>
        <w:t>即便跨文明整合极难成立，</w:t>
      </w:r>
      <w:r w:rsidRPr="0059679E">
        <w:br/>
        <w:t>文明在高复杂度条件下，</w:t>
      </w:r>
      <w:r w:rsidRPr="0059679E">
        <w:br/>
        <w:t>仍可能出现另一种相对可维持之形态：</w:t>
      </w:r>
      <w:r w:rsidRPr="0059679E">
        <w:br/>
      </w:r>
      <w:r w:rsidRPr="0059679E">
        <w:br/>
        <w:t>不是彻底统一为单一更高原点，</w:t>
      </w:r>
      <w:r w:rsidRPr="0059679E">
        <w:br/>
        <w:t>而是在两个稳定中心之间，</w:t>
      </w:r>
      <w:r w:rsidRPr="0059679E">
        <w:br/>
        <w:t>形成新的结构关系。</w:t>
      </w:r>
      <w:r w:rsidRPr="0059679E">
        <w:br/>
      </w:r>
    </w:p>
    <w:p w14:paraId="35A716E9" w14:textId="77777777" w:rsidR="00112321" w:rsidRPr="00A42DAE" w:rsidRDefault="00112321" w:rsidP="00112321">
      <w:pPr>
        <w:pStyle w:val="acbfdd8b-e11b-4d36-88ff-6049b138f862"/>
        <w:rPr>
          <w:rFonts w:hint="eastAsia"/>
        </w:rPr>
      </w:pPr>
    </w:p>
    <w:p w14:paraId="6626B3DF" w14:textId="77777777" w:rsidR="00112321" w:rsidRDefault="00112321" w:rsidP="00112321">
      <w:pPr>
        <w:pStyle w:val="21bc9c4b-6a32-43e5-beaa-fd2d792c5735"/>
        <w:rPr>
          <w:rFonts w:hint="eastAsia"/>
          <w:lang w:eastAsia="zh-CN"/>
        </w:rPr>
      </w:pPr>
      <w:r w:rsidRPr="00313DAF">
        <w:rPr>
          <w:lang w:eastAsia="zh-CN"/>
        </w:rPr>
        <w:t>跨文明级原点与灭亡级不稳定</w:t>
      </w:r>
    </w:p>
    <w:p w14:paraId="75CF59EF" w14:textId="77777777" w:rsidR="00112321" w:rsidRDefault="00112321" w:rsidP="00112321">
      <w:pPr>
        <w:pStyle w:val="acbfdd8b-e11b-4d36-88ff-6049b138f862"/>
        <w:rPr>
          <w:rFonts w:hint="eastAsia"/>
        </w:rPr>
      </w:pPr>
    </w:p>
    <w:p w14:paraId="2EBA238E" w14:textId="77777777" w:rsidR="00112321" w:rsidRDefault="00112321" w:rsidP="00112321">
      <w:pPr>
        <w:pStyle w:val="acbfdd8b-e11b-4d36-88ff-6049b138f862"/>
        <w:rPr>
          <w:rFonts w:hint="eastAsia"/>
        </w:rPr>
      </w:pPr>
      <w:r w:rsidRPr="00ED4841">
        <w:t>若跨文明级原点之强整合极易触发灭亡级不稳定，</w:t>
      </w:r>
      <w:r w:rsidRPr="00ED4841">
        <w:br/>
        <w:t>则问题便不再只是“能否形成更高原点”，</w:t>
      </w:r>
      <w:r w:rsidRPr="00ED4841">
        <w:br/>
        <w:t>而是：</w:t>
      </w:r>
      <w:r w:rsidRPr="00ED4841">
        <w:br/>
      </w:r>
      <w:r w:rsidRPr="00ED4841">
        <w:br/>
        <w:t>当文明继续逼近更高层级时，</w:t>
      </w:r>
      <w:r w:rsidRPr="00ED4841">
        <w:br/>
        <w:t>是否还存在某种不以彻底拆毁原有闭合为代价的结构可能。</w:t>
      </w:r>
      <w:r w:rsidRPr="00ED4841">
        <w:br/>
      </w:r>
      <w:r w:rsidRPr="00ED4841">
        <w:br/>
        <w:t>由此，</w:t>
      </w:r>
      <w:r w:rsidRPr="00ED4841">
        <w:br/>
        <w:t>文明问题开始进一步转向：</w:t>
      </w:r>
      <w:r w:rsidRPr="00ED4841">
        <w:br/>
        <w:t>在高复杂条件下，</w:t>
      </w:r>
      <w:r w:rsidRPr="00ED4841">
        <w:br/>
        <w:t>原点之间是否能够形成新的稳定关系。</w:t>
      </w:r>
    </w:p>
    <w:p w14:paraId="35F2D0A2" w14:textId="77777777" w:rsidR="00112321" w:rsidRPr="00ED4841" w:rsidRDefault="00112321" w:rsidP="00112321">
      <w:pPr>
        <w:pStyle w:val="acbfdd8b-e11b-4d36-88ff-6049b138f862"/>
        <w:rPr>
          <w:rFonts w:hint="eastAsia"/>
        </w:rPr>
      </w:pPr>
    </w:p>
    <w:p w14:paraId="3F3AACB8" w14:textId="77777777" w:rsidR="00112321" w:rsidRPr="00313DAF" w:rsidRDefault="00112321" w:rsidP="00112321">
      <w:pPr>
        <w:pStyle w:val="acbfdd8b-e11b-4d36-88ff-6049b138f862"/>
        <w:rPr>
          <w:rFonts w:hint="eastAsia"/>
        </w:rPr>
      </w:pPr>
    </w:p>
    <w:p w14:paraId="4900EED4" w14:textId="77777777" w:rsidR="00112321" w:rsidRDefault="00112321" w:rsidP="00112321">
      <w:pPr>
        <w:pStyle w:val="acbfdd8b-e11b-4d36-88ff-6049b138f862"/>
        <w:rPr>
          <w:rFonts w:hint="eastAsia"/>
        </w:rPr>
      </w:pPr>
      <w:r w:rsidRPr="00313DAF">
        <w:t>原点之升级，</w:t>
      </w:r>
      <w:r w:rsidRPr="00313DAF">
        <w:br/>
        <w:t>若仅在局部范围内发生，</w:t>
      </w:r>
      <w:r w:rsidRPr="00313DAF">
        <w:br/>
        <w:t>其结构变化尚可控制。</w:t>
      </w:r>
    </w:p>
    <w:p w14:paraId="43D708A4" w14:textId="77777777" w:rsidR="00112321" w:rsidRPr="00313DAF" w:rsidRDefault="00112321" w:rsidP="00112321">
      <w:pPr>
        <w:pStyle w:val="acbfdd8b-e11b-4d36-88ff-6049b138f862"/>
        <w:rPr>
          <w:rFonts w:hint="eastAsia"/>
        </w:rPr>
      </w:pPr>
    </w:p>
    <w:p w14:paraId="2B735C50" w14:textId="77777777" w:rsidR="00112321" w:rsidRPr="00313DAF" w:rsidRDefault="00112321" w:rsidP="00112321">
      <w:pPr>
        <w:pStyle w:val="acbfdd8b-e11b-4d36-88ff-6049b138f862"/>
        <w:rPr>
          <w:rFonts w:hint="eastAsia"/>
        </w:rPr>
      </w:pPr>
      <w:r w:rsidRPr="00313DAF">
        <w:t>然而当原点覆盖范围不断扩大，</w:t>
      </w:r>
      <w:r w:rsidRPr="00313DAF">
        <w:br/>
        <w:t>结构复杂度不断上升，</w:t>
      </w:r>
    </w:p>
    <w:p w14:paraId="03A92FA6" w14:textId="77777777" w:rsidR="00112321" w:rsidRPr="00313DAF" w:rsidRDefault="00112321" w:rsidP="00112321">
      <w:pPr>
        <w:pStyle w:val="acbfdd8b-e11b-4d36-88ff-6049b138f862"/>
        <w:rPr>
          <w:rFonts w:hint="eastAsia"/>
        </w:rPr>
      </w:pPr>
      <w:r w:rsidRPr="00313DAF">
        <w:t>文明便可能逐渐接近一种新的结构层级：</w:t>
      </w:r>
    </w:p>
    <w:p w14:paraId="0C95AAD4" w14:textId="77777777" w:rsidR="00112321" w:rsidRDefault="00112321" w:rsidP="00112321">
      <w:pPr>
        <w:pStyle w:val="acbfdd8b-e11b-4d36-88ff-6049b138f862"/>
        <w:rPr>
          <w:rFonts w:hint="eastAsia"/>
          <w:b/>
          <w:bCs/>
        </w:rPr>
      </w:pPr>
      <w:r w:rsidRPr="00313DAF">
        <w:rPr>
          <w:b/>
          <w:bCs/>
        </w:rPr>
        <w:t>跨文明级原点。</w:t>
      </w:r>
    </w:p>
    <w:p w14:paraId="64C75158" w14:textId="77777777" w:rsidR="00112321" w:rsidRPr="00313DAF" w:rsidRDefault="00112321" w:rsidP="00112321">
      <w:pPr>
        <w:pStyle w:val="acbfdd8b-e11b-4d36-88ff-6049b138f862"/>
        <w:rPr>
          <w:rFonts w:hint="eastAsia"/>
        </w:rPr>
      </w:pPr>
    </w:p>
    <w:p w14:paraId="4D887E00" w14:textId="77777777" w:rsidR="00112321" w:rsidRPr="00313DAF" w:rsidRDefault="00112321" w:rsidP="00112321">
      <w:pPr>
        <w:pStyle w:val="acbfdd8b-e11b-4d36-88ff-6049b138f862"/>
        <w:rPr>
          <w:rFonts w:hint="eastAsia"/>
        </w:rPr>
      </w:pPr>
      <w:r w:rsidRPr="00313DAF">
        <w:t>所谓跨文明级原点，</w:t>
      </w:r>
      <w:r w:rsidRPr="00313DAF">
        <w:br/>
        <w:t>并非单一文明之中心，</w:t>
      </w:r>
    </w:p>
    <w:p w14:paraId="0856A876" w14:textId="77777777" w:rsidR="00112321" w:rsidRDefault="00112321" w:rsidP="00112321">
      <w:pPr>
        <w:pStyle w:val="acbfdd8b-e11b-4d36-88ff-6049b138f862"/>
        <w:rPr>
          <w:rFonts w:hint="eastAsia"/>
        </w:rPr>
      </w:pPr>
      <w:r w:rsidRPr="00313DAF">
        <w:t>而是能够同时统摄、整合，</w:t>
      </w:r>
      <w:r w:rsidRPr="00313DAF">
        <w:br/>
        <w:t>甚至重新定义多个文明结构的原点。</w:t>
      </w:r>
    </w:p>
    <w:p w14:paraId="7F895DE7" w14:textId="77777777" w:rsidR="00112321" w:rsidRPr="00313DAF" w:rsidRDefault="00112321" w:rsidP="00112321">
      <w:pPr>
        <w:pStyle w:val="acbfdd8b-e11b-4d36-88ff-6049b138f862"/>
        <w:rPr>
          <w:rFonts w:hint="eastAsia"/>
        </w:rPr>
      </w:pPr>
    </w:p>
    <w:p w14:paraId="53E4591C" w14:textId="77777777" w:rsidR="00112321" w:rsidRPr="00313DAF" w:rsidRDefault="00112321" w:rsidP="00112321">
      <w:pPr>
        <w:pStyle w:val="acbfdd8b-e11b-4d36-88ff-6049b138f862"/>
        <w:rPr>
          <w:rFonts w:hint="eastAsia"/>
        </w:rPr>
      </w:pPr>
      <w:r w:rsidRPr="00313DAF">
        <w:t>此种原点一旦出现，</w:t>
      </w:r>
      <w:r w:rsidRPr="00313DAF">
        <w:br/>
        <w:t>其影响范围往往远超普通文明。</w:t>
      </w:r>
    </w:p>
    <w:p w14:paraId="7A3B5A1D" w14:textId="77777777" w:rsidR="00112321" w:rsidRPr="00313DAF" w:rsidRDefault="00112321" w:rsidP="00112321">
      <w:pPr>
        <w:pStyle w:val="acbfdd8b-e11b-4d36-88ff-6049b138f862"/>
        <w:rPr>
          <w:rFonts w:hint="eastAsia"/>
        </w:rPr>
      </w:pPr>
      <w:r w:rsidRPr="00313DAF">
        <w:t>然而，</w:t>
      </w:r>
      <w:r w:rsidRPr="00313DAF">
        <w:br/>
        <w:t>正因其规模巨大，</w:t>
      </w:r>
    </w:p>
    <w:p w14:paraId="51FD0DA9" w14:textId="77777777" w:rsidR="00112321" w:rsidRPr="00313DAF" w:rsidRDefault="00112321" w:rsidP="00112321">
      <w:pPr>
        <w:pStyle w:val="acbfdd8b-e11b-4d36-88ff-6049b138f862"/>
        <w:rPr>
          <w:rFonts w:hint="eastAsia"/>
        </w:rPr>
      </w:pPr>
      <w:r w:rsidRPr="00313DAF">
        <w:t>其稳定性问题，</w:t>
      </w:r>
      <w:r w:rsidRPr="00313DAF">
        <w:br/>
        <w:t>亦将随之成倍放大。</w:t>
      </w:r>
    </w:p>
    <w:p w14:paraId="7401E16F" w14:textId="77777777" w:rsidR="00112321" w:rsidRDefault="00112321" w:rsidP="00112321">
      <w:pPr>
        <w:pStyle w:val="acbfdd8b-e11b-4d36-88ff-6049b138f862"/>
        <w:rPr>
          <w:rFonts w:hint="eastAsia"/>
        </w:rPr>
      </w:pPr>
    </w:p>
    <w:p w14:paraId="073265C0" w14:textId="77777777" w:rsidR="00112321" w:rsidRDefault="00112321" w:rsidP="00112321">
      <w:pPr>
        <w:pStyle w:val="71e7dc79-1ff7-45e8-997d-0ebda3762b91"/>
        <w:numPr>
          <w:ilvl w:val="0"/>
          <w:numId w:val="103"/>
        </w:numPr>
        <w:tabs>
          <w:tab w:val="num" w:pos="720"/>
        </w:tabs>
        <w:ind w:left="720" w:hanging="360"/>
        <w:rPr>
          <w:rFonts w:hint="eastAsia"/>
        </w:rPr>
      </w:pPr>
      <w:r w:rsidRPr="00313DAF">
        <w:t>结构规模的放大</w:t>
      </w:r>
    </w:p>
    <w:p w14:paraId="33762522" w14:textId="77777777" w:rsidR="00112321" w:rsidRPr="00313DAF" w:rsidRDefault="00112321" w:rsidP="00112321">
      <w:pPr>
        <w:pStyle w:val="acbfdd8b-e11b-4d36-88ff-6049b138f862"/>
        <w:rPr>
          <w:rFonts w:hint="eastAsia"/>
        </w:rPr>
      </w:pPr>
    </w:p>
    <w:p w14:paraId="567B4D89" w14:textId="77777777" w:rsidR="00112321" w:rsidRPr="00313DAF" w:rsidRDefault="00112321" w:rsidP="00112321">
      <w:pPr>
        <w:pStyle w:val="acbfdd8b-e11b-4d36-88ff-6049b138f862"/>
        <w:rPr>
          <w:rFonts w:hint="eastAsia"/>
        </w:rPr>
      </w:pPr>
      <w:r w:rsidRPr="00313DAF">
        <w:t>普通文明原点，</w:t>
      </w:r>
      <w:r w:rsidRPr="00313DAF">
        <w:br/>
        <w:t>其结构范围有限，</w:t>
      </w:r>
    </w:p>
    <w:p w14:paraId="535A65D9" w14:textId="77777777" w:rsidR="00112321" w:rsidRDefault="00112321" w:rsidP="00112321">
      <w:pPr>
        <w:pStyle w:val="acbfdd8b-e11b-4d36-88ff-6049b138f862"/>
        <w:rPr>
          <w:rFonts w:hint="eastAsia"/>
        </w:rPr>
      </w:pPr>
      <w:r w:rsidRPr="00313DAF">
        <w:t>其矛盾与冲突，</w:t>
      </w:r>
      <w:r w:rsidRPr="00313DAF">
        <w:br/>
        <w:t>亦多局限于文明内部。</w:t>
      </w:r>
    </w:p>
    <w:p w14:paraId="4E0210F2" w14:textId="77777777" w:rsidR="00112321" w:rsidRPr="00313DAF" w:rsidRDefault="00112321" w:rsidP="00112321">
      <w:pPr>
        <w:pStyle w:val="acbfdd8b-e11b-4d36-88ff-6049b138f862"/>
        <w:rPr>
          <w:rFonts w:hint="eastAsia"/>
        </w:rPr>
      </w:pPr>
    </w:p>
    <w:p w14:paraId="4050E8F5" w14:textId="77777777" w:rsidR="00112321" w:rsidRPr="00313DAF" w:rsidRDefault="00112321" w:rsidP="00112321">
      <w:pPr>
        <w:pStyle w:val="acbfdd8b-e11b-4d36-88ff-6049b138f862"/>
        <w:rPr>
          <w:rFonts w:hint="eastAsia"/>
        </w:rPr>
      </w:pPr>
      <w:r w:rsidRPr="00313DAF">
        <w:t>而跨文明级原点不同。</w:t>
      </w:r>
    </w:p>
    <w:p w14:paraId="7B05DF0F" w14:textId="77777777" w:rsidR="00112321" w:rsidRPr="00313DAF" w:rsidRDefault="00112321" w:rsidP="00112321">
      <w:pPr>
        <w:pStyle w:val="acbfdd8b-e11b-4d36-88ff-6049b138f862"/>
        <w:rPr>
          <w:rFonts w:hint="eastAsia"/>
        </w:rPr>
      </w:pPr>
      <w:r w:rsidRPr="00313DAF">
        <w:t>当多个文明结构被纳入同一原点体系时，</w:t>
      </w:r>
    </w:p>
    <w:p w14:paraId="2B4B3D68" w14:textId="77777777" w:rsidR="00112321" w:rsidRPr="00313DAF" w:rsidRDefault="00112321" w:rsidP="00112321">
      <w:pPr>
        <w:pStyle w:val="acbfdd8b-e11b-4d36-88ff-6049b138f862"/>
        <w:rPr>
          <w:rFonts w:hint="eastAsia"/>
        </w:rPr>
      </w:pPr>
      <w:r w:rsidRPr="00313DAF">
        <w:t>其内部将同时存在：</w:t>
      </w:r>
    </w:p>
    <w:p w14:paraId="007F9B79" w14:textId="77777777" w:rsidR="00112321" w:rsidRDefault="00112321" w:rsidP="00112321">
      <w:pPr>
        <w:pStyle w:val="acbfdd8b-e11b-4d36-88ff-6049b138f862"/>
        <w:rPr>
          <w:rFonts w:hint="eastAsia"/>
        </w:rPr>
      </w:pPr>
      <w:r w:rsidRPr="00313DAF">
        <w:t>不同历史结构；</w:t>
      </w:r>
      <w:r w:rsidRPr="00313DAF">
        <w:br/>
        <w:t>不同价值体系；</w:t>
      </w:r>
      <w:r w:rsidRPr="00313DAF">
        <w:br/>
        <w:t>不同发展路径。</w:t>
      </w:r>
    </w:p>
    <w:p w14:paraId="3A7C1885" w14:textId="77777777" w:rsidR="00112321" w:rsidRPr="00313DAF" w:rsidRDefault="00112321" w:rsidP="00112321">
      <w:pPr>
        <w:pStyle w:val="acbfdd8b-e11b-4d36-88ff-6049b138f862"/>
        <w:rPr>
          <w:rFonts w:hint="eastAsia"/>
        </w:rPr>
      </w:pPr>
    </w:p>
    <w:p w14:paraId="45C57C8F" w14:textId="77777777" w:rsidR="00112321" w:rsidRPr="00313DAF" w:rsidRDefault="00112321" w:rsidP="00112321">
      <w:pPr>
        <w:pStyle w:val="acbfdd8b-e11b-4d36-88ff-6049b138f862"/>
        <w:rPr>
          <w:rFonts w:hint="eastAsia"/>
        </w:rPr>
      </w:pPr>
      <w:r w:rsidRPr="00313DAF">
        <w:t>于是原点所需整合的，</w:t>
      </w:r>
      <w:r w:rsidRPr="00313DAF">
        <w:br/>
        <w:t>已不再只是一个文明，</w:t>
      </w:r>
    </w:p>
    <w:p w14:paraId="444861E0" w14:textId="77777777" w:rsidR="00112321" w:rsidRPr="00313DAF" w:rsidRDefault="00112321" w:rsidP="00112321">
      <w:pPr>
        <w:pStyle w:val="acbfdd8b-e11b-4d36-88ff-6049b138f862"/>
        <w:rPr>
          <w:rFonts w:hint="eastAsia"/>
        </w:rPr>
      </w:pPr>
      <w:r w:rsidRPr="00313DAF">
        <w:t>而是：</w:t>
      </w:r>
    </w:p>
    <w:p w14:paraId="27DFA5BE" w14:textId="77777777" w:rsidR="00112321" w:rsidRPr="00313DAF" w:rsidRDefault="00112321" w:rsidP="00112321">
      <w:pPr>
        <w:pStyle w:val="acbfdd8b-e11b-4d36-88ff-6049b138f862"/>
        <w:rPr>
          <w:rFonts w:hint="eastAsia"/>
        </w:rPr>
      </w:pPr>
      <w:r w:rsidRPr="00313DAF">
        <w:rPr>
          <w:b/>
          <w:bCs/>
        </w:rPr>
        <w:t>多个文明结构之间的整体关系。</w:t>
      </w:r>
    </w:p>
    <w:p w14:paraId="49E63BEB" w14:textId="77777777" w:rsidR="00112321" w:rsidRPr="00313DAF" w:rsidRDefault="00112321" w:rsidP="00112321">
      <w:pPr>
        <w:pStyle w:val="acbfdd8b-e11b-4d36-88ff-6049b138f862"/>
        <w:rPr>
          <w:rFonts w:hint="eastAsia"/>
        </w:rPr>
      </w:pPr>
      <w:r w:rsidRPr="00313DAF">
        <w:t>结构复杂度因此急剧上升。</w:t>
      </w:r>
    </w:p>
    <w:p w14:paraId="209594AB" w14:textId="77777777" w:rsidR="00112321" w:rsidRDefault="00112321" w:rsidP="00112321">
      <w:pPr>
        <w:pStyle w:val="acbfdd8b-e11b-4d36-88ff-6049b138f862"/>
        <w:rPr>
          <w:rFonts w:hint="eastAsia"/>
        </w:rPr>
      </w:pPr>
    </w:p>
    <w:p w14:paraId="257525FC" w14:textId="77777777" w:rsidR="00112321" w:rsidRDefault="00112321" w:rsidP="00112321">
      <w:pPr>
        <w:pStyle w:val="71e7dc79-1ff7-45e8-997d-0ebda3762b91"/>
        <w:numPr>
          <w:ilvl w:val="0"/>
          <w:numId w:val="103"/>
        </w:numPr>
        <w:tabs>
          <w:tab w:val="num" w:pos="720"/>
        </w:tabs>
        <w:ind w:left="720" w:hanging="360"/>
        <w:rPr>
          <w:rFonts w:hint="eastAsia"/>
        </w:rPr>
      </w:pPr>
      <w:r w:rsidRPr="00313DAF">
        <w:lastRenderedPageBreak/>
        <w:t>复杂度临界</w:t>
      </w:r>
    </w:p>
    <w:p w14:paraId="1A3F016D" w14:textId="77777777" w:rsidR="00112321" w:rsidRPr="00313DAF" w:rsidRDefault="00112321" w:rsidP="00112321">
      <w:pPr>
        <w:pStyle w:val="acbfdd8b-e11b-4d36-88ff-6049b138f862"/>
        <w:rPr>
          <w:rFonts w:hint="eastAsia"/>
        </w:rPr>
      </w:pPr>
    </w:p>
    <w:p w14:paraId="7E267402" w14:textId="77777777" w:rsidR="00112321" w:rsidRPr="00313DAF" w:rsidRDefault="00112321" w:rsidP="00112321">
      <w:pPr>
        <w:pStyle w:val="acbfdd8b-e11b-4d36-88ff-6049b138f862"/>
        <w:rPr>
          <w:rFonts w:hint="eastAsia"/>
        </w:rPr>
      </w:pPr>
      <w:r w:rsidRPr="00313DAF">
        <w:t>任何结构一旦复杂到一定程度，</w:t>
      </w:r>
    </w:p>
    <w:p w14:paraId="243D6086" w14:textId="77777777" w:rsidR="00112321" w:rsidRPr="00313DAF" w:rsidRDefault="00112321" w:rsidP="00112321">
      <w:pPr>
        <w:pStyle w:val="acbfdd8b-e11b-4d36-88ff-6049b138f862"/>
        <w:rPr>
          <w:rFonts w:hint="eastAsia"/>
        </w:rPr>
      </w:pPr>
      <w:r w:rsidRPr="00313DAF">
        <w:t>其稳定性便会出现一种特殊现象：</w:t>
      </w:r>
    </w:p>
    <w:p w14:paraId="61ACA874" w14:textId="77777777" w:rsidR="00112321" w:rsidRDefault="00112321" w:rsidP="00112321">
      <w:pPr>
        <w:pStyle w:val="acbfdd8b-e11b-4d36-88ff-6049b138f862"/>
        <w:rPr>
          <w:rFonts w:hint="eastAsia"/>
          <w:b/>
          <w:bCs/>
        </w:rPr>
      </w:pPr>
      <w:r w:rsidRPr="00313DAF">
        <w:rPr>
          <w:b/>
          <w:bCs/>
        </w:rPr>
        <w:t>稳定性不再随力量增长而提高。</w:t>
      </w:r>
    </w:p>
    <w:p w14:paraId="37C757B0" w14:textId="77777777" w:rsidR="00112321" w:rsidRPr="00313DAF" w:rsidRDefault="00112321" w:rsidP="00112321">
      <w:pPr>
        <w:pStyle w:val="acbfdd8b-e11b-4d36-88ff-6049b138f862"/>
        <w:rPr>
          <w:rFonts w:hint="eastAsia"/>
        </w:rPr>
      </w:pPr>
    </w:p>
    <w:p w14:paraId="757BC3D7" w14:textId="77777777" w:rsidR="00112321" w:rsidRPr="00313DAF" w:rsidRDefault="00112321" w:rsidP="00112321">
      <w:pPr>
        <w:pStyle w:val="acbfdd8b-e11b-4d36-88ff-6049b138f862"/>
        <w:rPr>
          <w:rFonts w:hint="eastAsia"/>
        </w:rPr>
      </w:pPr>
      <w:r w:rsidRPr="00313DAF">
        <w:t>反而可能出现相反趋势。</w:t>
      </w:r>
    </w:p>
    <w:p w14:paraId="28150532" w14:textId="77777777" w:rsidR="00112321" w:rsidRPr="00313DAF" w:rsidRDefault="00112321" w:rsidP="00112321">
      <w:pPr>
        <w:pStyle w:val="acbfdd8b-e11b-4d36-88ff-6049b138f862"/>
        <w:rPr>
          <w:rFonts w:hint="eastAsia"/>
        </w:rPr>
      </w:pPr>
      <w:r w:rsidRPr="00313DAF">
        <w:t>原因在于：</w:t>
      </w:r>
    </w:p>
    <w:p w14:paraId="49750CD4" w14:textId="77777777" w:rsidR="00112321" w:rsidRPr="00313DAF" w:rsidRDefault="00112321" w:rsidP="00112321">
      <w:pPr>
        <w:pStyle w:val="acbfdd8b-e11b-4d36-88ff-6049b138f862"/>
        <w:rPr>
          <w:rFonts w:hint="eastAsia"/>
        </w:rPr>
      </w:pPr>
      <w:r w:rsidRPr="00313DAF">
        <w:t>结构越复杂，</w:t>
      </w:r>
      <w:r w:rsidRPr="00313DAF">
        <w:br/>
        <w:t>协调成本越高；</w:t>
      </w:r>
    </w:p>
    <w:p w14:paraId="2A7A0DAA" w14:textId="77777777" w:rsidR="00112321" w:rsidRDefault="00112321" w:rsidP="00112321">
      <w:pPr>
        <w:pStyle w:val="acbfdd8b-e11b-4d36-88ff-6049b138f862"/>
        <w:rPr>
          <w:rFonts w:hint="eastAsia"/>
        </w:rPr>
      </w:pPr>
      <w:r w:rsidRPr="00313DAF">
        <w:t>协调越困难，</w:t>
      </w:r>
      <w:r w:rsidRPr="00313DAF">
        <w:br/>
        <w:t>矛盾积累越快。</w:t>
      </w:r>
    </w:p>
    <w:p w14:paraId="276AF4C5" w14:textId="77777777" w:rsidR="00112321" w:rsidRPr="00313DAF" w:rsidRDefault="00112321" w:rsidP="00112321">
      <w:pPr>
        <w:pStyle w:val="acbfdd8b-e11b-4d36-88ff-6049b138f862"/>
        <w:rPr>
          <w:rFonts w:hint="eastAsia"/>
        </w:rPr>
      </w:pPr>
    </w:p>
    <w:p w14:paraId="4D3D0461" w14:textId="77777777" w:rsidR="00112321" w:rsidRPr="00313DAF" w:rsidRDefault="00112321" w:rsidP="00112321">
      <w:pPr>
        <w:pStyle w:val="acbfdd8b-e11b-4d36-88ff-6049b138f862"/>
        <w:rPr>
          <w:rFonts w:hint="eastAsia"/>
        </w:rPr>
      </w:pPr>
      <w:r w:rsidRPr="00313DAF">
        <w:t>当复杂度达到某一临界点时，</w:t>
      </w:r>
    </w:p>
    <w:p w14:paraId="38DDDCC6" w14:textId="77777777" w:rsidR="00112321" w:rsidRPr="00313DAF" w:rsidRDefault="00112321" w:rsidP="00112321">
      <w:pPr>
        <w:pStyle w:val="acbfdd8b-e11b-4d36-88ff-6049b138f862"/>
        <w:rPr>
          <w:rFonts w:hint="eastAsia"/>
        </w:rPr>
      </w:pPr>
      <w:r w:rsidRPr="00313DAF">
        <w:t>原点即便仍然存在，</w:t>
      </w:r>
    </w:p>
    <w:p w14:paraId="326B621C" w14:textId="77777777" w:rsidR="00112321" w:rsidRPr="00313DAF" w:rsidRDefault="00112321" w:rsidP="00112321">
      <w:pPr>
        <w:pStyle w:val="acbfdd8b-e11b-4d36-88ff-6049b138f862"/>
        <w:rPr>
          <w:rFonts w:hint="eastAsia"/>
        </w:rPr>
      </w:pPr>
      <w:r w:rsidRPr="00313DAF">
        <w:t>其结构稳定能力却开始下降。</w:t>
      </w:r>
    </w:p>
    <w:p w14:paraId="5C9F9F44" w14:textId="77777777" w:rsidR="00112321" w:rsidRPr="00313DAF" w:rsidRDefault="00112321" w:rsidP="00112321">
      <w:pPr>
        <w:pStyle w:val="acbfdd8b-e11b-4d36-88ff-6049b138f862"/>
        <w:rPr>
          <w:rFonts w:hint="eastAsia"/>
        </w:rPr>
      </w:pPr>
      <w:r w:rsidRPr="00313DAF">
        <w:t>于是文明便进入一种新的状态：</w:t>
      </w:r>
    </w:p>
    <w:p w14:paraId="72ADDE66" w14:textId="77777777" w:rsidR="00112321" w:rsidRDefault="00112321" w:rsidP="00112321">
      <w:pPr>
        <w:pStyle w:val="acbfdd8b-e11b-4d36-88ff-6049b138f862"/>
        <w:rPr>
          <w:rFonts w:hint="eastAsia"/>
          <w:b/>
          <w:bCs/>
        </w:rPr>
      </w:pPr>
      <w:r w:rsidRPr="00313DAF">
        <w:rPr>
          <w:b/>
          <w:bCs/>
        </w:rPr>
        <w:t>复杂度主导结构稳定。</w:t>
      </w:r>
    </w:p>
    <w:p w14:paraId="1339E213" w14:textId="77777777" w:rsidR="00112321" w:rsidRDefault="00112321" w:rsidP="00112321">
      <w:pPr>
        <w:pStyle w:val="acbfdd8b-e11b-4d36-88ff-6049b138f862"/>
        <w:rPr>
          <w:rFonts w:hint="eastAsia"/>
          <w:b/>
          <w:bCs/>
        </w:rPr>
      </w:pPr>
    </w:p>
    <w:p w14:paraId="2EA29F7C" w14:textId="77777777" w:rsidR="00112321" w:rsidRDefault="00112321" w:rsidP="00112321">
      <w:pPr>
        <w:pStyle w:val="71e7dc79-1ff7-45e8-997d-0ebda3762b91"/>
        <w:rPr>
          <w:rFonts w:hint="eastAsia"/>
        </w:rPr>
      </w:pPr>
      <w:r>
        <w:rPr>
          <w:rFonts w:hint="eastAsia"/>
        </w:rPr>
        <w:t>三、</w:t>
      </w:r>
      <w:r w:rsidRPr="00313DAF">
        <w:t>双原点压力</w:t>
      </w:r>
    </w:p>
    <w:p w14:paraId="2FCD34CF" w14:textId="77777777" w:rsidR="00112321" w:rsidRPr="00313DAF" w:rsidRDefault="00112321" w:rsidP="00112321">
      <w:pPr>
        <w:pStyle w:val="acbfdd8b-e11b-4d36-88ff-6049b138f862"/>
        <w:rPr>
          <w:rFonts w:hint="eastAsia"/>
          <w:b/>
          <w:bCs/>
        </w:rPr>
      </w:pPr>
    </w:p>
    <w:p w14:paraId="6E6FBE17" w14:textId="77777777" w:rsidR="00112321" w:rsidRPr="00313DAF" w:rsidRDefault="00112321" w:rsidP="00112321">
      <w:pPr>
        <w:pStyle w:val="acbfdd8b-e11b-4d36-88ff-6049b138f862"/>
        <w:rPr>
          <w:rFonts w:hint="eastAsia"/>
        </w:rPr>
      </w:pPr>
      <w:r w:rsidRPr="00313DAF">
        <w:t>当结构规模扩大到跨文明层级时，</w:t>
      </w:r>
    </w:p>
    <w:p w14:paraId="4FDC70D7" w14:textId="77777777" w:rsidR="00112321" w:rsidRPr="00313DAF" w:rsidRDefault="00112321" w:rsidP="00112321">
      <w:pPr>
        <w:pStyle w:val="acbfdd8b-e11b-4d36-88ff-6049b138f862"/>
        <w:rPr>
          <w:rFonts w:hint="eastAsia"/>
        </w:rPr>
      </w:pPr>
      <w:r w:rsidRPr="00313DAF">
        <w:lastRenderedPageBreak/>
        <w:t>另一个几乎必然出现的问题是：</w:t>
      </w:r>
    </w:p>
    <w:p w14:paraId="56E1C4F1" w14:textId="77777777" w:rsidR="00112321" w:rsidRDefault="00112321" w:rsidP="00112321">
      <w:pPr>
        <w:pStyle w:val="acbfdd8b-e11b-4d36-88ff-6049b138f862"/>
        <w:rPr>
          <w:rFonts w:hint="eastAsia"/>
          <w:b/>
          <w:bCs/>
        </w:rPr>
      </w:pPr>
      <w:r w:rsidRPr="00313DAF">
        <w:rPr>
          <w:b/>
          <w:bCs/>
        </w:rPr>
        <w:t>双原点现象。</w:t>
      </w:r>
    </w:p>
    <w:p w14:paraId="2E4D2D6A" w14:textId="77777777" w:rsidR="00112321" w:rsidRPr="00313DAF" w:rsidRDefault="00112321" w:rsidP="00112321">
      <w:pPr>
        <w:pStyle w:val="acbfdd8b-e11b-4d36-88ff-6049b138f862"/>
        <w:rPr>
          <w:rFonts w:hint="eastAsia"/>
        </w:rPr>
      </w:pPr>
    </w:p>
    <w:p w14:paraId="61D40982" w14:textId="77777777" w:rsidR="00112321" w:rsidRPr="00313DAF" w:rsidRDefault="00112321" w:rsidP="00112321">
      <w:pPr>
        <w:pStyle w:val="acbfdd8b-e11b-4d36-88ff-6049b138f862"/>
        <w:rPr>
          <w:rFonts w:hint="eastAsia"/>
        </w:rPr>
      </w:pPr>
      <w:r w:rsidRPr="00313DAF">
        <w:t>在不同文明结构中，</w:t>
      </w:r>
    </w:p>
    <w:p w14:paraId="1E7D9D71" w14:textId="77777777" w:rsidR="00112321" w:rsidRDefault="00112321" w:rsidP="00112321">
      <w:pPr>
        <w:pStyle w:val="acbfdd8b-e11b-4d36-88ff-6049b138f862"/>
        <w:rPr>
          <w:rFonts w:hint="eastAsia"/>
        </w:rPr>
      </w:pPr>
      <w:r w:rsidRPr="00313DAF">
        <w:t>往往原本各自存在核心原点。</w:t>
      </w:r>
    </w:p>
    <w:p w14:paraId="540DAA07" w14:textId="77777777" w:rsidR="00112321" w:rsidRPr="00313DAF" w:rsidRDefault="00112321" w:rsidP="00112321">
      <w:pPr>
        <w:pStyle w:val="acbfdd8b-e11b-4d36-88ff-6049b138f862"/>
        <w:rPr>
          <w:rFonts w:hint="eastAsia"/>
        </w:rPr>
      </w:pPr>
    </w:p>
    <w:p w14:paraId="2B40AE4E" w14:textId="77777777" w:rsidR="00112321" w:rsidRPr="00313DAF" w:rsidRDefault="00112321" w:rsidP="00112321">
      <w:pPr>
        <w:pStyle w:val="acbfdd8b-e11b-4d36-88ff-6049b138f862"/>
        <w:rPr>
          <w:rFonts w:hint="eastAsia"/>
        </w:rPr>
      </w:pPr>
      <w:r w:rsidRPr="00313DAF">
        <w:t>当新的跨文明原点出现时，</w:t>
      </w:r>
    </w:p>
    <w:p w14:paraId="6B6B9F0E" w14:textId="77777777" w:rsidR="00112321" w:rsidRPr="00313DAF" w:rsidRDefault="00112321" w:rsidP="00112321">
      <w:pPr>
        <w:pStyle w:val="acbfdd8b-e11b-4d36-88ff-6049b138f862"/>
        <w:rPr>
          <w:rFonts w:hint="eastAsia"/>
        </w:rPr>
      </w:pPr>
      <w:r w:rsidRPr="00313DAF">
        <w:t>旧原点并不会立刻消失。</w:t>
      </w:r>
    </w:p>
    <w:p w14:paraId="1AC1C92F" w14:textId="77777777" w:rsidR="00112321" w:rsidRPr="00313DAF" w:rsidRDefault="00112321" w:rsidP="00112321">
      <w:pPr>
        <w:pStyle w:val="acbfdd8b-e11b-4d36-88ff-6049b138f862"/>
        <w:rPr>
          <w:rFonts w:hint="eastAsia"/>
        </w:rPr>
      </w:pPr>
      <w:r w:rsidRPr="00313DAF">
        <w:t>于是体系中可能同时存在：</w:t>
      </w:r>
    </w:p>
    <w:p w14:paraId="174FD589" w14:textId="77777777" w:rsidR="00112321" w:rsidRDefault="00112321" w:rsidP="00112321">
      <w:pPr>
        <w:pStyle w:val="acbfdd8b-e11b-4d36-88ff-6049b138f862"/>
        <w:rPr>
          <w:rFonts w:hint="eastAsia"/>
        </w:rPr>
      </w:pPr>
      <w:r w:rsidRPr="00313DAF">
        <w:t>旧文明原点；</w:t>
      </w:r>
      <w:r w:rsidRPr="00313DAF">
        <w:br/>
        <w:t>新整合原点。</w:t>
      </w:r>
    </w:p>
    <w:p w14:paraId="6CBFAADB" w14:textId="77777777" w:rsidR="00112321" w:rsidRPr="00313DAF" w:rsidRDefault="00112321" w:rsidP="00112321">
      <w:pPr>
        <w:pStyle w:val="acbfdd8b-e11b-4d36-88ff-6049b138f862"/>
        <w:rPr>
          <w:rFonts w:hint="eastAsia"/>
        </w:rPr>
      </w:pPr>
    </w:p>
    <w:p w14:paraId="100A7558" w14:textId="77777777" w:rsidR="00112321" w:rsidRPr="00313DAF" w:rsidRDefault="00112321" w:rsidP="00112321">
      <w:pPr>
        <w:pStyle w:val="acbfdd8b-e11b-4d36-88ff-6049b138f862"/>
        <w:rPr>
          <w:rFonts w:hint="eastAsia"/>
        </w:rPr>
      </w:pPr>
      <w:r w:rsidRPr="00313DAF">
        <w:t>二者之间，</w:t>
      </w:r>
    </w:p>
    <w:p w14:paraId="7C446617" w14:textId="77777777" w:rsidR="00112321" w:rsidRPr="00313DAF" w:rsidRDefault="00112321" w:rsidP="00112321">
      <w:pPr>
        <w:pStyle w:val="acbfdd8b-e11b-4d36-88ff-6049b138f862"/>
        <w:rPr>
          <w:rFonts w:hint="eastAsia"/>
        </w:rPr>
      </w:pPr>
      <w:r w:rsidRPr="00313DAF">
        <w:t>既可能合作，</w:t>
      </w:r>
      <w:r w:rsidRPr="00313DAF">
        <w:br/>
        <w:t>亦可能竞争。</w:t>
      </w:r>
    </w:p>
    <w:p w14:paraId="670D783D" w14:textId="77777777" w:rsidR="00112321" w:rsidRPr="00313DAF" w:rsidRDefault="00112321" w:rsidP="00112321">
      <w:pPr>
        <w:pStyle w:val="acbfdd8b-e11b-4d36-88ff-6049b138f862"/>
        <w:rPr>
          <w:rFonts w:hint="eastAsia"/>
        </w:rPr>
      </w:pPr>
      <w:r w:rsidRPr="00313DAF">
        <w:t>若两者关系无法稳定，</w:t>
      </w:r>
    </w:p>
    <w:p w14:paraId="0ACAADFB" w14:textId="77777777" w:rsidR="00112321" w:rsidRPr="00313DAF" w:rsidRDefault="00112321" w:rsidP="00112321">
      <w:pPr>
        <w:pStyle w:val="acbfdd8b-e11b-4d36-88ff-6049b138f862"/>
        <w:rPr>
          <w:rFonts w:hint="eastAsia"/>
        </w:rPr>
      </w:pPr>
      <w:r w:rsidRPr="00313DAF">
        <w:t>则整个体系将长期处于：</w:t>
      </w:r>
    </w:p>
    <w:p w14:paraId="1C81264A" w14:textId="77777777" w:rsidR="00112321" w:rsidRDefault="00112321" w:rsidP="00112321">
      <w:pPr>
        <w:pStyle w:val="acbfdd8b-e11b-4d36-88ff-6049b138f862"/>
        <w:rPr>
          <w:rFonts w:hint="eastAsia"/>
          <w:b/>
          <w:bCs/>
        </w:rPr>
      </w:pPr>
      <w:r w:rsidRPr="00313DAF">
        <w:rPr>
          <w:b/>
          <w:bCs/>
        </w:rPr>
        <w:t>原点级张力之中。</w:t>
      </w:r>
    </w:p>
    <w:p w14:paraId="21A6AFE3" w14:textId="77777777" w:rsidR="00112321" w:rsidRDefault="00112321" w:rsidP="00112321">
      <w:pPr>
        <w:pStyle w:val="acbfdd8b-e11b-4d36-88ff-6049b138f862"/>
        <w:rPr>
          <w:rFonts w:hint="eastAsia"/>
          <w:b/>
          <w:bCs/>
        </w:rPr>
      </w:pPr>
    </w:p>
    <w:p w14:paraId="12B66A7D" w14:textId="77777777" w:rsidR="00112321" w:rsidRDefault="00112321" w:rsidP="00112321">
      <w:pPr>
        <w:pStyle w:val="71e7dc79-1ff7-45e8-997d-0ebda3762b91"/>
        <w:rPr>
          <w:rFonts w:hint="eastAsia"/>
        </w:rPr>
      </w:pPr>
      <w:r>
        <w:rPr>
          <w:rFonts w:hint="eastAsia"/>
          <w:highlight w:val="lightGray"/>
        </w:rPr>
        <w:t>四、</w:t>
      </w:r>
      <w:r w:rsidRPr="00313DAF">
        <w:t>灭亡级不稳定</w:t>
      </w:r>
    </w:p>
    <w:p w14:paraId="7B1FFAC6" w14:textId="77777777" w:rsidR="00112321" w:rsidRPr="00313DAF" w:rsidRDefault="00112321" w:rsidP="00112321">
      <w:pPr>
        <w:pStyle w:val="acbfdd8b-e11b-4d36-88ff-6049b138f862"/>
        <w:rPr>
          <w:rFonts w:hint="eastAsia"/>
        </w:rPr>
      </w:pPr>
    </w:p>
    <w:p w14:paraId="14E47512" w14:textId="77777777" w:rsidR="00112321" w:rsidRPr="00313DAF" w:rsidRDefault="00112321" w:rsidP="00112321">
      <w:pPr>
        <w:pStyle w:val="acbfdd8b-e11b-4d36-88ff-6049b138f862"/>
        <w:rPr>
          <w:rFonts w:hint="eastAsia"/>
        </w:rPr>
      </w:pPr>
      <w:r w:rsidRPr="00313DAF">
        <w:lastRenderedPageBreak/>
        <w:t>当复杂度临界、</w:t>
      </w:r>
      <w:r w:rsidRPr="00313DAF">
        <w:br/>
        <w:t>双原点压力、</w:t>
      </w:r>
      <w:r w:rsidRPr="00313DAF">
        <w:br/>
        <w:t>以及结构松弛同时存在时，</w:t>
      </w:r>
    </w:p>
    <w:p w14:paraId="1B6BDFD3" w14:textId="77777777" w:rsidR="00112321" w:rsidRPr="00313DAF" w:rsidRDefault="00112321" w:rsidP="00112321">
      <w:pPr>
        <w:pStyle w:val="acbfdd8b-e11b-4d36-88ff-6049b138f862"/>
        <w:rPr>
          <w:rFonts w:hint="eastAsia"/>
        </w:rPr>
      </w:pPr>
      <w:r w:rsidRPr="00313DAF">
        <w:t>文明便可能进入一种极端状态：</w:t>
      </w:r>
    </w:p>
    <w:p w14:paraId="1476628B" w14:textId="77777777" w:rsidR="00112321" w:rsidRDefault="00112321" w:rsidP="00112321">
      <w:pPr>
        <w:pStyle w:val="acbfdd8b-e11b-4d36-88ff-6049b138f862"/>
        <w:rPr>
          <w:rFonts w:hint="eastAsia"/>
          <w:b/>
          <w:bCs/>
        </w:rPr>
      </w:pPr>
      <w:r w:rsidRPr="00313DAF">
        <w:rPr>
          <w:b/>
          <w:bCs/>
        </w:rPr>
        <w:t>灭亡级不稳定。</w:t>
      </w:r>
    </w:p>
    <w:p w14:paraId="1CAF2D83" w14:textId="77777777" w:rsidR="00112321" w:rsidRPr="00313DAF" w:rsidRDefault="00112321" w:rsidP="00112321">
      <w:pPr>
        <w:pStyle w:val="acbfdd8b-e11b-4d36-88ff-6049b138f862"/>
        <w:rPr>
          <w:rFonts w:hint="eastAsia"/>
        </w:rPr>
      </w:pPr>
    </w:p>
    <w:p w14:paraId="0771CB37" w14:textId="77777777" w:rsidR="00112321" w:rsidRPr="00313DAF" w:rsidRDefault="00112321" w:rsidP="00112321">
      <w:pPr>
        <w:pStyle w:val="acbfdd8b-e11b-4d36-88ff-6049b138f862"/>
        <w:rPr>
          <w:rFonts w:hint="eastAsia"/>
        </w:rPr>
      </w:pPr>
      <w:r w:rsidRPr="00313DAF">
        <w:t>所谓灭亡级不稳定，</w:t>
      </w:r>
    </w:p>
    <w:p w14:paraId="338DC18A" w14:textId="77777777" w:rsidR="00112321" w:rsidRPr="00313DAF" w:rsidRDefault="00112321" w:rsidP="00112321">
      <w:pPr>
        <w:pStyle w:val="acbfdd8b-e11b-4d36-88ff-6049b138f862"/>
        <w:rPr>
          <w:rFonts w:hint="eastAsia"/>
        </w:rPr>
      </w:pPr>
      <w:r w:rsidRPr="00313DAF">
        <w:t>并非普通危机，</w:t>
      </w:r>
    </w:p>
    <w:p w14:paraId="6046ACB0" w14:textId="77777777" w:rsidR="00112321" w:rsidRPr="00313DAF" w:rsidRDefault="00112321" w:rsidP="00112321">
      <w:pPr>
        <w:pStyle w:val="acbfdd8b-e11b-4d36-88ff-6049b138f862"/>
        <w:rPr>
          <w:rFonts w:hint="eastAsia"/>
        </w:rPr>
      </w:pPr>
      <w:r w:rsidRPr="00313DAF">
        <w:t>而是一种：</w:t>
      </w:r>
    </w:p>
    <w:p w14:paraId="125BC8D0" w14:textId="77777777" w:rsidR="00112321" w:rsidRDefault="00112321" w:rsidP="00112321">
      <w:pPr>
        <w:pStyle w:val="acbfdd8b-e11b-4d36-88ff-6049b138f862"/>
        <w:rPr>
          <w:rFonts w:hint="eastAsia"/>
          <w:b/>
          <w:bCs/>
        </w:rPr>
      </w:pPr>
      <w:r w:rsidRPr="00313DAF">
        <w:rPr>
          <w:b/>
          <w:bCs/>
        </w:rPr>
        <w:t>结构层级的整体失稳。</w:t>
      </w:r>
    </w:p>
    <w:p w14:paraId="6633841D" w14:textId="77777777" w:rsidR="00112321" w:rsidRPr="00313DAF" w:rsidRDefault="00112321" w:rsidP="00112321">
      <w:pPr>
        <w:pStyle w:val="acbfdd8b-e11b-4d36-88ff-6049b138f862"/>
        <w:rPr>
          <w:rFonts w:hint="eastAsia"/>
        </w:rPr>
      </w:pPr>
    </w:p>
    <w:p w14:paraId="61604159" w14:textId="77777777" w:rsidR="00112321" w:rsidRPr="00313DAF" w:rsidRDefault="00112321" w:rsidP="00112321">
      <w:pPr>
        <w:pStyle w:val="acbfdd8b-e11b-4d36-88ff-6049b138f862"/>
        <w:rPr>
          <w:rFonts w:hint="eastAsia"/>
        </w:rPr>
      </w:pPr>
      <w:r w:rsidRPr="00313DAF">
        <w:t>在这种状态下，</w:t>
      </w:r>
    </w:p>
    <w:p w14:paraId="44B7D3FD" w14:textId="77777777" w:rsidR="00112321" w:rsidRPr="00313DAF" w:rsidRDefault="00112321" w:rsidP="00112321">
      <w:pPr>
        <w:pStyle w:val="acbfdd8b-e11b-4d36-88ff-6049b138f862"/>
        <w:rPr>
          <w:rFonts w:hint="eastAsia"/>
        </w:rPr>
      </w:pPr>
      <w:r w:rsidRPr="00313DAF">
        <w:t>任何局部冲突，</w:t>
      </w:r>
      <w:r w:rsidRPr="00313DAF">
        <w:br/>
        <w:t>都可能迅速扩散至整个体系；</w:t>
      </w:r>
    </w:p>
    <w:p w14:paraId="5B4C76E3" w14:textId="77777777" w:rsidR="00112321" w:rsidRDefault="00112321" w:rsidP="00112321">
      <w:pPr>
        <w:pStyle w:val="acbfdd8b-e11b-4d36-88ff-6049b138f862"/>
        <w:rPr>
          <w:rFonts w:hint="eastAsia"/>
        </w:rPr>
      </w:pPr>
      <w:r w:rsidRPr="00313DAF">
        <w:t>任何原点冲突，</w:t>
      </w:r>
      <w:r w:rsidRPr="00313DAF">
        <w:br/>
        <w:t>都可能触发整体结构崩解。</w:t>
      </w:r>
    </w:p>
    <w:p w14:paraId="1F79C479" w14:textId="77777777" w:rsidR="00112321" w:rsidRPr="00313DAF" w:rsidRDefault="00112321" w:rsidP="00112321">
      <w:pPr>
        <w:pStyle w:val="acbfdd8b-e11b-4d36-88ff-6049b138f862"/>
        <w:rPr>
          <w:rFonts w:hint="eastAsia"/>
        </w:rPr>
      </w:pPr>
    </w:p>
    <w:p w14:paraId="1D731FEA" w14:textId="77777777" w:rsidR="00112321" w:rsidRPr="00313DAF" w:rsidRDefault="00112321" w:rsidP="00112321">
      <w:pPr>
        <w:pStyle w:val="acbfdd8b-e11b-4d36-88ff-6049b138f862"/>
        <w:rPr>
          <w:rFonts w:hint="eastAsia"/>
        </w:rPr>
      </w:pPr>
      <w:r w:rsidRPr="00313DAF">
        <w:t>文明并非缓慢衰落，</w:t>
      </w:r>
    </w:p>
    <w:p w14:paraId="649C1232" w14:textId="77777777" w:rsidR="00112321" w:rsidRPr="00313DAF" w:rsidRDefault="00112321" w:rsidP="00112321">
      <w:pPr>
        <w:pStyle w:val="acbfdd8b-e11b-4d36-88ff-6049b138f862"/>
        <w:rPr>
          <w:rFonts w:hint="eastAsia"/>
        </w:rPr>
      </w:pPr>
      <w:r w:rsidRPr="00313DAF">
        <w:t>而是可能在极短时间内：</w:t>
      </w:r>
    </w:p>
    <w:p w14:paraId="5272FF39" w14:textId="77777777" w:rsidR="00112321" w:rsidRPr="00313DAF" w:rsidRDefault="00112321" w:rsidP="00112321">
      <w:pPr>
        <w:pStyle w:val="acbfdd8b-e11b-4d36-88ff-6049b138f862"/>
        <w:rPr>
          <w:rFonts w:hint="eastAsia"/>
        </w:rPr>
      </w:pPr>
      <w:r w:rsidRPr="00313DAF">
        <w:t>整体瓦解。</w:t>
      </w:r>
    </w:p>
    <w:p w14:paraId="20B61F9A" w14:textId="77777777" w:rsidR="00112321" w:rsidRDefault="00112321" w:rsidP="00112321">
      <w:pPr>
        <w:pStyle w:val="acbfdd8b-e11b-4d36-88ff-6049b138f862"/>
        <w:rPr>
          <w:rFonts w:hint="eastAsia"/>
        </w:rPr>
      </w:pPr>
    </w:p>
    <w:p w14:paraId="05E70E05" w14:textId="77777777" w:rsidR="00112321" w:rsidRDefault="00112321" w:rsidP="00112321">
      <w:pPr>
        <w:pStyle w:val="71e7dc79-1ff7-45e8-997d-0ebda3762b91"/>
        <w:rPr>
          <w:rFonts w:hint="eastAsia"/>
        </w:rPr>
      </w:pPr>
      <w:r w:rsidRPr="00722872">
        <w:lastRenderedPageBreak/>
        <w:t>小结</w:t>
      </w:r>
    </w:p>
    <w:p w14:paraId="0C119CB4" w14:textId="77777777" w:rsidR="00112321" w:rsidRPr="00722872" w:rsidRDefault="00112321" w:rsidP="00112321">
      <w:pPr>
        <w:pStyle w:val="acbfdd8b-e11b-4d36-88ff-6049b138f862"/>
        <w:rPr>
          <w:rFonts w:hint="eastAsia"/>
        </w:rPr>
      </w:pPr>
    </w:p>
    <w:p w14:paraId="1AB5526D" w14:textId="77777777" w:rsidR="00112321" w:rsidRPr="00722872" w:rsidRDefault="00112321" w:rsidP="00112321">
      <w:pPr>
        <w:pStyle w:val="acbfdd8b-e11b-4d36-88ff-6049b138f862"/>
        <w:rPr>
          <w:rFonts w:hint="eastAsia"/>
        </w:rPr>
      </w:pPr>
      <w:r w:rsidRPr="00722872">
        <w:t>跨文明级原点的出现，</w:t>
      </w:r>
    </w:p>
    <w:p w14:paraId="3927D971" w14:textId="77777777" w:rsidR="00112321" w:rsidRPr="00722872" w:rsidRDefault="00112321" w:rsidP="00112321">
      <w:pPr>
        <w:pStyle w:val="acbfdd8b-e11b-4d36-88ff-6049b138f862"/>
        <w:rPr>
          <w:rFonts w:hint="eastAsia"/>
        </w:rPr>
      </w:pPr>
      <w:r w:rsidRPr="00722872">
        <w:t>既意味着文明结构的巨大突破，</w:t>
      </w:r>
    </w:p>
    <w:p w14:paraId="48CDA695" w14:textId="77777777" w:rsidR="00112321" w:rsidRPr="00722872" w:rsidRDefault="00112321" w:rsidP="00112321">
      <w:pPr>
        <w:pStyle w:val="acbfdd8b-e11b-4d36-88ff-6049b138f862"/>
        <w:rPr>
          <w:rFonts w:hint="eastAsia"/>
        </w:rPr>
      </w:pPr>
      <w:r w:rsidRPr="00722872">
        <w:t>亦意味着一种新的风险：</w:t>
      </w:r>
    </w:p>
    <w:p w14:paraId="147C7680" w14:textId="77777777" w:rsidR="00112321" w:rsidRDefault="00112321" w:rsidP="00112321">
      <w:pPr>
        <w:pStyle w:val="acbfdd8b-e11b-4d36-88ff-6049b138f862"/>
        <w:rPr>
          <w:rFonts w:hint="eastAsia"/>
          <w:b/>
          <w:bCs/>
        </w:rPr>
      </w:pPr>
      <w:r w:rsidRPr="00722872">
        <w:rPr>
          <w:b/>
          <w:bCs/>
        </w:rPr>
        <w:t>结构复杂度与原点张力同时放大。</w:t>
      </w:r>
    </w:p>
    <w:p w14:paraId="05DAD436" w14:textId="77777777" w:rsidR="00112321" w:rsidRPr="00722872" w:rsidRDefault="00112321" w:rsidP="00112321">
      <w:pPr>
        <w:pStyle w:val="acbfdd8b-e11b-4d36-88ff-6049b138f862"/>
        <w:rPr>
          <w:rFonts w:hint="eastAsia"/>
        </w:rPr>
      </w:pPr>
    </w:p>
    <w:p w14:paraId="370BC893" w14:textId="77777777" w:rsidR="00112321" w:rsidRPr="00722872" w:rsidRDefault="00112321" w:rsidP="00112321">
      <w:pPr>
        <w:pStyle w:val="acbfdd8b-e11b-4d36-88ff-6049b138f862"/>
        <w:rPr>
          <w:rFonts w:hint="eastAsia"/>
        </w:rPr>
      </w:pPr>
      <w:r w:rsidRPr="00722872">
        <w:t>若整合能力足够，</w:t>
      </w:r>
    </w:p>
    <w:p w14:paraId="5A1A88A4" w14:textId="77777777" w:rsidR="00112321" w:rsidRPr="00722872" w:rsidRDefault="00112321" w:rsidP="00112321">
      <w:pPr>
        <w:pStyle w:val="acbfdd8b-e11b-4d36-88ff-6049b138f862"/>
        <w:rPr>
          <w:rFonts w:hint="eastAsia"/>
        </w:rPr>
      </w:pPr>
      <w:r w:rsidRPr="00722872">
        <w:t>文明或可进入新的层级；</w:t>
      </w:r>
    </w:p>
    <w:p w14:paraId="46F8E23B" w14:textId="77777777" w:rsidR="00112321" w:rsidRPr="00722872" w:rsidRDefault="00112321" w:rsidP="00112321">
      <w:pPr>
        <w:pStyle w:val="acbfdd8b-e11b-4d36-88ff-6049b138f862"/>
        <w:rPr>
          <w:rFonts w:hint="eastAsia"/>
        </w:rPr>
      </w:pPr>
      <w:r w:rsidRPr="00722872">
        <w:t>若整合失败，</w:t>
      </w:r>
    </w:p>
    <w:p w14:paraId="550BC56D" w14:textId="77777777" w:rsidR="00112321" w:rsidRPr="00722872" w:rsidRDefault="00112321" w:rsidP="00112321">
      <w:pPr>
        <w:pStyle w:val="acbfdd8b-e11b-4d36-88ff-6049b138f862"/>
        <w:rPr>
          <w:rFonts w:hint="eastAsia"/>
        </w:rPr>
      </w:pPr>
      <w:r w:rsidRPr="00722872">
        <w:t>则文明极易进入：</w:t>
      </w:r>
    </w:p>
    <w:p w14:paraId="3FA1D830" w14:textId="77777777" w:rsidR="00112321" w:rsidRDefault="00112321" w:rsidP="00112321">
      <w:pPr>
        <w:pStyle w:val="acbfdd8b-e11b-4d36-88ff-6049b138f862"/>
        <w:rPr>
          <w:rFonts w:hint="eastAsia"/>
          <w:b/>
          <w:bCs/>
        </w:rPr>
      </w:pPr>
      <w:r w:rsidRPr="00722872">
        <w:rPr>
          <w:b/>
          <w:bCs/>
        </w:rPr>
        <w:t>灭亡级不稳定。</w:t>
      </w:r>
    </w:p>
    <w:p w14:paraId="3EEF915D" w14:textId="77777777" w:rsidR="00112321" w:rsidRPr="00722872" w:rsidRDefault="00112321" w:rsidP="00112321">
      <w:pPr>
        <w:pStyle w:val="acbfdd8b-e11b-4d36-88ff-6049b138f862"/>
        <w:rPr>
          <w:rFonts w:hint="eastAsia"/>
        </w:rPr>
      </w:pPr>
    </w:p>
    <w:p w14:paraId="07A87428" w14:textId="77777777" w:rsidR="00112321" w:rsidRPr="00722872" w:rsidRDefault="00112321" w:rsidP="00112321">
      <w:pPr>
        <w:pStyle w:val="acbfdd8b-e11b-4d36-88ff-6049b138f862"/>
        <w:rPr>
          <w:rFonts w:hint="eastAsia"/>
        </w:rPr>
      </w:pPr>
      <w:r w:rsidRPr="00722872">
        <w:t>因此：</w:t>
      </w:r>
    </w:p>
    <w:p w14:paraId="647CCE10" w14:textId="77777777" w:rsidR="00112321" w:rsidRPr="00722872" w:rsidRDefault="00112321" w:rsidP="00112321">
      <w:pPr>
        <w:pStyle w:val="acbfdd8b-e11b-4d36-88ff-6049b138f862"/>
        <w:rPr>
          <w:rFonts w:hint="eastAsia"/>
        </w:rPr>
      </w:pPr>
      <w:r w:rsidRPr="00722872">
        <w:t>文明越接近跨文明级原点，</w:t>
      </w:r>
    </w:p>
    <w:p w14:paraId="22FA2A1C" w14:textId="77777777" w:rsidR="00112321" w:rsidRPr="00722872" w:rsidRDefault="00112321" w:rsidP="00112321">
      <w:pPr>
        <w:pStyle w:val="acbfdd8b-e11b-4d36-88ff-6049b138f862"/>
        <w:rPr>
          <w:rFonts w:hint="eastAsia"/>
        </w:rPr>
      </w:pPr>
      <w:r w:rsidRPr="00722872">
        <w:t>其未来路径便越分化。</w:t>
      </w:r>
    </w:p>
    <w:p w14:paraId="722E3608" w14:textId="77777777" w:rsidR="00112321" w:rsidRPr="00722872" w:rsidRDefault="00112321" w:rsidP="00112321">
      <w:pPr>
        <w:pStyle w:val="acbfdd8b-e11b-4d36-88ff-6049b138f862"/>
        <w:rPr>
          <w:rFonts w:hint="eastAsia"/>
        </w:rPr>
      </w:pPr>
      <w:r w:rsidRPr="00722872">
        <w:t>或跃升，</w:t>
      </w:r>
      <w:r w:rsidRPr="00722872">
        <w:br/>
        <w:t>或崩解。</w:t>
      </w:r>
    </w:p>
    <w:p w14:paraId="71DBC425" w14:textId="77777777" w:rsidR="00112321" w:rsidRPr="00722872" w:rsidRDefault="00112321" w:rsidP="00112321">
      <w:pPr>
        <w:pStyle w:val="acbfdd8b-e11b-4d36-88ff-6049b138f862"/>
        <w:rPr>
          <w:rFonts w:hint="eastAsia"/>
        </w:rPr>
      </w:pPr>
      <w:r w:rsidRPr="00722872">
        <w:t>二者之间，</w:t>
      </w:r>
      <w:r w:rsidRPr="00722872">
        <w:br/>
        <w:t>往往只隔一线。</w:t>
      </w:r>
    </w:p>
    <w:p w14:paraId="1700A75F" w14:textId="77777777" w:rsidR="00112321" w:rsidRPr="00313DAF" w:rsidRDefault="00112321" w:rsidP="00112321">
      <w:pPr>
        <w:pStyle w:val="acbfdd8b-e11b-4d36-88ff-6049b138f862"/>
        <w:rPr>
          <w:rFonts w:hint="eastAsia"/>
        </w:rPr>
      </w:pPr>
    </w:p>
    <w:p w14:paraId="0F219898" w14:textId="77777777" w:rsidR="00112321" w:rsidRDefault="00112321" w:rsidP="00112321">
      <w:pPr>
        <w:pStyle w:val="21bc9c4b-6a32-43e5-beaa-fd2d792c5735"/>
        <w:rPr>
          <w:rFonts w:hint="eastAsia"/>
          <w:lang w:eastAsia="zh-CN"/>
        </w:rPr>
      </w:pPr>
      <w:r w:rsidRPr="00292C30">
        <w:rPr>
          <w:lang w:eastAsia="zh-CN"/>
        </w:rPr>
        <w:lastRenderedPageBreak/>
        <w:t>双原点文明</w:t>
      </w:r>
    </w:p>
    <w:p w14:paraId="16E7B1B9" w14:textId="77777777" w:rsidR="00112321" w:rsidRPr="00DA031E" w:rsidRDefault="00112321" w:rsidP="00112321">
      <w:pPr>
        <w:pStyle w:val="acbfdd8b-e11b-4d36-88ff-6049b138f862"/>
        <w:rPr>
          <w:rFonts w:hint="eastAsia"/>
        </w:rPr>
      </w:pPr>
    </w:p>
    <w:p w14:paraId="5199CA04" w14:textId="77777777" w:rsidR="00112321" w:rsidRPr="00292C30" w:rsidRDefault="00112321" w:rsidP="00112321">
      <w:pPr>
        <w:pStyle w:val="acbfdd8b-e11b-4d36-88ff-6049b138f862"/>
        <w:rPr>
          <w:rFonts w:hint="eastAsia"/>
        </w:rPr>
      </w:pPr>
    </w:p>
    <w:p w14:paraId="13E7E40E" w14:textId="77777777" w:rsidR="00112321" w:rsidRPr="00292C30" w:rsidRDefault="00112321" w:rsidP="00112321">
      <w:pPr>
        <w:pStyle w:val="acbfdd8b-e11b-4d36-88ff-6049b138f862"/>
        <w:rPr>
          <w:rFonts w:hint="eastAsia"/>
        </w:rPr>
      </w:pPr>
      <w:r w:rsidRPr="00292C30">
        <w:t>原点之存在，</w:t>
      </w:r>
      <w:r w:rsidRPr="00292C30">
        <w:br/>
        <w:t>本为结构之中心。</w:t>
      </w:r>
    </w:p>
    <w:p w14:paraId="4224B671" w14:textId="77777777" w:rsidR="00112321" w:rsidRDefault="00112321" w:rsidP="00112321">
      <w:pPr>
        <w:pStyle w:val="acbfdd8b-e11b-4d36-88ff-6049b138f862"/>
        <w:rPr>
          <w:rFonts w:hint="eastAsia"/>
        </w:rPr>
      </w:pPr>
      <w:r w:rsidRPr="00292C30">
        <w:t>若结构简单，</w:t>
      </w:r>
      <w:r w:rsidRPr="00292C30">
        <w:br/>
        <w:t>单一原点即可维持秩序。</w:t>
      </w:r>
    </w:p>
    <w:p w14:paraId="1577E039" w14:textId="77777777" w:rsidR="00112321" w:rsidRPr="00292C30" w:rsidRDefault="00112321" w:rsidP="00112321">
      <w:pPr>
        <w:pStyle w:val="acbfdd8b-e11b-4d36-88ff-6049b138f862"/>
        <w:rPr>
          <w:rFonts w:hint="eastAsia"/>
        </w:rPr>
      </w:pPr>
    </w:p>
    <w:p w14:paraId="32E1B603" w14:textId="77777777" w:rsidR="00112321" w:rsidRPr="00292C30" w:rsidRDefault="00112321" w:rsidP="00112321">
      <w:pPr>
        <w:pStyle w:val="acbfdd8b-e11b-4d36-88ff-6049b138f862"/>
        <w:rPr>
          <w:rFonts w:hint="eastAsia"/>
        </w:rPr>
      </w:pPr>
      <w:r w:rsidRPr="00292C30">
        <w:t>然而当文明规模扩大，</w:t>
      </w:r>
      <w:r w:rsidRPr="00292C30">
        <w:br/>
        <w:t>结构复杂度不断提高，</w:t>
      </w:r>
    </w:p>
    <w:p w14:paraId="181059A0" w14:textId="77777777" w:rsidR="00112321" w:rsidRPr="00292C30" w:rsidRDefault="00112321" w:rsidP="00112321">
      <w:pPr>
        <w:pStyle w:val="acbfdd8b-e11b-4d36-88ff-6049b138f862"/>
        <w:rPr>
          <w:rFonts w:hint="eastAsia"/>
        </w:rPr>
      </w:pPr>
      <w:r w:rsidRPr="00292C30">
        <w:t>单一原点往往难以同时承担：</w:t>
      </w:r>
    </w:p>
    <w:p w14:paraId="464AFC02" w14:textId="77777777" w:rsidR="00112321" w:rsidRDefault="00112321" w:rsidP="00112321">
      <w:pPr>
        <w:pStyle w:val="acbfdd8b-e11b-4d36-88ff-6049b138f862"/>
        <w:rPr>
          <w:rFonts w:hint="eastAsia"/>
        </w:rPr>
      </w:pPr>
      <w:r w:rsidRPr="00292C30">
        <w:t>整合、运行、稳定、校验</w:t>
      </w:r>
      <w:r w:rsidRPr="00292C30">
        <w:br/>
        <w:t>四种功能。</w:t>
      </w:r>
    </w:p>
    <w:p w14:paraId="45B2AAFF" w14:textId="77777777" w:rsidR="00112321" w:rsidRPr="00292C30" w:rsidRDefault="00112321" w:rsidP="00112321">
      <w:pPr>
        <w:pStyle w:val="acbfdd8b-e11b-4d36-88ff-6049b138f862"/>
        <w:rPr>
          <w:rFonts w:hint="eastAsia"/>
        </w:rPr>
      </w:pPr>
    </w:p>
    <w:p w14:paraId="7256E368" w14:textId="77777777" w:rsidR="00112321" w:rsidRPr="00292C30" w:rsidRDefault="00112321" w:rsidP="00112321">
      <w:pPr>
        <w:pStyle w:val="acbfdd8b-e11b-4d36-88ff-6049b138f862"/>
        <w:rPr>
          <w:rFonts w:hint="eastAsia"/>
        </w:rPr>
      </w:pPr>
      <w:r w:rsidRPr="00292C30">
        <w:t>于是文明结构中，</w:t>
      </w:r>
      <w:r w:rsidRPr="00292C30">
        <w:br/>
        <w:t>逐渐可能出现另一种形态：</w:t>
      </w:r>
    </w:p>
    <w:p w14:paraId="0A5F06C5" w14:textId="77777777" w:rsidR="00112321" w:rsidRDefault="00112321" w:rsidP="00112321">
      <w:pPr>
        <w:pStyle w:val="acbfdd8b-e11b-4d36-88ff-6049b138f862"/>
        <w:rPr>
          <w:rFonts w:hint="eastAsia"/>
        </w:rPr>
      </w:pPr>
      <w:r w:rsidRPr="00292C30">
        <w:rPr>
          <w:b/>
          <w:bCs/>
        </w:rPr>
        <w:t>双原点结构。</w:t>
      </w:r>
    </w:p>
    <w:p w14:paraId="7A935BF3" w14:textId="77777777" w:rsidR="00112321" w:rsidRDefault="00112321" w:rsidP="00112321">
      <w:pPr>
        <w:pStyle w:val="acbfdd8b-e11b-4d36-88ff-6049b138f862"/>
        <w:rPr>
          <w:rFonts w:hint="eastAsia"/>
        </w:rPr>
      </w:pPr>
    </w:p>
    <w:p w14:paraId="023B75D0" w14:textId="77777777" w:rsidR="00112321" w:rsidRPr="00F10A08" w:rsidRDefault="00112321" w:rsidP="00112321">
      <w:pPr>
        <w:pStyle w:val="71e7dc79-1ff7-45e8-997d-0ebda3762b91"/>
        <w:rPr>
          <w:rFonts w:hint="eastAsia"/>
        </w:rPr>
      </w:pPr>
      <w:r w:rsidRPr="00F10A08">
        <w:t>一、双原点提出的原因</w:t>
      </w:r>
    </w:p>
    <w:p w14:paraId="3E235BD8" w14:textId="77777777" w:rsidR="00112321" w:rsidRDefault="00112321" w:rsidP="00112321">
      <w:pPr>
        <w:pStyle w:val="acbfdd8b-e11b-4d36-88ff-6049b138f862"/>
        <w:rPr>
          <w:rFonts w:hint="eastAsia"/>
        </w:rPr>
      </w:pPr>
      <w:r w:rsidRPr="00F10A08">
        <w:t>双原点假说之所以成立，并不是因为统一不再重要。</w:t>
      </w:r>
      <w:r w:rsidRPr="00F10A08">
        <w:br/>
        <w:t>恰恰相反，正因为超文明的覆盖范围过大、结构过于复杂，单一原点才可能逐渐接近其处理极限。</w:t>
      </w:r>
    </w:p>
    <w:p w14:paraId="6D87388C" w14:textId="77777777" w:rsidR="00112321" w:rsidRPr="00F10A08" w:rsidRDefault="00112321" w:rsidP="00112321">
      <w:pPr>
        <w:pStyle w:val="acbfdd8b-e11b-4d36-88ff-6049b138f862"/>
        <w:rPr>
          <w:rFonts w:hint="eastAsia"/>
        </w:rPr>
      </w:pPr>
    </w:p>
    <w:p w14:paraId="779143D9" w14:textId="77777777" w:rsidR="00112321" w:rsidRDefault="00112321" w:rsidP="00112321">
      <w:pPr>
        <w:pStyle w:val="acbfdd8b-e11b-4d36-88ff-6049b138f862"/>
        <w:rPr>
          <w:rFonts w:hint="eastAsia"/>
        </w:rPr>
      </w:pPr>
      <w:r w:rsidRPr="00F10A08">
        <w:t>单原点文明最大的优势，在于统一、明确、稳定。</w:t>
      </w:r>
      <w:r w:rsidRPr="00F10A08">
        <w:br/>
        <w:t>但当文明所要处理的不再只是内部秩序，而是长期性的多文明关系时，单原点结构便可能出现三个问题。</w:t>
      </w:r>
    </w:p>
    <w:p w14:paraId="1AE4D8BD" w14:textId="77777777" w:rsidR="00112321" w:rsidRPr="00F10A08" w:rsidRDefault="00112321" w:rsidP="00112321">
      <w:pPr>
        <w:pStyle w:val="acbfdd8b-e11b-4d36-88ff-6049b138f862"/>
        <w:rPr>
          <w:rFonts w:hint="eastAsia"/>
        </w:rPr>
      </w:pPr>
    </w:p>
    <w:p w14:paraId="585B9CB5" w14:textId="77777777" w:rsidR="00112321" w:rsidRPr="00F10A08" w:rsidRDefault="00112321" w:rsidP="00112321">
      <w:pPr>
        <w:pStyle w:val="acbfdd8b-e11b-4d36-88ff-6049b138f862"/>
        <w:rPr>
          <w:rFonts w:hint="eastAsia"/>
        </w:rPr>
      </w:pPr>
      <w:r w:rsidRPr="00F10A08">
        <w:t>第一，统摄压力过大。</w:t>
      </w:r>
    </w:p>
    <w:p w14:paraId="4D97A19F" w14:textId="77777777" w:rsidR="00112321" w:rsidRDefault="00112321" w:rsidP="00112321">
      <w:pPr>
        <w:pStyle w:val="acbfdd8b-e11b-4d36-88ff-6049b138f862"/>
        <w:rPr>
          <w:rFonts w:hint="eastAsia"/>
        </w:rPr>
      </w:pPr>
      <w:r w:rsidRPr="00F10A08">
        <w:t>一个原点若同时负责内部秩序、外部关系、差异处理、文明竞争与长期延续，它将承担极高的集中压力。</w:t>
      </w:r>
    </w:p>
    <w:p w14:paraId="4D2030BF" w14:textId="77777777" w:rsidR="00112321" w:rsidRPr="00F10A08" w:rsidRDefault="00112321" w:rsidP="00112321">
      <w:pPr>
        <w:pStyle w:val="acbfdd8b-e11b-4d36-88ff-6049b138f862"/>
        <w:rPr>
          <w:rFonts w:hint="eastAsia"/>
        </w:rPr>
      </w:pPr>
    </w:p>
    <w:p w14:paraId="66FADD03" w14:textId="77777777" w:rsidR="00112321" w:rsidRPr="00F10A08" w:rsidRDefault="00112321" w:rsidP="00112321">
      <w:pPr>
        <w:pStyle w:val="acbfdd8b-e11b-4d36-88ff-6049b138f862"/>
        <w:rPr>
          <w:rFonts w:hint="eastAsia"/>
        </w:rPr>
      </w:pPr>
      <w:r w:rsidRPr="00F10A08">
        <w:t>第二，包容能力不足。</w:t>
      </w:r>
    </w:p>
    <w:p w14:paraId="40FD9CD3" w14:textId="77777777" w:rsidR="00112321" w:rsidRDefault="00112321" w:rsidP="00112321">
      <w:pPr>
        <w:pStyle w:val="acbfdd8b-e11b-4d36-88ff-6049b138f862"/>
        <w:rPr>
          <w:rFonts w:hint="eastAsia"/>
        </w:rPr>
      </w:pPr>
      <w:r w:rsidRPr="00F10A08">
        <w:t>单原点文明往往倾向于用同一套标准处理所有对象。</w:t>
      </w:r>
      <w:r w:rsidRPr="00F10A08">
        <w:br/>
        <w:t>这种统一虽然高效，但面对高差异对象时，也可能导致排斥、压制或吞噬倾向过强。</w:t>
      </w:r>
    </w:p>
    <w:p w14:paraId="5C76113C" w14:textId="77777777" w:rsidR="00112321" w:rsidRPr="00F10A08" w:rsidRDefault="00112321" w:rsidP="00112321">
      <w:pPr>
        <w:pStyle w:val="acbfdd8b-e11b-4d36-88ff-6049b138f862"/>
        <w:rPr>
          <w:rFonts w:hint="eastAsia"/>
        </w:rPr>
      </w:pPr>
    </w:p>
    <w:p w14:paraId="388008AF" w14:textId="77777777" w:rsidR="00112321" w:rsidRPr="00F10A08" w:rsidRDefault="00112321" w:rsidP="00112321">
      <w:pPr>
        <w:pStyle w:val="acbfdd8b-e11b-4d36-88ff-6049b138f862"/>
        <w:rPr>
          <w:rFonts w:hint="eastAsia"/>
        </w:rPr>
      </w:pPr>
      <w:r w:rsidRPr="00F10A08">
        <w:t>第三，失稳风险集中。</w:t>
      </w:r>
    </w:p>
    <w:p w14:paraId="22D9EBE8" w14:textId="77777777" w:rsidR="00112321" w:rsidRDefault="00112321" w:rsidP="00112321">
      <w:pPr>
        <w:pStyle w:val="acbfdd8b-e11b-4d36-88ff-6049b138f862"/>
        <w:rPr>
          <w:rFonts w:hint="eastAsia"/>
        </w:rPr>
      </w:pPr>
      <w:r w:rsidRPr="00F10A08">
        <w:t>当文明几乎所有边界、判断与校正都压在同一原点之上时，一旦该原点自身出现偏移，整个文明都会受到连带冲击。</w:t>
      </w:r>
    </w:p>
    <w:p w14:paraId="1D3BDDF4" w14:textId="77777777" w:rsidR="00112321" w:rsidRPr="00F10A08" w:rsidRDefault="00112321" w:rsidP="00112321">
      <w:pPr>
        <w:pStyle w:val="acbfdd8b-e11b-4d36-88ff-6049b138f862"/>
        <w:rPr>
          <w:rFonts w:hint="eastAsia"/>
        </w:rPr>
      </w:pPr>
    </w:p>
    <w:p w14:paraId="1CBE95BC" w14:textId="77777777" w:rsidR="00112321" w:rsidRPr="00F10A08" w:rsidRDefault="00112321" w:rsidP="00112321">
      <w:pPr>
        <w:pStyle w:val="acbfdd8b-e11b-4d36-88ff-6049b138f862"/>
        <w:rPr>
          <w:rFonts w:hint="eastAsia"/>
        </w:rPr>
      </w:pPr>
      <w:r w:rsidRPr="00F10A08">
        <w:t>因此，双原点之提出，并不是为了否定单原点，而是为了回应单原点在高度复杂条件下所暴露出的结构局限。</w:t>
      </w:r>
    </w:p>
    <w:p w14:paraId="56831AB2" w14:textId="77777777" w:rsidR="00112321" w:rsidRDefault="00112321" w:rsidP="00112321">
      <w:pPr>
        <w:pStyle w:val="acbfdd8b-e11b-4d36-88ff-6049b138f862"/>
        <w:rPr>
          <w:rFonts w:hint="eastAsia"/>
        </w:rPr>
      </w:pPr>
    </w:p>
    <w:p w14:paraId="7EA410DA" w14:textId="77777777" w:rsidR="00112321" w:rsidRDefault="00112321" w:rsidP="00112321">
      <w:pPr>
        <w:pStyle w:val="71e7dc79-1ff7-45e8-997d-0ebda3762b91"/>
        <w:rPr>
          <w:rFonts w:hint="eastAsia"/>
        </w:rPr>
      </w:pPr>
      <w:r w:rsidRPr="0006174F">
        <w:t>二、双原点并非原点数量的简单增加</w:t>
      </w:r>
    </w:p>
    <w:p w14:paraId="77277480" w14:textId="77777777" w:rsidR="00112321" w:rsidRPr="0006174F" w:rsidRDefault="00112321" w:rsidP="00112321">
      <w:pPr>
        <w:pStyle w:val="acbfdd8b-e11b-4d36-88ff-6049b138f862"/>
        <w:rPr>
          <w:rFonts w:hint="eastAsia"/>
        </w:rPr>
      </w:pPr>
    </w:p>
    <w:p w14:paraId="3FAD55B3" w14:textId="77777777" w:rsidR="00112321" w:rsidRDefault="00112321" w:rsidP="00112321">
      <w:pPr>
        <w:pStyle w:val="acbfdd8b-e11b-4d36-88ff-6049b138f862"/>
        <w:rPr>
          <w:rFonts w:hint="eastAsia"/>
        </w:rPr>
      </w:pPr>
      <w:r w:rsidRPr="0006174F">
        <w:lastRenderedPageBreak/>
        <w:t>双原点并不意味着两个原点可以任意并列。</w:t>
      </w:r>
      <w:r w:rsidRPr="0006174F">
        <w:br/>
        <w:t>若两个原点彼此冲突、互相争夺定义权、不能划分职能，也不能稳定处理彼此关系，那么这种结构并不会让文明更高级，只会使文明更容易撕裂。</w:t>
      </w:r>
    </w:p>
    <w:p w14:paraId="77BD8FF6" w14:textId="77777777" w:rsidR="00112321" w:rsidRPr="0006174F" w:rsidRDefault="00112321" w:rsidP="00112321">
      <w:pPr>
        <w:pStyle w:val="acbfdd8b-e11b-4d36-88ff-6049b138f862"/>
        <w:rPr>
          <w:rFonts w:hint="eastAsia"/>
        </w:rPr>
      </w:pPr>
    </w:p>
    <w:p w14:paraId="3E48CBB3" w14:textId="77777777" w:rsidR="00112321" w:rsidRPr="0006174F" w:rsidRDefault="00112321" w:rsidP="00112321">
      <w:pPr>
        <w:pStyle w:val="acbfdd8b-e11b-4d36-88ff-6049b138f862"/>
        <w:rPr>
          <w:rFonts w:hint="eastAsia"/>
        </w:rPr>
      </w:pPr>
      <w:r w:rsidRPr="0006174F">
        <w:t>因此，双原点文明结构若要成立，前提并不是“有两个原点”，而是：</w:t>
      </w:r>
    </w:p>
    <w:p w14:paraId="09BB6B45" w14:textId="77777777" w:rsidR="00112321" w:rsidRDefault="00112321" w:rsidP="00112321">
      <w:pPr>
        <w:pStyle w:val="acbfdd8b-e11b-4d36-88ff-6049b138f862"/>
        <w:rPr>
          <w:rFonts w:hint="eastAsia"/>
          <w:b/>
          <w:bCs/>
        </w:rPr>
      </w:pPr>
      <w:r w:rsidRPr="0006174F">
        <w:rPr>
          <w:b/>
          <w:bCs/>
        </w:rPr>
        <w:t>两个原点之间必须存在可持续的结构关系。</w:t>
      </w:r>
    </w:p>
    <w:p w14:paraId="760EF65A" w14:textId="77777777" w:rsidR="00112321" w:rsidRPr="0006174F" w:rsidRDefault="00112321" w:rsidP="00112321">
      <w:pPr>
        <w:pStyle w:val="acbfdd8b-e11b-4d36-88ff-6049b138f862"/>
        <w:rPr>
          <w:rFonts w:hint="eastAsia"/>
        </w:rPr>
      </w:pPr>
    </w:p>
    <w:p w14:paraId="370DD50E" w14:textId="77777777" w:rsidR="00112321" w:rsidRPr="0006174F" w:rsidRDefault="00112321" w:rsidP="00112321">
      <w:pPr>
        <w:pStyle w:val="acbfdd8b-e11b-4d36-88ff-6049b138f862"/>
        <w:rPr>
          <w:rFonts w:hint="eastAsia"/>
        </w:rPr>
      </w:pPr>
      <w:r w:rsidRPr="0006174F">
        <w:t>换句话说，双原点文明不是双核心混乱体。</w:t>
      </w:r>
      <w:r w:rsidRPr="0006174F">
        <w:br/>
        <w:t>它必须能够回答以下问题：</w:t>
      </w:r>
    </w:p>
    <w:p w14:paraId="28B34564" w14:textId="77777777" w:rsidR="00112321" w:rsidRPr="0006174F" w:rsidRDefault="00112321" w:rsidP="00112321">
      <w:pPr>
        <w:pStyle w:val="acbfdd8b-e11b-4d36-88ff-6049b138f862"/>
        <w:numPr>
          <w:ilvl w:val="0"/>
          <w:numId w:val="58"/>
        </w:numPr>
        <w:rPr>
          <w:rFonts w:hint="eastAsia"/>
        </w:rPr>
      </w:pPr>
      <w:r w:rsidRPr="0006174F">
        <w:t>两个原点各自负责什么</w:t>
      </w:r>
    </w:p>
    <w:p w14:paraId="0079D5DD" w14:textId="77777777" w:rsidR="00112321" w:rsidRPr="0006174F" w:rsidRDefault="00112321" w:rsidP="00112321">
      <w:pPr>
        <w:pStyle w:val="acbfdd8b-e11b-4d36-88ff-6049b138f862"/>
        <w:numPr>
          <w:ilvl w:val="0"/>
          <w:numId w:val="58"/>
        </w:numPr>
        <w:rPr>
          <w:rFonts w:hint="eastAsia"/>
        </w:rPr>
      </w:pPr>
      <w:r w:rsidRPr="0006174F">
        <w:t>它们的边界在哪里</w:t>
      </w:r>
    </w:p>
    <w:p w14:paraId="5D0E2C2A" w14:textId="77777777" w:rsidR="00112321" w:rsidRPr="0006174F" w:rsidRDefault="00112321" w:rsidP="00112321">
      <w:pPr>
        <w:pStyle w:val="acbfdd8b-e11b-4d36-88ff-6049b138f862"/>
        <w:numPr>
          <w:ilvl w:val="0"/>
          <w:numId w:val="58"/>
        </w:numPr>
        <w:rPr>
          <w:rFonts w:hint="eastAsia"/>
        </w:rPr>
      </w:pPr>
      <w:r w:rsidRPr="0006174F">
        <w:t>发生冲突时如何裁定</w:t>
      </w:r>
    </w:p>
    <w:p w14:paraId="03C13FE6" w14:textId="77777777" w:rsidR="00112321" w:rsidRPr="0006174F" w:rsidRDefault="00112321" w:rsidP="00112321">
      <w:pPr>
        <w:pStyle w:val="acbfdd8b-e11b-4d36-88ff-6049b138f862"/>
        <w:numPr>
          <w:ilvl w:val="0"/>
          <w:numId w:val="58"/>
        </w:numPr>
        <w:rPr>
          <w:rFonts w:hint="eastAsia"/>
        </w:rPr>
      </w:pPr>
      <w:r w:rsidRPr="0006174F">
        <w:t>谁可以修正谁</w:t>
      </w:r>
    </w:p>
    <w:p w14:paraId="27BD0411" w14:textId="77777777" w:rsidR="00112321" w:rsidRPr="0006174F" w:rsidRDefault="00112321" w:rsidP="00112321">
      <w:pPr>
        <w:pStyle w:val="acbfdd8b-e11b-4d36-88ff-6049b138f862"/>
        <w:numPr>
          <w:ilvl w:val="0"/>
          <w:numId w:val="58"/>
        </w:numPr>
        <w:rPr>
          <w:rFonts w:hint="eastAsia"/>
        </w:rPr>
      </w:pPr>
      <w:r w:rsidRPr="0006174F">
        <w:t>谁不能吞掉谁</w:t>
      </w:r>
    </w:p>
    <w:p w14:paraId="1951CBC8" w14:textId="77777777" w:rsidR="00112321" w:rsidRPr="0006174F" w:rsidRDefault="00112321" w:rsidP="00112321">
      <w:pPr>
        <w:pStyle w:val="acbfdd8b-e11b-4d36-88ff-6049b138f862"/>
        <w:numPr>
          <w:ilvl w:val="0"/>
          <w:numId w:val="58"/>
        </w:numPr>
        <w:rPr>
          <w:rFonts w:hint="eastAsia"/>
        </w:rPr>
      </w:pPr>
      <w:r w:rsidRPr="0006174F">
        <w:t>两个原点如何共同维持文明整体而不致分裂</w:t>
      </w:r>
    </w:p>
    <w:p w14:paraId="720375B2" w14:textId="77777777" w:rsidR="00112321" w:rsidRDefault="00112321" w:rsidP="00112321">
      <w:pPr>
        <w:pStyle w:val="acbfdd8b-e11b-4d36-88ff-6049b138f862"/>
        <w:rPr>
          <w:rFonts w:hint="eastAsia"/>
        </w:rPr>
      </w:pPr>
      <w:r w:rsidRPr="0006174F">
        <w:t>只有在这些问题都能够得到长期稳定的回答时，双原点结构才有可能成立。</w:t>
      </w:r>
    </w:p>
    <w:p w14:paraId="09C716CB" w14:textId="77777777" w:rsidR="00112321" w:rsidRPr="0006174F" w:rsidRDefault="00112321" w:rsidP="00112321">
      <w:pPr>
        <w:pStyle w:val="acbfdd8b-e11b-4d36-88ff-6049b138f862"/>
        <w:rPr>
          <w:rFonts w:hint="eastAsia"/>
        </w:rPr>
      </w:pPr>
      <w:r w:rsidRPr="0006174F">
        <w:br/>
        <w:t>若不能，则它不是更高级的文明，而只是更高级的失稳体。</w:t>
      </w:r>
    </w:p>
    <w:p w14:paraId="35C2173B" w14:textId="77777777" w:rsidR="00112321" w:rsidRDefault="00112321" w:rsidP="00112321">
      <w:pPr>
        <w:pStyle w:val="acbfdd8b-e11b-4d36-88ff-6049b138f862"/>
        <w:rPr>
          <w:rFonts w:hint="eastAsia"/>
        </w:rPr>
      </w:pPr>
    </w:p>
    <w:p w14:paraId="7201EFB9" w14:textId="77777777" w:rsidR="00112321" w:rsidRDefault="00112321" w:rsidP="00112321">
      <w:pPr>
        <w:pStyle w:val="71e7dc79-1ff7-45e8-997d-0ebda3762b91"/>
        <w:rPr>
          <w:rFonts w:hint="eastAsia"/>
        </w:rPr>
      </w:pPr>
      <w:r w:rsidRPr="006C015D">
        <w:t>三、双原点的成立条件</w:t>
      </w:r>
    </w:p>
    <w:p w14:paraId="4F567C60" w14:textId="77777777" w:rsidR="00112321" w:rsidRPr="00CF25A9" w:rsidRDefault="00112321" w:rsidP="00112321">
      <w:pPr>
        <w:pStyle w:val="acbfdd8b-e11b-4d36-88ff-6049b138f862"/>
        <w:rPr>
          <w:rFonts w:hint="eastAsia"/>
        </w:rPr>
      </w:pPr>
    </w:p>
    <w:p w14:paraId="43EE4591" w14:textId="77777777" w:rsidR="00112321" w:rsidRDefault="00112321" w:rsidP="00112321">
      <w:pPr>
        <w:pStyle w:val="acbfdd8b-e11b-4d36-88ff-6049b138f862"/>
        <w:rPr>
          <w:rFonts w:hint="eastAsia"/>
        </w:rPr>
      </w:pPr>
      <w:r w:rsidRPr="006C015D">
        <w:lastRenderedPageBreak/>
        <w:t>若文明之发展不断触及原点极限，则原点升级与重构将反复出现。</w:t>
      </w:r>
      <w:r w:rsidRPr="006C015D">
        <w:br/>
        <w:t>在多数情况下，文明秩序依赖单一原点维持。</w:t>
      </w:r>
    </w:p>
    <w:p w14:paraId="26EFAB96" w14:textId="77777777" w:rsidR="00112321" w:rsidRPr="006C015D" w:rsidRDefault="00112321" w:rsidP="00112321">
      <w:pPr>
        <w:pStyle w:val="acbfdd8b-e11b-4d36-88ff-6049b138f862"/>
        <w:rPr>
          <w:rFonts w:hint="eastAsia"/>
        </w:rPr>
      </w:pPr>
      <w:r w:rsidRPr="006C015D">
        <w:br/>
        <w:t>但当单原点所承受的压力持续增长，而文明既未崩解，又未完全被替代时，便可能进入另一种结构可能：双原点。</w:t>
      </w:r>
    </w:p>
    <w:p w14:paraId="53966026" w14:textId="77777777" w:rsidR="00112321" w:rsidRDefault="00112321" w:rsidP="00112321">
      <w:pPr>
        <w:pStyle w:val="acbfdd8b-e11b-4d36-88ff-6049b138f862"/>
        <w:rPr>
          <w:rFonts w:hint="eastAsia"/>
        </w:rPr>
      </w:pPr>
      <w:r w:rsidRPr="006C015D">
        <w:t>双原点结构若要成立，至少需要满足三个基本条件。</w:t>
      </w:r>
    </w:p>
    <w:p w14:paraId="4AF376A8" w14:textId="77777777" w:rsidR="00112321" w:rsidRPr="006C015D" w:rsidRDefault="00112321" w:rsidP="00112321">
      <w:pPr>
        <w:pStyle w:val="acbfdd8b-e11b-4d36-88ff-6049b138f862"/>
        <w:rPr>
          <w:rFonts w:hint="eastAsia"/>
        </w:rPr>
      </w:pPr>
    </w:p>
    <w:p w14:paraId="791BF799" w14:textId="77777777" w:rsidR="00112321" w:rsidRPr="006C015D" w:rsidRDefault="00112321" w:rsidP="00112321">
      <w:pPr>
        <w:pStyle w:val="acbfdd8b-e11b-4d36-88ff-6049b138f862"/>
        <w:rPr>
          <w:rFonts w:hint="eastAsia"/>
          <w:b/>
          <w:bCs/>
        </w:rPr>
      </w:pPr>
      <w:r w:rsidRPr="006C015D">
        <w:rPr>
          <w:b/>
          <w:bCs/>
        </w:rPr>
        <w:t>第一，两个原点必须能够长期并存</w:t>
      </w:r>
    </w:p>
    <w:p w14:paraId="40F6B05A" w14:textId="77777777" w:rsidR="00112321" w:rsidRDefault="00112321" w:rsidP="00112321">
      <w:pPr>
        <w:pStyle w:val="acbfdd8b-e11b-4d36-88ff-6049b138f862"/>
        <w:rPr>
          <w:rFonts w:hint="eastAsia"/>
        </w:rPr>
      </w:pPr>
      <w:r w:rsidRPr="006C015D">
        <w:t>也就是说，两者之间虽然存在差异，但不能相互完全否定。</w:t>
      </w:r>
      <w:r w:rsidRPr="006C015D">
        <w:br/>
        <w:t>若彼此无法共存，则最终仍会回到单原点竞争结构。</w:t>
      </w:r>
    </w:p>
    <w:p w14:paraId="52D84BA1" w14:textId="77777777" w:rsidR="00112321" w:rsidRPr="006C015D" w:rsidRDefault="00112321" w:rsidP="00112321">
      <w:pPr>
        <w:pStyle w:val="acbfdd8b-e11b-4d36-88ff-6049b138f862"/>
        <w:rPr>
          <w:rFonts w:hint="eastAsia"/>
        </w:rPr>
      </w:pPr>
    </w:p>
    <w:p w14:paraId="4EDA3EA6" w14:textId="77777777" w:rsidR="00112321" w:rsidRPr="006C015D" w:rsidRDefault="00112321" w:rsidP="00112321">
      <w:pPr>
        <w:pStyle w:val="acbfdd8b-e11b-4d36-88ff-6049b138f862"/>
        <w:rPr>
          <w:rFonts w:hint="eastAsia"/>
          <w:b/>
          <w:bCs/>
        </w:rPr>
      </w:pPr>
      <w:r w:rsidRPr="006C015D">
        <w:rPr>
          <w:b/>
          <w:bCs/>
        </w:rPr>
        <w:t>第二，两个原点之间必须能够形成相对稳定的分工</w:t>
      </w:r>
    </w:p>
    <w:p w14:paraId="25A23402" w14:textId="77777777" w:rsidR="00112321" w:rsidRDefault="00112321" w:rsidP="00112321">
      <w:pPr>
        <w:pStyle w:val="acbfdd8b-e11b-4d36-88ff-6049b138f862"/>
        <w:rPr>
          <w:rFonts w:hint="eastAsia"/>
        </w:rPr>
      </w:pPr>
      <w:r w:rsidRPr="006C015D">
        <w:t>若两个原点试图同时处理同一范围、同一判断与同一裁定，则冲突将不断扩大。</w:t>
      </w:r>
      <w:r w:rsidRPr="006C015D">
        <w:br/>
        <w:t>只有当两个原点能够承担不同层级、不同范围或不同功能时，双原点结构才可能长期存在。</w:t>
      </w:r>
    </w:p>
    <w:p w14:paraId="5AB1F210" w14:textId="77777777" w:rsidR="00112321" w:rsidRPr="006C015D" w:rsidRDefault="00112321" w:rsidP="00112321">
      <w:pPr>
        <w:pStyle w:val="acbfdd8b-e11b-4d36-88ff-6049b138f862"/>
        <w:rPr>
          <w:rFonts w:hint="eastAsia"/>
        </w:rPr>
      </w:pPr>
    </w:p>
    <w:p w14:paraId="77A038A2" w14:textId="77777777" w:rsidR="00112321" w:rsidRPr="006C015D" w:rsidRDefault="00112321" w:rsidP="00112321">
      <w:pPr>
        <w:pStyle w:val="acbfdd8b-e11b-4d36-88ff-6049b138f862"/>
        <w:rPr>
          <w:rFonts w:hint="eastAsia"/>
          <w:b/>
          <w:bCs/>
        </w:rPr>
      </w:pPr>
      <w:r w:rsidRPr="006C015D">
        <w:rPr>
          <w:b/>
          <w:bCs/>
        </w:rPr>
        <w:t>第三，两个原点之间必须存在稳定的裁定关系</w:t>
      </w:r>
    </w:p>
    <w:p w14:paraId="58A9A379" w14:textId="77777777" w:rsidR="00112321" w:rsidRDefault="00112321" w:rsidP="00112321">
      <w:pPr>
        <w:pStyle w:val="acbfdd8b-e11b-4d36-88ff-6049b138f862"/>
        <w:rPr>
          <w:rFonts w:hint="eastAsia"/>
        </w:rPr>
      </w:pPr>
      <w:r w:rsidRPr="006C015D">
        <w:t>当两个原点产生冲突时，必须存在某种可持续的协调机制。</w:t>
      </w:r>
      <w:r w:rsidRPr="006C015D">
        <w:br/>
        <w:t>若缺乏这一机制，则双原点结构将逐渐走向分裂。</w:t>
      </w:r>
    </w:p>
    <w:p w14:paraId="7EF14646" w14:textId="77777777" w:rsidR="00112321" w:rsidRPr="006C015D" w:rsidRDefault="00112321" w:rsidP="00112321">
      <w:pPr>
        <w:pStyle w:val="acbfdd8b-e11b-4d36-88ff-6049b138f862"/>
        <w:rPr>
          <w:rFonts w:hint="eastAsia"/>
        </w:rPr>
      </w:pPr>
    </w:p>
    <w:p w14:paraId="0921EC29" w14:textId="77777777" w:rsidR="00112321" w:rsidRPr="006C015D" w:rsidRDefault="00112321" w:rsidP="00112321">
      <w:pPr>
        <w:pStyle w:val="acbfdd8b-e11b-4d36-88ff-6049b138f862"/>
        <w:rPr>
          <w:rFonts w:hint="eastAsia"/>
        </w:rPr>
      </w:pPr>
      <w:r w:rsidRPr="006C015D">
        <w:t>因此，双原点的成立，并非偶然，也并非简单叠加。</w:t>
      </w:r>
      <w:r w:rsidRPr="006C015D">
        <w:br/>
        <w:t>它是一种必须经过稳定分工与持续协调，才能维持的高复杂结构。</w:t>
      </w:r>
    </w:p>
    <w:p w14:paraId="756D96C4" w14:textId="77777777" w:rsidR="00112321" w:rsidRDefault="00112321" w:rsidP="00112321">
      <w:pPr>
        <w:pStyle w:val="acbfdd8b-e11b-4d36-88ff-6049b138f862"/>
        <w:rPr>
          <w:rFonts w:hint="eastAsia"/>
        </w:rPr>
      </w:pPr>
    </w:p>
    <w:p w14:paraId="083DCE0D" w14:textId="77777777" w:rsidR="00112321" w:rsidRDefault="00112321" w:rsidP="00112321">
      <w:pPr>
        <w:pStyle w:val="71e7dc79-1ff7-45e8-997d-0ebda3762b91"/>
        <w:rPr>
          <w:rFonts w:hint="eastAsia"/>
        </w:rPr>
      </w:pPr>
      <w:r w:rsidRPr="00961C15">
        <w:t>四、双原点的结构意义</w:t>
      </w:r>
    </w:p>
    <w:p w14:paraId="46166B1D" w14:textId="77777777" w:rsidR="00112321" w:rsidRPr="00961C15" w:rsidRDefault="00112321" w:rsidP="00112321">
      <w:pPr>
        <w:pStyle w:val="acbfdd8b-e11b-4d36-88ff-6049b138f862"/>
        <w:rPr>
          <w:rFonts w:hint="eastAsia"/>
        </w:rPr>
      </w:pPr>
    </w:p>
    <w:p w14:paraId="65181FAF" w14:textId="77777777" w:rsidR="00112321" w:rsidRPr="00961C15" w:rsidRDefault="00112321" w:rsidP="00112321">
      <w:pPr>
        <w:pStyle w:val="acbfdd8b-e11b-4d36-88ff-6049b138f862"/>
        <w:rPr>
          <w:rFonts w:hint="eastAsia"/>
        </w:rPr>
      </w:pPr>
      <w:r w:rsidRPr="00961C15">
        <w:t>若双原点能够成立，则文明结构将获得一种新的能力：</w:t>
      </w:r>
    </w:p>
    <w:p w14:paraId="698468D8" w14:textId="77777777" w:rsidR="00112321" w:rsidRDefault="00112321" w:rsidP="00112321">
      <w:pPr>
        <w:pStyle w:val="acbfdd8b-e11b-4d36-88ff-6049b138f862"/>
        <w:rPr>
          <w:rFonts w:hint="eastAsia"/>
          <w:b/>
          <w:bCs/>
        </w:rPr>
      </w:pPr>
      <w:r w:rsidRPr="00961C15">
        <w:rPr>
          <w:b/>
          <w:bCs/>
        </w:rPr>
        <w:t>回退与前进同时存在。</w:t>
      </w:r>
    </w:p>
    <w:p w14:paraId="17B7125E" w14:textId="77777777" w:rsidR="00112321" w:rsidRPr="00961C15" w:rsidRDefault="00112321" w:rsidP="00112321">
      <w:pPr>
        <w:pStyle w:val="acbfdd8b-e11b-4d36-88ff-6049b138f862"/>
        <w:rPr>
          <w:rFonts w:hint="eastAsia"/>
        </w:rPr>
      </w:pPr>
    </w:p>
    <w:p w14:paraId="65486934" w14:textId="77777777" w:rsidR="00112321" w:rsidRDefault="00112321" w:rsidP="00112321">
      <w:pPr>
        <w:pStyle w:val="acbfdd8b-e11b-4d36-88ff-6049b138f862"/>
        <w:rPr>
          <w:rFonts w:hint="eastAsia"/>
        </w:rPr>
      </w:pPr>
      <w:r w:rsidRPr="00961C15">
        <w:t>单原点结构通常具有高度统一性。</w:t>
      </w:r>
      <w:r w:rsidRPr="00961C15">
        <w:br/>
        <w:t>其优势在于行动集中，但其弱点也极为明显：一旦原点整体偏移，文明整体也会随之偏移。</w:t>
      </w:r>
    </w:p>
    <w:p w14:paraId="25F8CD8E" w14:textId="77777777" w:rsidR="00112321" w:rsidRPr="00961C15" w:rsidRDefault="00112321" w:rsidP="00112321">
      <w:pPr>
        <w:pStyle w:val="acbfdd8b-e11b-4d36-88ff-6049b138f862"/>
        <w:rPr>
          <w:rFonts w:hint="eastAsia"/>
        </w:rPr>
      </w:pPr>
    </w:p>
    <w:p w14:paraId="54F27602" w14:textId="77777777" w:rsidR="00112321" w:rsidRDefault="00112321" w:rsidP="00112321">
      <w:pPr>
        <w:pStyle w:val="acbfdd8b-e11b-4d36-88ff-6049b138f862"/>
        <w:rPr>
          <w:rFonts w:hint="eastAsia"/>
        </w:rPr>
      </w:pPr>
      <w:r w:rsidRPr="00961C15">
        <w:t>而双原点结构则不同。</w:t>
      </w:r>
    </w:p>
    <w:p w14:paraId="74A6181E" w14:textId="77777777" w:rsidR="00112321" w:rsidRPr="00961C15" w:rsidRDefault="00112321" w:rsidP="00112321">
      <w:pPr>
        <w:pStyle w:val="acbfdd8b-e11b-4d36-88ff-6049b138f862"/>
        <w:rPr>
          <w:rFonts w:hint="eastAsia"/>
        </w:rPr>
      </w:pPr>
    </w:p>
    <w:p w14:paraId="22F83E98" w14:textId="77777777" w:rsidR="00112321" w:rsidRPr="00961C15" w:rsidRDefault="00112321" w:rsidP="00112321">
      <w:pPr>
        <w:pStyle w:val="acbfdd8b-e11b-4d36-88ff-6049b138f862"/>
        <w:rPr>
          <w:rFonts w:hint="eastAsia"/>
        </w:rPr>
      </w:pPr>
      <w:r w:rsidRPr="00961C15">
        <w:t>当两个原点同时存在时：</w:t>
      </w:r>
    </w:p>
    <w:p w14:paraId="28862543" w14:textId="77777777" w:rsidR="00112321" w:rsidRPr="00961C15" w:rsidRDefault="00112321" w:rsidP="00112321">
      <w:pPr>
        <w:pStyle w:val="acbfdd8b-e11b-4d36-88ff-6049b138f862"/>
        <w:numPr>
          <w:ilvl w:val="0"/>
          <w:numId w:val="59"/>
        </w:numPr>
        <w:rPr>
          <w:rFonts w:hint="eastAsia"/>
        </w:rPr>
      </w:pPr>
      <w:r w:rsidRPr="00961C15">
        <w:t>一个原点可以维持既有秩序</w:t>
      </w:r>
    </w:p>
    <w:p w14:paraId="3D503F3A" w14:textId="77777777" w:rsidR="00112321" w:rsidRPr="00961C15" w:rsidRDefault="00112321" w:rsidP="00112321">
      <w:pPr>
        <w:pStyle w:val="acbfdd8b-e11b-4d36-88ff-6049b138f862"/>
        <w:numPr>
          <w:ilvl w:val="0"/>
          <w:numId w:val="59"/>
        </w:numPr>
        <w:rPr>
          <w:rFonts w:hint="eastAsia"/>
        </w:rPr>
      </w:pPr>
      <w:r w:rsidRPr="00961C15">
        <w:t>另一个原点则可能推动新的变化</w:t>
      </w:r>
    </w:p>
    <w:p w14:paraId="4A965D46" w14:textId="77777777" w:rsidR="00112321" w:rsidRDefault="00112321" w:rsidP="00112321">
      <w:pPr>
        <w:pStyle w:val="acbfdd8b-e11b-4d36-88ff-6049b138f862"/>
        <w:rPr>
          <w:rFonts w:hint="eastAsia"/>
        </w:rPr>
      </w:pPr>
      <w:r w:rsidRPr="00961C15">
        <w:t>于是文明在结构上获得一种新的能力：</w:t>
      </w:r>
      <w:r w:rsidRPr="00961C15">
        <w:br/>
        <w:t>既能够保持稳定，又能够进行调整。</w:t>
      </w:r>
    </w:p>
    <w:p w14:paraId="05853208" w14:textId="77777777" w:rsidR="00112321" w:rsidRPr="00961C15" w:rsidRDefault="00112321" w:rsidP="00112321">
      <w:pPr>
        <w:pStyle w:val="acbfdd8b-e11b-4d36-88ff-6049b138f862"/>
        <w:rPr>
          <w:rFonts w:hint="eastAsia"/>
        </w:rPr>
      </w:pPr>
    </w:p>
    <w:p w14:paraId="61DD0A16" w14:textId="77777777" w:rsidR="00112321" w:rsidRPr="00961C15" w:rsidRDefault="00112321" w:rsidP="00112321">
      <w:pPr>
        <w:pStyle w:val="acbfdd8b-e11b-4d36-88ff-6049b138f862"/>
        <w:rPr>
          <w:rFonts w:hint="eastAsia"/>
        </w:rPr>
      </w:pPr>
      <w:r w:rsidRPr="00961C15">
        <w:t>换言之，文明既可以部分回退，又可以同时继续前进。</w:t>
      </w:r>
      <w:r w:rsidRPr="00961C15">
        <w:br/>
        <w:t>这种结构，使文明在面对极高复杂性时，仍然可能保持整体稳定。</w:t>
      </w:r>
    </w:p>
    <w:p w14:paraId="77D8DC22" w14:textId="77777777" w:rsidR="00112321" w:rsidRDefault="00112321" w:rsidP="00112321">
      <w:pPr>
        <w:pStyle w:val="acbfdd8b-e11b-4d36-88ff-6049b138f862"/>
        <w:rPr>
          <w:rFonts w:hint="eastAsia"/>
        </w:rPr>
      </w:pPr>
      <w:r w:rsidRPr="00961C15">
        <w:t>因此，双原点结构的意义并不在于文明更强，而在于文明在升级过程中不必再以整体失稳为代价。</w:t>
      </w:r>
    </w:p>
    <w:p w14:paraId="55820501" w14:textId="77777777" w:rsidR="00112321" w:rsidRDefault="00112321" w:rsidP="00112321">
      <w:pPr>
        <w:pStyle w:val="acbfdd8b-e11b-4d36-88ff-6049b138f862"/>
        <w:rPr>
          <w:rFonts w:hint="eastAsia"/>
        </w:rPr>
      </w:pPr>
    </w:p>
    <w:p w14:paraId="7806CC8E" w14:textId="77777777" w:rsidR="00112321" w:rsidRPr="00512FCF" w:rsidRDefault="00112321" w:rsidP="00112321">
      <w:pPr>
        <w:pStyle w:val="acbfdd8b-e11b-4d36-88ff-6049b138f862"/>
        <w:rPr>
          <w:rFonts w:hint="eastAsia"/>
        </w:rPr>
      </w:pPr>
    </w:p>
    <w:p w14:paraId="37E25195" w14:textId="77777777" w:rsidR="00112321" w:rsidRDefault="00112321" w:rsidP="00112321">
      <w:pPr>
        <w:pStyle w:val="71e7dc79-1ff7-45e8-997d-0ebda3762b91"/>
        <w:rPr>
          <w:rFonts w:hint="eastAsia"/>
        </w:rPr>
      </w:pPr>
      <w:r w:rsidRPr="00512FCF">
        <w:t>五、双原点为何成为超文明的重要可能形态</w:t>
      </w:r>
    </w:p>
    <w:p w14:paraId="00608D7C" w14:textId="77777777" w:rsidR="00112321" w:rsidRPr="00512FCF" w:rsidRDefault="00112321" w:rsidP="00112321">
      <w:pPr>
        <w:pStyle w:val="acbfdd8b-e11b-4d36-88ff-6049b138f862"/>
        <w:rPr>
          <w:rFonts w:hint="eastAsia"/>
        </w:rPr>
      </w:pPr>
    </w:p>
    <w:p w14:paraId="1320850C" w14:textId="77777777" w:rsidR="00112321" w:rsidRPr="00512FCF" w:rsidRDefault="00112321" w:rsidP="00112321">
      <w:pPr>
        <w:pStyle w:val="acbfdd8b-e11b-4d36-88ff-6049b138f862"/>
        <w:rPr>
          <w:rFonts w:hint="eastAsia"/>
        </w:rPr>
      </w:pPr>
      <w:r w:rsidRPr="00512FCF">
        <w:t>当文明进入超文明阶段，其所面对的复杂性将远高于普通文明。</w:t>
      </w:r>
    </w:p>
    <w:p w14:paraId="619CDD46" w14:textId="77777777" w:rsidR="00112321" w:rsidRPr="00512FCF" w:rsidRDefault="00112321" w:rsidP="00112321">
      <w:pPr>
        <w:pStyle w:val="acbfdd8b-e11b-4d36-88ff-6049b138f862"/>
        <w:rPr>
          <w:rFonts w:hint="eastAsia"/>
        </w:rPr>
      </w:pPr>
      <w:r w:rsidRPr="00512FCF">
        <w:t>此时文明不仅需要维持自身内部秩序，还需要长期处理：</w:t>
      </w:r>
    </w:p>
    <w:p w14:paraId="59E1AC50" w14:textId="77777777" w:rsidR="00112321" w:rsidRPr="00512FCF" w:rsidRDefault="00112321" w:rsidP="00112321">
      <w:pPr>
        <w:pStyle w:val="acbfdd8b-e11b-4d36-88ff-6049b138f862"/>
        <w:numPr>
          <w:ilvl w:val="0"/>
          <w:numId w:val="60"/>
        </w:numPr>
        <w:rPr>
          <w:rFonts w:hint="eastAsia"/>
        </w:rPr>
      </w:pPr>
      <w:r w:rsidRPr="00512FCF">
        <w:t>多文明关系</w:t>
      </w:r>
    </w:p>
    <w:p w14:paraId="419C5BF8" w14:textId="77777777" w:rsidR="00112321" w:rsidRPr="00512FCF" w:rsidRDefault="00112321" w:rsidP="00112321">
      <w:pPr>
        <w:pStyle w:val="acbfdd8b-e11b-4d36-88ff-6049b138f862"/>
        <w:numPr>
          <w:ilvl w:val="0"/>
          <w:numId w:val="60"/>
        </w:numPr>
        <w:rPr>
          <w:rFonts w:hint="eastAsia"/>
        </w:rPr>
      </w:pPr>
      <w:r w:rsidRPr="00512FCF">
        <w:t>大规模差异</w:t>
      </w:r>
    </w:p>
    <w:p w14:paraId="268109F1" w14:textId="77777777" w:rsidR="00112321" w:rsidRPr="00512FCF" w:rsidRDefault="00112321" w:rsidP="00112321">
      <w:pPr>
        <w:pStyle w:val="acbfdd8b-e11b-4d36-88ff-6049b138f862"/>
        <w:numPr>
          <w:ilvl w:val="0"/>
          <w:numId w:val="60"/>
        </w:numPr>
        <w:rPr>
          <w:rFonts w:hint="eastAsia"/>
        </w:rPr>
      </w:pPr>
      <w:r w:rsidRPr="00512FCF">
        <w:t>长期冲突</w:t>
      </w:r>
    </w:p>
    <w:p w14:paraId="3F673C04" w14:textId="77777777" w:rsidR="00112321" w:rsidRPr="00512FCF" w:rsidRDefault="00112321" w:rsidP="00112321">
      <w:pPr>
        <w:pStyle w:val="acbfdd8b-e11b-4d36-88ff-6049b138f862"/>
        <w:numPr>
          <w:ilvl w:val="0"/>
          <w:numId w:val="60"/>
        </w:numPr>
        <w:rPr>
          <w:rFonts w:hint="eastAsia"/>
        </w:rPr>
      </w:pPr>
      <w:r w:rsidRPr="00512FCF">
        <w:t>长期整合</w:t>
      </w:r>
    </w:p>
    <w:p w14:paraId="76763AA5" w14:textId="77777777" w:rsidR="00112321" w:rsidRDefault="00112321" w:rsidP="00112321">
      <w:pPr>
        <w:pStyle w:val="acbfdd8b-e11b-4d36-88ff-6049b138f862"/>
        <w:rPr>
          <w:rFonts w:hint="eastAsia"/>
        </w:rPr>
      </w:pPr>
      <w:r w:rsidRPr="00512FCF">
        <w:t>在这种条件下，单原点结构虽然仍可能存在，但其统摄压力将极为巨大。</w:t>
      </w:r>
    </w:p>
    <w:p w14:paraId="30B4B9F0" w14:textId="77777777" w:rsidR="00112321" w:rsidRPr="00512FCF" w:rsidRDefault="00112321" w:rsidP="00112321">
      <w:pPr>
        <w:pStyle w:val="acbfdd8b-e11b-4d36-88ff-6049b138f862"/>
        <w:rPr>
          <w:rFonts w:hint="eastAsia"/>
        </w:rPr>
      </w:pPr>
    </w:p>
    <w:p w14:paraId="204DF88B" w14:textId="77777777" w:rsidR="00112321" w:rsidRDefault="00112321" w:rsidP="00112321">
      <w:pPr>
        <w:pStyle w:val="acbfdd8b-e11b-4d36-88ff-6049b138f862"/>
        <w:rPr>
          <w:rFonts w:hint="eastAsia"/>
        </w:rPr>
      </w:pPr>
      <w:r w:rsidRPr="00512FCF">
        <w:t>若文明能够在不崩解的前提下继续扩展，则更可能逐渐形成双原点结构。</w:t>
      </w:r>
      <w:r w:rsidRPr="00512FCF">
        <w:br/>
        <w:t>因为双原点结构能够在统一与变化之间形成某种结构平衡。</w:t>
      </w:r>
    </w:p>
    <w:p w14:paraId="6A44A37E" w14:textId="77777777" w:rsidR="00112321" w:rsidRPr="00512FCF" w:rsidRDefault="00112321" w:rsidP="00112321">
      <w:pPr>
        <w:pStyle w:val="acbfdd8b-e11b-4d36-88ff-6049b138f862"/>
        <w:rPr>
          <w:rFonts w:hint="eastAsia"/>
        </w:rPr>
      </w:pPr>
    </w:p>
    <w:p w14:paraId="6640FF0C" w14:textId="77777777" w:rsidR="00112321" w:rsidRDefault="00112321" w:rsidP="00112321">
      <w:pPr>
        <w:pStyle w:val="acbfdd8b-e11b-4d36-88ff-6049b138f862"/>
        <w:rPr>
          <w:rFonts w:hint="eastAsia"/>
        </w:rPr>
      </w:pPr>
      <w:r w:rsidRPr="00512FCF">
        <w:t>从这个意义上说，双原点并非文明异常，</w:t>
      </w:r>
      <w:r w:rsidRPr="00512FCF">
        <w:br/>
        <w:t>而可能是超文明阶段的一种自然结构。</w:t>
      </w:r>
    </w:p>
    <w:p w14:paraId="66856D3D" w14:textId="77777777" w:rsidR="00112321" w:rsidRPr="00512FCF" w:rsidRDefault="00112321" w:rsidP="00112321">
      <w:pPr>
        <w:pStyle w:val="acbfdd8b-e11b-4d36-88ff-6049b138f862"/>
        <w:rPr>
          <w:rFonts w:hint="eastAsia"/>
        </w:rPr>
      </w:pPr>
    </w:p>
    <w:p w14:paraId="27BC9CFF" w14:textId="77777777" w:rsidR="00112321" w:rsidRPr="00512FCF" w:rsidRDefault="00112321" w:rsidP="00112321">
      <w:pPr>
        <w:pStyle w:val="acbfdd8b-e11b-4d36-88ff-6049b138f862"/>
        <w:rPr>
          <w:rFonts w:hint="eastAsia"/>
        </w:rPr>
      </w:pPr>
      <w:r w:rsidRPr="00512FCF">
        <w:t>它不是文明的终极形态，也未必是唯一结构；</w:t>
      </w:r>
      <w:r w:rsidRPr="00512FCF">
        <w:br/>
        <w:t>但在高度复杂的文明条件下，它很可能反复成为一种重要形态。</w:t>
      </w:r>
    </w:p>
    <w:p w14:paraId="09DFA254" w14:textId="77777777" w:rsidR="00112321" w:rsidRDefault="00112321" w:rsidP="00112321">
      <w:pPr>
        <w:pStyle w:val="acbfdd8b-e11b-4d36-88ff-6049b138f862"/>
        <w:rPr>
          <w:rFonts w:hint="eastAsia"/>
        </w:rPr>
      </w:pPr>
    </w:p>
    <w:p w14:paraId="63633320" w14:textId="77777777" w:rsidR="00112321" w:rsidRDefault="00112321" w:rsidP="00112321">
      <w:pPr>
        <w:pStyle w:val="71e7dc79-1ff7-45e8-997d-0ebda3762b91"/>
        <w:rPr>
          <w:rFonts w:hint="eastAsia"/>
        </w:rPr>
      </w:pPr>
      <w:r w:rsidRPr="009E0071">
        <w:lastRenderedPageBreak/>
        <w:t>六、双原点与单原点、多原点的比较</w:t>
      </w:r>
    </w:p>
    <w:p w14:paraId="6FAD3ED2" w14:textId="77777777" w:rsidR="00112321" w:rsidRPr="009E0071" w:rsidRDefault="00112321" w:rsidP="00112321">
      <w:pPr>
        <w:pStyle w:val="acbfdd8b-e11b-4d36-88ff-6049b138f862"/>
        <w:rPr>
          <w:rFonts w:hint="eastAsia"/>
          <w:b/>
          <w:bCs/>
        </w:rPr>
      </w:pPr>
    </w:p>
    <w:p w14:paraId="644FE337" w14:textId="77777777" w:rsidR="00112321" w:rsidRPr="009E0071" w:rsidRDefault="00112321" w:rsidP="00112321">
      <w:pPr>
        <w:pStyle w:val="acbfdd8b-e11b-4d36-88ff-6049b138f862"/>
        <w:rPr>
          <w:rFonts w:hint="eastAsia"/>
        </w:rPr>
      </w:pPr>
      <w:r w:rsidRPr="009E0071">
        <w:t>若将双原点放在更大的结构背景下观察，其优势便会更明显。</w:t>
      </w:r>
    </w:p>
    <w:p w14:paraId="67CCA898" w14:textId="77777777" w:rsidR="00112321" w:rsidRDefault="00112321" w:rsidP="00112321">
      <w:pPr>
        <w:pStyle w:val="acbfdd8b-e11b-4d36-88ff-6049b138f862"/>
        <w:rPr>
          <w:rFonts w:hint="eastAsia"/>
        </w:rPr>
      </w:pPr>
      <w:r w:rsidRPr="009E0071">
        <w:t>双原点对比单原点，意味着文明可以回退，而不是在升级过程中死亡。</w:t>
      </w:r>
    </w:p>
    <w:p w14:paraId="316CB379" w14:textId="77777777" w:rsidR="00112321" w:rsidRDefault="00112321" w:rsidP="00112321">
      <w:pPr>
        <w:pStyle w:val="acbfdd8b-e11b-4d36-88ff-6049b138f862"/>
        <w:rPr>
          <w:rFonts w:hint="eastAsia"/>
        </w:rPr>
      </w:pPr>
      <w:r w:rsidRPr="009E0071">
        <w:br/>
        <w:t>单原点文明一旦升级失败，往往意味着整体失稳；</w:t>
      </w:r>
      <w:r w:rsidRPr="009E0071">
        <w:br/>
        <w:t>而双原点结构则保留了一部分既有秩序，使文明仍有退路。</w:t>
      </w:r>
    </w:p>
    <w:p w14:paraId="322E0425" w14:textId="77777777" w:rsidR="00112321" w:rsidRPr="009E0071" w:rsidRDefault="00112321" w:rsidP="00112321">
      <w:pPr>
        <w:pStyle w:val="acbfdd8b-e11b-4d36-88ff-6049b138f862"/>
        <w:rPr>
          <w:rFonts w:hint="eastAsia"/>
        </w:rPr>
      </w:pPr>
    </w:p>
    <w:p w14:paraId="2A61DB74" w14:textId="77777777" w:rsidR="00112321" w:rsidRDefault="00112321" w:rsidP="00112321">
      <w:pPr>
        <w:pStyle w:val="acbfdd8b-e11b-4d36-88ff-6049b138f862"/>
        <w:rPr>
          <w:rFonts w:hint="eastAsia"/>
        </w:rPr>
      </w:pPr>
      <w:r w:rsidRPr="009E0071">
        <w:t>双原点对比多原点，则意味着文明避免了选项过多所带来的结构失控。</w:t>
      </w:r>
      <w:r w:rsidRPr="009E0071">
        <w:br/>
        <w:t>多原点虽然提供更多可能，但也意味着判断中心过多、冲突路径过多、升级死亡概率显著增加。</w:t>
      </w:r>
    </w:p>
    <w:p w14:paraId="072CCD15" w14:textId="77777777" w:rsidR="00112321" w:rsidRPr="009E0071" w:rsidRDefault="00112321" w:rsidP="00112321">
      <w:pPr>
        <w:pStyle w:val="acbfdd8b-e11b-4d36-88ff-6049b138f862"/>
        <w:rPr>
          <w:rFonts w:hint="eastAsia"/>
        </w:rPr>
      </w:pPr>
    </w:p>
    <w:p w14:paraId="5CC44D3C" w14:textId="77777777" w:rsidR="00112321" w:rsidRPr="009E0071" w:rsidRDefault="00112321" w:rsidP="00112321">
      <w:pPr>
        <w:pStyle w:val="acbfdd8b-e11b-4d36-88ff-6049b138f862"/>
        <w:rPr>
          <w:rFonts w:hint="eastAsia"/>
        </w:rPr>
      </w:pPr>
      <w:r w:rsidRPr="009E0071">
        <w:t>因此，双原点结构之所以重要，正在于它在统一与弹性之间取得了某种平衡：</w:t>
      </w:r>
    </w:p>
    <w:p w14:paraId="71D3CFE2" w14:textId="77777777" w:rsidR="00112321" w:rsidRDefault="00112321" w:rsidP="00112321">
      <w:pPr>
        <w:pStyle w:val="acbfdd8b-e11b-4d36-88ff-6049b138f862"/>
        <w:rPr>
          <w:rFonts w:hint="eastAsia"/>
        </w:rPr>
      </w:pPr>
      <w:r w:rsidRPr="009E0071">
        <w:t>它不像单原点那样把一切风险压在同一中心之上；</w:t>
      </w:r>
    </w:p>
    <w:p w14:paraId="65DB102E" w14:textId="77777777" w:rsidR="00112321" w:rsidRPr="009E0071" w:rsidRDefault="00112321" w:rsidP="00112321">
      <w:pPr>
        <w:pStyle w:val="acbfdd8b-e11b-4d36-88ff-6049b138f862"/>
        <w:rPr>
          <w:rFonts w:hint="eastAsia"/>
        </w:rPr>
      </w:pPr>
      <w:r w:rsidRPr="009E0071">
        <w:br/>
        <w:t>也不像多原点那样因中心过多而使文明陷入持续失控。</w:t>
      </w:r>
    </w:p>
    <w:p w14:paraId="200890F3" w14:textId="77777777" w:rsidR="00112321" w:rsidRPr="009E0071" w:rsidRDefault="00112321" w:rsidP="00112321">
      <w:pPr>
        <w:pStyle w:val="acbfdd8b-e11b-4d36-88ff-6049b138f862"/>
        <w:rPr>
          <w:rFonts w:hint="eastAsia"/>
        </w:rPr>
      </w:pPr>
      <w:r w:rsidRPr="009E0071">
        <w:t>正因如此，双原点文明结构很可能成为超文明阶段中最值得重视的一种结构可能。</w:t>
      </w:r>
    </w:p>
    <w:p w14:paraId="03AD84C3" w14:textId="77777777" w:rsidR="00112321" w:rsidRDefault="00112321" w:rsidP="00112321">
      <w:pPr>
        <w:pStyle w:val="acbfdd8b-e11b-4d36-88ff-6049b138f862"/>
        <w:rPr>
          <w:rFonts w:hint="eastAsia"/>
        </w:rPr>
      </w:pPr>
    </w:p>
    <w:p w14:paraId="32CACF15" w14:textId="77777777" w:rsidR="00112321" w:rsidRDefault="00112321" w:rsidP="00112321">
      <w:pPr>
        <w:pStyle w:val="71e7dc79-1ff7-45e8-997d-0ebda3762b91"/>
        <w:rPr>
          <w:rFonts w:hint="eastAsia"/>
        </w:rPr>
      </w:pPr>
      <w:r w:rsidRPr="006F7C2B">
        <w:t>小结</w:t>
      </w:r>
    </w:p>
    <w:p w14:paraId="297732D8" w14:textId="77777777" w:rsidR="00112321" w:rsidRPr="00143947" w:rsidRDefault="00112321" w:rsidP="00112321">
      <w:pPr>
        <w:pStyle w:val="acbfdd8b-e11b-4d36-88ff-6049b138f862"/>
        <w:rPr>
          <w:rFonts w:hint="eastAsia"/>
        </w:rPr>
      </w:pPr>
    </w:p>
    <w:p w14:paraId="5CE6569E" w14:textId="77777777" w:rsidR="00112321" w:rsidRDefault="00112321" w:rsidP="00112321">
      <w:pPr>
        <w:pStyle w:val="acbfdd8b-e11b-4d36-88ff-6049b138f862"/>
        <w:rPr>
          <w:rFonts w:hint="eastAsia"/>
        </w:rPr>
      </w:pPr>
      <w:r w:rsidRPr="00143947">
        <w:t>双原点文明</w:t>
      </w:r>
      <w:r w:rsidRPr="006F7C2B">
        <w:t>，并非简单增加原点数量。</w:t>
      </w:r>
    </w:p>
    <w:p w14:paraId="0B95D68D" w14:textId="77777777" w:rsidR="00112321" w:rsidRPr="006F7C2B" w:rsidRDefault="00112321" w:rsidP="00112321">
      <w:pPr>
        <w:pStyle w:val="acbfdd8b-e11b-4d36-88ff-6049b138f862"/>
        <w:rPr>
          <w:rFonts w:hint="eastAsia"/>
        </w:rPr>
      </w:pPr>
      <w:r w:rsidRPr="006F7C2B">
        <w:lastRenderedPageBreak/>
        <w:br/>
        <w:t>它所提出的，乃是在高度复杂条件下，文明如何通过两个稳定中心维持整体延续的问题。</w:t>
      </w:r>
    </w:p>
    <w:p w14:paraId="0E5488F6" w14:textId="77777777" w:rsidR="00112321" w:rsidRPr="006F7C2B" w:rsidRDefault="00112321" w:rsidP="00112321">
      <w:pPr>
        <w:pStyle w:val="acbfdd8b-e11b-4d36-88ff-6049b138f862"/>
        <w:rPr>
          <w:rFonts w:hint="eastAsia"/>
        </w:rPr>
      </w:pPr>
      <w:r w:rsidRPr="006F7C2B">
        <w:t>其成立前提在于：</w:t>
      </w:r>
    </w:p>
    <w:p w14:paraId="5C16FF83" w14:textId="77777777" w:rsidR="00112321" w:rsidRPr="006F7C2B" w:rsidRDefault="00112321" w:rsidP="00112321">
      <w:pPr>
        <w:pStyle w:val="acbfdd8b-e11b-4d36-88ff-6049b138f862"/>
        <w:numPr>
          <w:ilvl w:val="0"/>
          <w:numId w:val="61"/>
        </w:numPr>
        <w:rPr>
          <w:rFonts w:hint="eastAsia"/>
        </w:rPr>
      </w:pPr>
      <w:r w:rsidRPr="006F7C2B">
        <w:t>两个原点能够长期并存</w:t>
      </w:r>
    </w:p>
    <w:p w14:paraId="79551CA1" w14:textId="77777777" w:rsidR="00112321" w:rsidRPr="006F7C2B" w:rsidRDefault="00112321" w:rsidP="00112321">
      <w:pPr>
        <w:pStyle w:val="acbfdd8b-e11b-4d36-88ff-6049b138f862"/>
        <w:numPr>
          <w:ilvl w:val="0"/>
          <w:numId w:val="61"/>
        </w:numPr>
        <w:rPr>
          <w:rFonts w:hint="eastAsia"/>
        </w:rPr>
      </w:pPr>
      <w:r w:rsidRPr="006F7C2B">
        <w:t>两个原点能够形成稳定分工</w:t>
      </w:r>
    </w:p>
    <w:p w14:paraId="513836BC" w14:textId="77777777" w:rsidR="00112321" w:rsidRPr="006F7C2B" w:rsidRDefault="00112321" w:rsidP="00112321">
      <w:pPr>
        <w:pStyle w:val="acbfdd8b-e11b-4d36-88ff-6049b138f862"/>
        <w:numPr>
          <w:ilvl w:val="0"/>
          <w:numId w:val="61"/>
        </w:numPr>
        <w:rPr>
          <w:rFonts w:hint="eastAsia"/>
        </w:rPr>
      </w:pPr>
      <w:r w:rsidRPr="006F7C2B">
        <w:t>两个原点之间存在可持续的协调机制</w:t>
      </w:r>
    </w:p>
    <w:p w14:paraId="7498BA03" w14:textId="77777777" w:rsidR="00112321" w:rsidRPr="006F7C2B" w:rsidRDefault="00112321" w:rsidP="00112321">
      <w:pPr>
        <w:pStyle w:val="acbfdd8b-e11b-4d36-88ff-6049b138f862"/>
        <w:rPr>
          <w:rFonts w:hint="eastAsia"/>
        </w:rPr>
      </w:pPr>
      <w:r w:rsidRPr="006F7C2B">
        <w:t>一旦这些条件成立，文明便可能获得一种新的稳定方式：</w:t>
      </w:r>
    </w:p>
    <w:p w14:paraId="2224FEA0" w14:textId="77777777" w:rsidR="00112321" w:rsidRDefault="00112321" w:rsidP="00112321">
      <w:pPr>
        <w:pStyle w:val="acbfdd8b-e11b-4d36-88ff-6049b138f862"/>
        <w:rPr>
          <w:rFonts w:hint="eastAsia"/>
          <w:b/>
          <w:bCs/>
        </w:rPr>
      </w:pPr>
      <w:r w:rsidRPr="006F7C2B">
        <w:rPr>
          <w:b/>
          <w:bCs/>
        </w:rPr>
        <w:t>在保持秩序的同时，仍能继续变化；</w:t>
      </w:r>
      <w:r w:rsidRPr="006F7C2B">
        <w:rPr>
          <w:b/>
          <w:bCs/>
        </w:rPr>
        <w:br/>
        <w:t>在继续变化的同时，又不必因升级而直接死亡。</w:t>
      </w:r>
    </w:p>
    <w:p w14:paraId="00490B95" w14:textId="77777777" w:rsidR="00112321" w:rsidRPr="006F7C2B" w:rsidRDefault="00112321" w:rsidP="00112321">
      <w:pPr>
        <w:pStyle w:val="acbfdd8b-e11b-4d36-88ff-6049b138f862"/>
        <w:rPr>
          <w:rFonts w:hint="eastAsia"/>
        </w:rPr>
      </w:pPr>
    </w:p>
    <w:p w14:paraId="0D4E033C" w14:textId="77777777" w:rsidR="00112321" w:rsidRPr="006F7C2B" w:rsidRDefault="00112321" w:rsidP="00112321">
      <w:pPr>
        <w:pStyle w:val="acbfdd8b-e11b-4d36-88ff-6049b138f862"/>
        <w:rPr>
          <w:rFonts w:hint="eastAsia"/>
        </w:rPr>
      </w:pPr>
      <w:r w:rsidRPr="006F7C2B">
        <w:t>因此，在高度复杂的超文明阶段，双原点文明结构很可能成为一种重要的结构形态。</w:t>
      </w:r>
    </w:p>
    <w:p w14:paraId="04DEDFCE" w14:textId="77777777" w:rsidR="00112321" w:rsidRPr="00961C15" w:rsidRDefault="00112321" w:rsidP="00112321">
      <w:pPr>
        <w:pStyle w:val="acbfdd8b-e11b-4d36-88ff-6049b138f862"/>
        <w:rPr>
          <w:rFonts w:hint="eastAsia"/>
        </w:rPr>
      </w:pPr>
    </w:p>
    <w:p w14:paraId="753C9CDE" w14:textId="77777777" w:rsidR="00112321" w:rsidRPr="00961C15" w:rsidRDefault="00112321" w:rsidP="00112321">
      <w:pPr>
        <w:pStyle w:val="acbfdd8b-e11b-4d36-88ff-6049b138f862"/>
        <w:rPr>
          <w:rFonts w:hint="eastAsia"/>
        </w:rPr>
      </w:pPr>
    </w:p>
    <w:p w14:paraId="315AE6B1" w14:textId="77777777" w:rsidR="00112321" w:rsidRPr="00937E65" w:rsidRDefault="00112321" w:rsidP="00112321">
      <w:pPr>
        <w:rPr>
          <w:lang w:eastAsia="zh-CN"/>
        </w:rPr>
      </w:pPr>
    </w:p>
    <w:p w14:paraId="0750D26C" w14:textId="77777777" w:rsidR="00112321" w:rsidRDefault="00112321" w:rsidP="00112321">
      <w:pPr>
        <w:pStyle w:val="21bc9c4b-6a32-43e5-beaa-fd2d792c5735"/>
        <w:rPr>
          <w:rFonts w:hint="eastAsia"/>
          <w:lang w:eastAsia="zh-CN"/>
        </w:rPr>
      </w:pPr>
      <w:r w:rsidRPr="005912F5">
        <w:rPr>
          <w:lang w:eastAsia="zh-CN"/>
        </w:rPr>
        <w:t>双原点结构与文明生存概率</w:t>
      </w:r>
    </w:p>
    <w:p w14:paraId="42A51C9A" w14:textId="77777777" w:rsidR="00112321" w:rsidRPr="00B86CA7" w:rsidRDefault="00112321" w:rsidP="00112321">
      <w:pPr>
        <w:pStyle w:val="acbfdd8b-e11b-4d36-88ff-6049b138f862"/>
        <w:rPr>
          <w:rFonts w:hint="eastAsia"/>
        </w:rPr>
      </w:pPr>
      <w:r w:rsidRPr="00B86CA7">
        <w:t>若文明之发展必受原点所限，则当原点逼近其临界点时，文明便不得不面对一个问题：</w:t>
      </w:r>
    </w:p>
    <w:p w14:paraId="53470F98" w14:textId="77777777" w:rsidR="00112321" w:rsidRDefault="00112321" w:rsidP="00112321">
      <w:pPr>
        <w:pStyle w:val="acbfdd8b-e11b-4d36-88ff-6049b138f862"/>
        <w:rPr>
          <w:rFonts w:hint="eastAsia"/>
          <w:b/>
          <w:bCs/>
        </w:rPr>
      </w:pPr>
      <w:r w:rsidRPr="00B86CA7">
        <w:rPr>
          <w:b/>
          <w:bCs/>
        </w:rPr>
        <w:t>单一原点，是否仍足以维持不断增长之复杂性。</w:t>
      </w:r>
    </w:p>
    <w:p w14:paraId="682E1747" w14:textId="77777777" w:rsidR="00112321" w:rsidRPr="00B86CA7" w:rsidRDefault="00112321" w:rsidP="00112321">
      <w:pPr>
        <w:pStyle w:val="acbfdd8b-e11b-4d36-88ff-6049b138f862"/>
        <w:rPr>
          <w:rFonts w:hint="eastAsia"/>
        </w:rPr>
      </w:pPr>
    </w:p>
    <w:p w14:paraId="4B3FEF8F" w14:textId="77777777" w:rsidR="00112321" w:rsidRPr="00B86CA7" w:rsidRDefault="00112321" w:rsidP="00112321">
      <w:pPr>
        <w:pStyle w:val="acbfdd8b-e11b-4d36-88ff-6049b138f862"/>
        <w:rPr>
          <w:rFonts w:hint="eastAsia"/>
        </w:rPr>
      </w:pPr>
      <w:r w:rsidRPr="00B86CA7">
        <w:t>单原点结构之优势，在于统一。</w:t>
      </w:r>
      <w:r w:rsidRPr="00B86CA7">
        <w:br/>
        <w:t>其边界清晰，判断集中，校正一致；文明内部之秩序，往往可以迅速收束。</w:t>
      </w:r>
    </w:p>
    <w:p w14:paraId="6ED628F2" w14:textId="77777777" w:rsidR="00112321" w:rsidRDefault="00112321" w:rsidP="00112321">
      <w:pPr>
        <w:pStyle w:val="acbfdd8b-e11b-4d36-88ff-6049b138f862"/>
        <w:rPr>
          <w:rFonts w:hint="eastAsia"/>
        </w:rPr>
      </w:pPr>
      <w:r w:rsidRPr="00B86CA7">
        <w:t>然而此种统一亦有其代价。</w:t>
      </w:r>
    </w:p>
    <w:p w14:paraId="28EDD09D" w14:textId="77777777" w:rsidR="00112321" w:rsidRPr="00B86CA7" w:rsidRDefault="00112321" w:rsidP="00112321">
      <w:pPr>
        <w:pStyle w:val="acbfdd8b-e11b-4d36-88ff-6049b138f862"/>
        <w:rPr>
          <w:rFonts w:hint="eastAsia"/>
        </w:rPr>
      </w:pPr>
      <w:r w:rsidRPr="00B86CA7">
        <w:lastRenderedPageBreak/>
        <w:br/>
        <w:t>当文明规模扩大、差异增加、关系复杂时，所有压力皆集中于同一原点。</w:t>
      </w:r>
    </w:p>
    <w:p w14:paraId="4668E4E3" w14:textId="77777777" w:rsidR="00112321" w:rsidRPr="00B86CA7" w:rsidRDefault="00112321" w:rsidP="00112321">
      <w:pPr>
        <w:pStyle w:val="acbfdd8b-e11b-4d36-88ff-6049b138f862"/>
        <w:rPr>
          <w:rFonts w:hint="eastAsia"/>
        </w:rPr>
      </w:pPr>
      <w:r w:rsidRPr="00B86CA7">
        <w:t>于是原点必须同时承担：</w:t>
      </w:r>
    </w:p>
    <w:p w14:paraId="4121A7BD" w14:textId="77777777" w:rsidR="00112321" w:rsidRPr="00B86CA7" w:rsidRDefault="00112321" w:rsidP="00112321">
      <w:pPr>
        <w:pStyle w:val="acbfdd8b-e11b-4d36-88ff-6049b138f862"/>
        <w:numPr>
          <w:ilvl w:val="0"/>
          <w:numId w:val="55"/>
        </w:numPr>
        <w:rPr>
          <w:rFonts w:hint="eastAsia"/>
        </w:rPr>
      </w:pPr>
      <w:r w:rsidRPr="00B86CA7">
        <w:t>内部秩序之维持</w:t>
      </w:r>
    </w:p>
    <w:p w14:paraId="432CDE3E" w14:textId="77777777" w:rsidR="00112321" w:rsidRPr="00B86CA7" w:rsidRDefault="00112321" w:rsidP="00112321">
      <w:pPr>
        <w:pStyle w:val="acbfdd8b-e11b-4d36-88ff-6049b138f862"/>
        <w:numPr>
          <w:ilvl w:val="0"/>
          <w:numId w:val="55"/>
        </w:numPr>
        <w:rPr>
          <w:rFonts w:hint="eastAsia"/>
        </w:rPr>
      </w:pPr>
      <w:r w:rsidRPr="00B86CA7">
        <w:t>差异之协调</w:t>
      </w:r>
    </w:p>
    <w:p w14:paraId="2B56CF89" w14:textId="77777777" w:rsidR="00112321" w:rsidRPr="00B86CA7" w:rsidRDefault="00112321" w:rsidP="00112321">
      <w:pPr>
        <w:pStyle w:val="acbfdd8b-e11b-4d36-88ff-6049b138f862"/>
        <w:numPr>
          <w:ilvl w:val="0"/>
          <w:numId w:val="55"/>
        </w:numPr>
        <w:rPr>
          <w:rFonts w:hint="eastAsia"/>
        </w:rPr>
      </w:pPr>
      <w:r w:rsidRPr="00B86CA7">
        <w:t>冲突之裁定</w:t>
      </w:r>
    </w:p>
    <w:p w14:paraId="3C647A89" w14:textId="77777777" w:rsidR="00112321" w:rsidRPr="00B86CA7" w:rsidRDefault="00112321" w:rsidP="00112321">
      <w:pPr>
        <w:pStyle w:val="acbfdd8b-e11b-4d36-88ff-6049b138f862"/>
        <w:numPr>
          <w:ilvl w:val="0"/>
          <w:numId w:val="55"/>
        </w:numPr>
        <w:rPr>
          <w:rFonts w:hint="eastAsia"/>
        </w:rPr>
      </w:pPr>
      <w:r w:rsidRPr="00B86CA7">
        <w:t>文明延续之稳定</w:t>
      </w:r>
    </w:p>
    <w:p w14:paraId="75BDA359" w14:textId="77777777" w:rsidR="00112321" w:rsidRDefault="00112321" w:rsidP="00112321">
      <w:pPr>
        <w:pStyle w:val="acbfdd8b-e11b-4d36-88ff-6049b138f862"/>
        <w:rPr>
          <w:rFonts w:hint="eastAsia"/>
        </w:rPr>
      </w:pPr>
      <w:r w:rsidRPr="00B86CA7">
        <w:t>若此压力持续增加，则单一原点虽然仍在，其处理复杂性的能力却可能逐渐逼近极限。</w:t>
      </w:r>
    </w:p>
    <w:p w14:paraId="07307569" w14:textId="77777777" w:rsidR="00112321" w:rsidRPr="00B86CA7" w:rsidRDefault="00112321" w:rsidP="00112321">
      <w:pPr>
        <w:pStyle w:val="acbfdd8b-e11b-4d36-88ff-6049b138f862"/>
        <w:rPr>
          <w:rFonts w:hint="eastAsia"/>
        </w:rPr>
      </w:pPr>
    </w:p>
    <w:p w14:paraId="6914FC28" w14:textId="77777777" w:rsidR="00112321" w:rsidRDefault="00112321" w:rsidP="00112321">
      <w:pPr>
        <w:pStyle w:val="acbfdd8b-e11b-4d36-88ff-6049b138f862"/>
        <w:rPr>
          <w:rFonts w:hint="eastAsia"/>
        </w:rPr>
      </w:pPr>
      <w:r w:rsidRPr="00B86CA7">
        <w:t>于是另一种结构便可能出现。</w:t>
      </w:r>
    </w:p>
    <w:p w14:paraId="651A8184" w14:textId="77777777" w:rsidR="00112321" w:rsidRPr="00B86CA7" w:rsidRDefault="00112321" w:rsidP="00112321">
      <w:pPr>
        <w:pStyle w:val="acbfdd8b-e11b-4d36-88ff-6049b138f862"/>
        <w:rPr>
          <w:rFonts w:hint="eastAsia"/>
        </w:rPr>
      </w:pPr>
    </w:p>
    <w:p w14:paraId="44E78FE0" w14:textId="77777777" w:rsidR="00112321" w:rsidRPr="00B86CA7" w:rsidRDefault="00112321" w:rsidP="00112321">
      <w:pPr>
        <w:pStyle w:val="acbfdd8b-e11b-4d36-88ff-6049b138f862"/>
        <w:rPr>
          <w:rFonts w:hint="eastAsia"/>
        </w:rPr>
      </w:pPr>
      <w:r w:rsidRPr="00B86CA7">
        <w:t>此结构，并非完全放弃统一，亦非任由原点无限分化；</w:t>
      </w:r>
      <w:r w:rsidRPr="00B86CA7">
        <w:br/>
        <w:t>而是在单一原点之外，出现第二个稳定中心。</w:t>
      </w:r>
    </w:p>
    <w:p w14:paraId="028765F0" w14:textId="77777777" w:rsidR="00112321" w:rsidRPr="00B86CA7" w:rsidRDefault="00112321" w:rsidP="00112321">
      <w:pPr>
        <w:pStyle w:val="acbfdd8b-e11b-4d36-88ff-6049b138f862"/>
        <w:rPr>
          <w:rFonts w:hint="eastAsia"/>
        </w:rPr>
      </w:pPr>
      <w:r w:rsidRPr="00B86CA7">
        <w:t>此即所谓双原点结构。</w:t>
      </w:r>
    </w:p>
    <w:p w14:paraId="1F5E4856" w14:textId="77777777" w:rsidR="00112321" w:rsidRDefault="00112321" w:rsidP="00112321">
      <w:pPr>
        <w:pStyle w:val="acbfdd8b-e11b-4d36-88ff-6049b138f862"/>
        <w:rPr>
          <w:rFonts w:hint="eastAsia"/>
        </w:rPr>
      </w:pPr>
      <w:r w:rsidRPr="00B86CA7">
        <w:t>所谓双原点，并非两个原点彼此争夺，亦非两个原点同时统摄全部文明。</w:t>
      </w:r>
    </w:p>
    <w:p w14:paraId="7F09BBCB" w14:textId="77777777" w:rsidR="00112321" w:rsidRPr="00B86CA7" w:rsidRDefault="00112321" w:rsidP="00112321">
      <w:pPr>
        <w:pStyle w:val="acbfdd8b-e11b-4d36-88ff-6049b138f862"/>
        <w:rPr>
          <w:rFonts w:hint="eastAsia"/>
        </w:rPr>
      </w:pPr>
      <w:r w:rsidRPr="00B86CA7">
        <w:br/>
        <w:t>若彼此争夺，则文明必裂；</w:t>
      </w:r>
      <w:r w:rsidRPr="00B86CA7">
        <w:br/>
        <w:t>若同时统摄，则判断必乱。</w:t>
      </w:r>
    </w:p>
    <w:p w14:paraId="33766690" w14:textId="77777777" w:rsidR="00112321" w:rsidRPr="00B86CA7" w:rsidRDefault="00112321" w:rsidP="00112321">
      <w:pPr>
        <w:pStyle w:val="acbfdd8b-e11b-4d36-88ff-6049b138f862"/>
        <w:rPr>
          <w:rFonts w:hint="eastAsia"/>
        </w:rPr>
      </w:pPr>
      <w:r w:rsidRPr="00B86CA7">
        <w:t>故双原点之成立，必须满足一个条件：</w:t>
      </w:r>
    </w:p>
    <w:p w14:paraId="60497A0D" w14:textId="77777777" w:rsidR="00112321" w:rsidRDefault="00112321" w:rsidP="00112321">
      <w:pPr>
        <w:pStyle w:val="acbfdd8b-e11b-4d36-88ff-6049b138f862"/>
        <w:rPr>
          <w:rFonts w:hint="eastAsia"/>
          <w:b/>
          <w:bCs/>
        </w:rPr>
      </w:pPr>
      <w:r w:rsidRPr="00B86CA7">
        <w:rPr>
          <w:b/>
          <w:bCs/>
        </w:rPr>
        <w:t>两个原点之间，能够形成稳定关系。</w:t>
      </w:r>
    </w:p>
    <w:p w14:paraId="7DDC3975" w14:textId="77777777" w:rsidR="00112321" w:rsidRPr="00B86CA7" w:rsidRDefault="00112321" w:rsidP="00112321">
      <w:pPr>
        <w:pStyle w:val="acbfdd8b-e11b-4d36-88ff-6049b138f862"/>
        <w:rPr>
          <w:rFonts w:hint="eastAsia"/>
        </w:rPr>
      </w:pPr>
    </w:p>
    <w:p w14:paraId="04953D8F" w14:textId="77777777" w:rsidR="00112321" w:rsidRDefault="00112321" w:rsidP="00112321">
      <w:pPr>
        <w:pStyle w:val="acbfdd8b-e11b-4d36-88ff-6049b138f862"/>
        <w:rPr>
          <w:rFonts w:hint="eastAsia"/>
        </w:rPr>
      </w:pPr>
      <w:r w:rsidRPr="00B86CA7">
        <w:t>此关系至少包括三点：</w:t>
      </w:r>
    </w:p>
    <w:p w14:paraId="6C675AC2" w14:textId="77777777" w:rsidR="00112321" w:rsidRPr="00B86CA7" w:rsidRDefault="00112321" w:rsidP="00112321">
      <w:pPr>
        <w:pStyle w:val="acbfdd8b-e11b-4d36-88ff-6049b138f862"/>
        <w:rPr>
          <w:rFonts w:hint="eastAsia"/>
        </w:rPr>
      </w:pPr>
    </w:p>
    <w:p w14:paraId="5411AD13" w14:textId="77777777" w:rsidR="00112321" w:rsidRDefault="00112321" w:rsidP="00112321">
      <w:pPr>
        <w:pStyle w:val="acbfdd8b-e11b-4d36-88ff-6049b138f862"/>
        <w:rPr>
          <w:rFonts w:hint="eastAsia"/>
        </w:rPr>
      </w:pPr>
      <w:r w:rsidRPr="00B86CA7">
        <w:t>其一，边界可分。</w:t>
      </w:r>
      <w:r w:rsidRPr="00B86CA7">
        <w:br/>
        <w:t>两个原点各自所负责之范围，必须相对清晰；否则边界重叠，则判断必冲突。</w:t>
      </w:r>
    </w:p>
    <w:p w14:paraId="4529A19F" w14:textId="77777777" w:rsidR="00112321" w:rsidRPr="00B86CA7" w:rsidRDefault="00112321" w:rsidP="00112321">
      <w:pPr>
        <w:pStyle w:val="acbfdd8b-e11b-4d36-88ff-6049b138f862"/>
        <w:rPr>
          <w:rFonts w:hint="eastAsia"/>
        </w:rPr>
      </w:pPr>
    </w:p>
    <w:p w14:paraId="692A23EE" w14:textId="77777777" w:rsidR="00112321" w:rsidRDefault="00112321" w:rsidP="00112321">
      <w:pPr>
        <w:pStyle w:val="acbfdd8b-e11b-4d36-88ff-6049b138f862"/>
        <w:rPr>
          <w:rFonts w:hint="eastAsia"/>
        </w:rPr>
      </w:pPr>
      <w:r w:rsidRPr="00B86CA7">
        <w:t>其二，判断可异。</w:t>
      </w:r>
      <w:r w:rsidRPr="00B86CA7">
        <w:br/>
        <w:t>两个原点所代表之秩序，未必完全相同；但差异必须仍在整体可承受之内。</w:t>
      </w:r>
    </w:p>
    <w:p w14:paraId="10B15321" w14:textId="77777777" w:rsidR="00112321" w:rsidRPr="00B86CA7" w:rsidRDefault="00112321" w:rsidP="00112321">
      <w:pPr>
        <w:pStyle w:val="acbfdd8b-e11b-4d36-88ff-6049b138f862"/>
        <w:rPr>
          <w:rFonts w:hint="eastAsia"/>
        </w:rPr>
      </w:pPr>
    </w:p>
    <w:p w14:paraId="7DCEE184" w14:textId="77777777" w:rsidR="00112321" w:rsidRDefault="00112321" w:rsidP="00112321">
      <w:pPr>
        <w:pStyle w:val="acbfdd8b-e11b-4d36-88ff-6049b138f862"/>
        <w:rPr>
          <w:rFonts w:hint="eastAsia"/>
        </w:rPr>
      </w:pPr>
      <w:r w:rsidRPr="00B86CA7">
        <w:t>其三，校正可止。</w:t>
      </w:r>
      <w:r w:rsidRPr="00B86CA7">
        <w:br/>
        <w:t>当冲突出现时，两个原点之间必须存在某种收束机制，使冲突不至无限扩大。</w:t>
      </w:r>
    </w:p>
    <w:p w14:paraId="04AE7E91" w14:textId="77777777" w:rsidR="00112321" w:rsidRPr="00B86CA7" w:rsidRDefault="00112321" w:rsidP="00112321">
      <w:pPr>
        <w:pStyle w:val="acbfdd8b-e11b-4d36-88ff-6049b138f862"/>
        <w:rPr>
          <w:rFonts w:hint="eastAsia"/>
        </w:rPr>
      </w:pPr>
    </w:p>
    <w:p w14:paraId="353A2CA9" w14:textId="77777777" w:rsidR="00112321" w:rsidRPr="00B86CA7" w:rsidRDefault="00112321" w:rsidP="00112321">
      <w:pPr>
        <w:pStyle w:val="acbfdd8b-e11b-4d36-88ff-6049b138f862"/>
        <w:rPr>
          <w:rFonts w:hint="eastAsia"/>
        </w:rPr>
      </w:pPr>
      <w:r w:rsidRPr="00B86CA7">
        <w:t>若此三者成立，则双原点结构便可能长期存在。</w:t>
      </w:r>
    </w:p>
    <w:p w14:paraId="13D01AC7" w14:textId="77777777" w:rsidR="00112321" w:rsidRDefault="00112321" w:rsidP="00112321">
      <w:pPr>
        <w:pStyle w:val="acbfdd8b-e11b-4d36-88ff-6049b138f862"/>
        <w:rPr>
          <w:rFonts w:hint="eastAsia"/>
        </w:rPr>
      </w:pPr>
      <w:r w:rsidRPr="00B86CA7">
        <w:t>在此结构之下，文明之压力不再完全集中于单一中心；复杂性得以在两个原点之间分担。</w:t>
      </w:r>
    </w:p>
    <w:p w14:paraId="319FED6E" w14:textId="77777777" w:rsidR="00112321" w:rsidRDefault="00112321" w:rsidP="00112321">
      <w:pPr>
        <w:pStyle w:val="acbfdd8b-e11b-4d36-88ff-6049b138f862"/>
        <w:rPr>
          <w:rFonts w:hint="eastAsia"/>
        </w:rPr>
      </w:pPr>
      <w:r w:rsidRPr="00B86CA7">
        <w:br/>
        <w:t>于是文明在触及原点临界点之后，不必立即崩解，亦不必立刻进入全面竞争；而可以在两个稳定中心之间，维持一种新的平衡状态。</w:t>
      </w:r>
    </w:p>
    <w:p w14:paraId="5F646415" w14:textId="77777777" w:rsidR="00112321" w:rsidRPr="00B86CA7" w:rsidRDefault="00112321" w:rsidP="00112321">
      <w:pPr>
        <w:pStyle w:val="acbfdd8b-e11b-4d36-88ff-6049b138f862"/>
        <w:rPr>
          <w:rFonts w:hint="eastAsia"/>
        </w:rPr>
      </w:pPr>
    </w:p>
    <w:p w14:paraId="296072A4" w14:textId="77777777" w:rsidR="00112321" w:rsidRPr="00B86CA7" w:rsidRDefault="00112321" w:rsidP="00112321">
      <w:pPr>
        <w:pStyle w:val="acbfdd8b-e11b-4d36-88ff-6049b138f862"/>
        <w:rPr>
          <w:rFonts w:hint="eastAsia"/>
        </w:rPr>
      </w:pPr>
      <w:r w:rsidRPr="00B86CA7">
        <w:t>此种结构之意义，在于：</w:t>
      </w:r>
    </w:p>
    <w:p w14:paraId="741ABE77" w14:textId="77777777" w:rsidR="00112321" w:rsidRPr="00B86CA7" w:rsidRDefault="00112321" w:rsidP="00112321">
      <w:pPr>
        <w:pStyle w:val="acbfdd8b-e11b-4d36-88ff-6049b138f862"/>
        <w:rPr>
          <w:rFonts w:hint="eastAsia"/>
        </w:rPr>
      </w:pPr>
      <w:r w:rsidRPr="00B86CA7">
        <w:rPr>
          <w:b/>
          <w:bCs/>
        </w:rPr>
        <w:t>文明之升级，不再必须以整体失稳为代价。</w:t>
      </w:r>
    </w:p>
    <w:p w14:paraId="4109C09C" w14:textId="77777777" w:rsidR="00112321" w:rsidRDefault="00112321" w:rsidP="00112321">
      <w:pPr>
        <w:pStyle w:val="acbfdd8b-e11b-4d36-88ff-6049b138f862"/>
        <w:rPr>
          <w:rFonts w:hint="eastAsia"/>
        </w:rPr>
      </w:pPr>
      <w:r w:rsidRPr="00B86CA7">
        <w:t>在单原点结构中，原点一旦被替代，文明往往随之动荡。</w:t>
      </w:r>
    </w:p>
    <w:p w14:paraId="2E2EF15F" w14:textId="77777777" w:rsidR="00112321" w:rsidRPr="00B86CA7" w:rsidRDefault="00112321" w:rsidP="00112321">
      <w:pPr>
        <w:pStyle w:val="acbfdd8b-e11b-4d36-88ff-6049b138f862"/>
        <w:rPr>
          <w:rFonts w:hint="eastAsia"/>
        </w:rPr>
      </w:pPr>
      <w:r w:rsidRPr="00B86CA7">
        <w:br/>
        <w:t>而在双原点结构中，即使一原点出现变化，另一原点仍可维持基本秩序。</w:t>
      </w:r>
    </w:p>
    <w:p w14:paraId="59EE950A" w14:textId="77777777" w:rsidR="00112321" w:rsidRPr="00B86CA7" w:rsidRDefault="00112321" w:rsidP="00112321">
      <w:pPr>
        <w:pStyle w:val="acbfdd8b-e11b-4d36-88ff-6049b138f862"/>
        <w:rPr>
          <w:rFonts w:hint="eastAsia"/>
        </w:rPr>
      </w:pPr>
      <w:r w:rsidRPr="00B86CA7">
        <w:lastRenderedPageBreak/>
        <w:t>于是文明在升级过程中，便拥有一种新的能力：</w:t>
      </w:r>
    </w:p>
    <w:p w14:paraId="30D87E12" w14:textId="77777777" w:rsidR="00112321" w:rsidRDefault="00112321" w:rsidP="00112321">
      <w:pPr>
        <w:pStyle w:val="acbfdd8b-e11b-4d36-88ff-6049b138f862"/>
        <w:rPr>
          <w:rFonts w:hint="eastAsia"/>
          <w:b/>
          <w:bCs/>
        </w:rPr>
      </w:pPr>
      <w:r w:rsidRPr="00B86CA7">
        <w:rPr>
          <w:b/>
          <w:bCs/>
        </w:rPr>
        <w:t>回退。</w:t>
      </w:r>
    </w:p>
    <w:p w14:paraId="7C693F6B" w14:textId="77777777" w:rsidR="00112321" w:rsidRPr="00B86CA7" w:rsidRDefault="00112321" w:rsidP="00112321">
      <w:pPr>
        <w:pStyle w:val="acbfdd8b-e11b-4d36-88ff-6049b138f862"/>
        <w:rPr>
          <w:rFonts w:hint="eastAsia"/>
        </w:rPr>
      </w:pPr>
    </w:p>
    <w:p w14:paraId="6CB2E5A1" w14:textId="77777777" w:rsidR="00112321" w:rsidRPr="00B86CA7" w:rsidRDefault="00112321" w:rsidP="00112321">
      <w:pPr>
        <w:pStyle w:val="acbfdd8b-e11b-4d36-88ff-6049b138f862"/>
        <w:rPr>
          <w:rFonts w:hint="eastAsia"/>
        </w:rPr>
      </w:pPr>
      <w:r w:rsidRPr="00B86CA7">
        <w:t>若新结构尚未稳定，文明仍可依赖既有原点维持秩序；</w:t>
      </w:r>
      <w:r w:rsidRPr="00B86CA7">
        <w:br/>
        <w:t>若新结构逐渐稳固，则文明亦可在不崩散的情况下完成转变。</w:t>
      </w:r>
    </w:p>
    <w:p w14:paraId="262031C6" w14:textId="77777777" w:rsidR="00112321" w:rsidRDefault="00112321" w:rsidP="00112321">
      <w:pPr>
        <w:pStyle w:val="acbfdd8b-e11b-4d36-88ff-6049b138f862"/>
        <w:rPr>
          <w:rFonts w:hint="eastAsia"/>
        </w:rPr>
      </w:pPr>
      <w:r w:rsidRPr="00B86CA7">
        <w:t>故双原点结构之意义，不在于文明更强，而在于文明在升级过程中，死亡概率大幅下降。</w:t>
      </w:r>
    </w:p>
    <w:p w14:paraId="3C223C24" w14:textId="77777777" w:rsidR="00112321" w:rsidRPr="00B86CA7" w:rsidRDefault="00112321" w:rsidP="00112321">
      <w:pPr>
        <w:pStyle w:val="acbfdd8b-e11b-4d36-88ff-6049b138f862"/>
        <w:rPr>
          <w:rFonts w:hint="eastAsia"/>
        </w:rPr>
      </w:pPr>
    </w:p>
    <w:p w14:paraId="086A084C" w14:textId="77777777" w:rsidR="00112321" w:rsidRPr="00B86CA7" w:rsidRDefault="00112321" w:rsidP="00112321">
      <w:pPr>
        <w:pStyle w:val="acbfdd8b-e11b-4d36-88ff-6049b138f862"/>
        <w:rPr>
          <w:rFonts w:hint="eastAsia"/>
        </w:rPr>
      </w:pPr>
      <w:r w:rsidRPr="00B86CA7">
        <w:t>因此，当文明触及原点临界点时，其后可能出现三种结构：</w:t>
      </w:r>
    </w:p>
    <w:p w14:paraId="66CD0F91" w14:textId="77777777" w:rsidR="00112321" w:rsidRDefault="00112321" w:rsidP="00112321">
      <w:pPr>
        <w:pStyle w:val="acbfdd8b-e11b-4d36-88ff-6049b138f862"/>
        <w:rPr>
          <w:rFonts w:hint="eastAsia"/>
        </w:rPr>
      </w:pPr>
      <w:r w:rsidRPr="00B86CA7">
        <w:t>其一，仍维持单原点，则升级风险极高；</w:t>
      </w:r>
      <w:r w:rsidRPr="00B86CA7">
        <w:br/>
        <w:t>其二，原点大量分化，则文明进入多原点竞争；</w:t>
      </w:r>
      <w:r w:rsidRPr="00B86CA7">
        <w:br/>
        <w:t>其三，形成双原点结构，则文明得以在稳定与变化之间取得新的平衡。</w:t>
      </w:r>
    </w:p>
    <w:p w14:paraId="63DB2436" w14:textId="77777777" w:rsidR="00112321" w:rsidRPr="00B86CA7" w:rsidRDefault="00112321" w:rsidP="00112321">
      <w:pPr>
        <w:pStyle w:val="acbfdd8b-e11b-4d36-88ff-6049b138f862"/>
        <w:rPr>
          <w:rFonts w:hint="eastAsia"/>
        </w:rPr>
      </w:pPr>
    </w:p>
    <w:p w14:paraId="69091317" w14:textId="77777777" w:rsidR="00112321" w:rsidRDefault="00112321" w:rsidP="00112321">
      <w:pPr>
        <w:pStyle w:val="acbfdd8b-e11b-4d36-88ff-6049b138f862"/>
        <w:rPr>
          <w:rFonts w:hint="eastAsia"/>
        </w:rPr>
      </w:pPr>
      <w:r w:rsidRPr="00B86CA7">
        <w:t>是故双原点文明，并非文明之终极形态；</w:t>
      </w:r>
      <w:r w:rsidRPr="00B86CA7">
        <w:br/>
        <w:t>而更可能是文明在高复杂度阶段，为跨越原点极限所形成的一种结构</w:t>
      </w:r>
      <w:r>
        <w:rPr>
          <w:rFonts w:hint="eastAsia"/>
        </w:rPr>
        <w:t>。</w:t>
      </w:r>
    </w:p>
    <w:p w14:paraId="1C2E53A4" w14:textId="77777777" w:rsidR="00112321" w:rsidRDefault="00112321" w:rsidP="00112321">
      <w:pPr>
        <w:pStyle w:val="acbfdd8b-e11b-4d36-88ff-6049b138f862"/>
        <w:rPr>
          <w:rFonts w:hint="eastAsia"/>
        </w:rPr>
      </w:pPr>
    </w:p>
    <w:p w14:paraId="384B7ED7" w14:textId="77777777" w:rsidR="00112321" w:rsidRDefault="00112321" w:rsidP="00112321">
      <w:pPr>
        <w:pStyle w:val="71e7dc79-1ff7-45e8-997d-0ebda3762b91"/>
        <w:rPr>
          <w:rFonts w:hint="eastAsia"/>
        </w:rPr>
      </w:pPr>
      <w:r w:rsidRPr="000659F8">
        <w:t>一、单原点结构</w:t>
      </w:r>
    </w:p>
    <w:p w14:paraId="434DC3CA" w14:textId="77777777" w:rsidR="00112321" w:rsidRPr="002455D0" w:rsidRDefault="00112321" w:rsidP="00112321">
      <w:pPr>
        <w:pStyle w:val="acbfdd8b-e11b-4d36-88ff-6049b138f862"/>
        <w:rPr>
          <w:rFonts w:hint="eastAsia"/>
        </w:rPr>
      </w:pPr>
    </w:p>
    <w:p w14:paraId="195CF361" w14:textId="77777777" w:rsidR="00112321" w:rsidRPr="000659F8" w:rsidRDefault="00112321" w:rsidP="00112321">
      <w:pPr>
        <w:pStyle w:val="acbfdd8b-e11b-4d36-88ff-6049b138f862"/>
        <w:rPr>
          <w:rFonts w:hint="eastAsia"/>
        </w:rPr>
      </w:pPr>
      <w:r w:rsidRPr="000659F8">
        <w:t>当文明不断触及原点极限时，原点结构必然发生变化。</w:t>
      </w:r>
    </w:p>
    <w:p w14:paraId="1DF17F4C" w14:textId="77777777" w:rsidR="00112321" w:rsidRDefault="00112321" w:rsidP="00112321">
      <w:pPr>
        <w:pStyle w:val="acbfdd8b-e11b-4d36-88ff-6049b138f862"/>
        <w:rPr>
          <w:rFonts w:hint="eastAsia"/>
        </w:rPr>
      </w:pPr>
      <w:r w:rsidRPr="000659F8">
        <w:t>若变化失败，则文明可能在原点重构阶段直接崩解；</w:t>
      </w:r>
      <w:r w:rsidRPr="000659F8">
        <w:br/>
        <w:t>若变化成功，则文明进入新的原点结构。</w:t>
      </w:r>
    </w:p>
    <w:p w14:paraId="54AD3CC8" w14:textId="77777777" w:rsidR="00112321" w:rsidRPr="000659F8" w:rsidRDefault="00112321" w:rsidP="00112321">
      <w:pPr>
        <w:pStyle w:val="acbfdd8b-e11b-4d36-88ff-6049b138f862"/>
        <w:rPr>
          <w:rFonts w:hint="eastAsia"/>
        </w:rPr>
      </w:pPr>
    </w:p>
    <w:p w14:paraId="1501AB03" w14:textId="77777777" w:rsidR="00112321" w:rsidRPr="000659F8" w:rsidRDefault="00112321" w:rsidP="00112321">
      <w:pPr>
        <w:pStyle w:val="acbfdd8b-e11b-4d36-88ff-6049b138f862"/>
        <w:rPr>
          <w:rFonts w:hint="eastAsia"/>
        </w:rPr>
      </w:pPr>
      <w:r w:rsidRPr="000659F8">
        <w:lastRenderedPageBreak/>
        <w:t>因此，文明的关键问题并不在于是否升级，而在于：</w:t>
      </w:r>
    </w:p>
    <w:p w14:paraId="7C0A4A35" w14:textId="77777777" w:rsidR="00112321" w:rsidRPr="000659F8" w:rsidRDefault="00112321" w:rsidP="00112321">
      <w:pPr>
        <w:pStyle w:val="acbfdd8b-e11b-4d36-88ff-6049b138f862"/>
        <w:rPr>
          <w:rFonts w:hint="eastAsia"/>
        </w:rPr>
      </w:pPr>
      <w:r w:rsidRPr="000659F8">
        <w:rPr>
          <w:b/>
          <w:bCs/>
        </w:rPr>
        <w:t>升级过程中是否能够存活。</w:t>
      </w:r>
    </w:p>
    <w:p w14:paraId="31CDD555" w14:textId="77777777" w:rsidR="00112321" w:rsidRDefault="00112321" w:rsidP="00112321">
      <w:pPr>
        <w:pStyle w:val="acbfdd8b-e11b-4d36-88ff-6049b138f862"/>
        <w:rPr>
          <w:rFonts w:hint="eastAsia"/>
        </w:rPr>
      </w:pPr>
      <w:r w:rsidRPr="000659F8">
        <w:t>在这一问题上，不同原点结构所带来的结果并不相同。</w:t>
      </w:r>
    </w:p>
    <w:p w14:paraId="407DDDF1" w14:textId="77777777" w:rsidR="00112321" w:rsidRPr="000659F8" w:rsidRDefault="00112321" w:rsidP="00112321">
      <w:pPr>
        <w:pStyle w:val="acbfdd8b-e11b-4d36-88ff-6049b138f862"/>
        <w:rPr>
          <w:rFonts w:hint="eastAsia"/>
        </w:rPr>
      </w:pPr>
    </w:p>
    <w:p w14:paraId="37B84C01" w14:textId="77777777" w:rsidR="00112321" w:rsidRDefault="00112321" w:rsidP="00112321">
      <w:pPr>
        <w:pStyle w:val="acbfdd8b-e11b-4d36-88ff-6049b138f862"/>
        <w:rPr>
          <w:rFonts w:hint="eastAsia"/>
        </w:rPr>
      </w:pPr>
      <w:r w:rsidRPr="000659F8">
        <w:t>单原点结构的特点在于：</w:t>
      </w:r>
      <w:r w:rsidRPr="000659F8">
        <w:br/>
        <w:t>统一、集中、明确。</w:t>
      </w:r>
      <w:r w:rsidRPr="000659F8">
        <w:br/>
        <w:t>所有边界、判断与校正，皆由同一原点维持。</w:t>
      </w:r>
    </w:p>
    <w:p w14:paraId="344899F5" w14:textId="77777777" w:rsidR="00112321" w:rsidRPr="000659F8" w:rsidRDefault="00112321" w:rsidP="00112321">
      <w:pPr>
        <w:pStyle w:val="acbfdd8b-e11b-4d36-88ff-6049b138f862"/>
        <w:rPr>
          <w:rFonts w:hint="eastAsia"/>
        </w:rPr>
      </w:pPr>
    </w:p>
    <w:p w14:paraId="60470C71" w14:textId="77777777" w:rsidR="00112321" w:rsidRPr="000659F8" w:rsidRDefault="00112321" w:rsidP="00112321">
      <w:pPr>
        <w:pStyle w:val="acbfdd8b-e11b-4d36-88ff-6049b138f862"/>
        <w:rPr>
          <w:rFonts w:hint="eastAsia"/>
        </w:rPr>
      </w:pPr>
      <w:r w:rsidRPr="000659F8">
        <w:t>因此，在正常时期，单原点结构往往具有最高效率与最强统一性。</w:t>
      </w:r>
    </w:p>
    <w:p w14:paraId="20B52CFC" w14:textId="77777777" w:rsidR="00112321" w:rsidRPr="000659F8" w:rsidRDefault="00112321" w:rsidP="00112321">
      <w:pPr>
        <w:pStyle w:val="acbfdd8b-e11b-4d36-88ff-6049b138f862"/>
        <w:rPr>
          <w:rFonts w:hint="eastAsia"/>
        </w:rPr>
      </w:pPr>
      <w:r w:rsidRPr="000659F8">
        <w:t>然而，当文明触及原点极限时，单原点结构将面临一个根本问题：</w:t>
      </w:r>
    </w:p>
    <w:p w14:paraId="618B8288" w14:textId="77777777" w:rsidR="00112321" w:rsidRDefault="00112321" w:rsidP="00112321">
      <w:pPr>
        <w:pStyle w:val="acbfdd8b-e11b-4d36-88ff-6049b138f862"/>
        <w:rPr>
          <w:rFonts w:hint="eastAsia"/>
        </w:rPr>
      </w:pPr>
      <w:r w:rsidRPr="000659F8">
        <w:t>若原点必须被替换或升级，则文明整体必须同时进入重构阶段。</w:t>
      </w:r>
    </w:p>
    <w:p w14:paraId="401B8415" w14:textId="77777777" w:rsidR="00112321" w:rsidRPr="000659F8" w:rsidRDefault="00112321" w:rsidP="00112321">
      <w:pPr>
        <w:pStyle w:val="acbfdd8b-e11b-4d36-88ff-6049b138f862"/>
        <w:rPr>
          <w:rFonts w:hint="eastAsia"/>
        </w:rPr>
      </w:pPr>
    </w:p>
    <w:p w14:paraId="7AA6E9F3" w14:textId="77777777" w:rsidR="00112321" w:rsidRPr="000659F8" w:rsidRDefault="00112321" w:rsidP="00112321">
      <w:pPr>
        <w:pStyle w:val="acbfdd8b-e11b-4d36-88ff-6049b138f862"/>
        <w:rPr>
          <w:rFonts w:hint="eastAsia"/>
        </w:rPr>
      </w:pPr>
      <w:r w:rsidRPr="000659F8">
        <w:t>也就是说：</w:t>
      </w:r>
    </w:p>
    <w:p w14:paraId="706A04B0" w14:textId="77777777" w:rsidR="00112321" w:rsidRPr="000659F8" w:rsidRDefault="00112321" w:rsidP="00112321">
      <w:pPr>
        <w:pStyle w:val="acbfdd8b-e11b-4d36-88ff-6049b138f862"/>
        <w:rPr>
          <w:rFonts w:hint="eastAsia"/>
        </w:rPr>
      </w:pPr>
      <w:r w:rsidRPr="000659F8">
        <w:t>旧原点失效之时，新原点尚未完全建立。</w:t>
      </w:r>
    </w:p>
    <w:p w14:paraId="2E42C60E" w14:textId="77777777" w:rsidR="00112321" w:rsidRDefault="00112321" w:rsidP="00112321">
      <w:pPr>
        <w:pStyle w:val="acbfdd8b-e11b-4d36-88ff-6049b138f862"/>
        <w:rPr>
          <w:rFonts w:hint="eastAsia"/>
        </w:rPr>
      </w:pPr>
      <w:r w:rsidRPr="000659F8">
        <w:t>在这一阶段，文明将短暂失去稳定中心。</w:t>
      </w:r>
    </w:p>
    <w:p w14:paraId="52B4D323" w14:textId="77777777" w:rsidR="00112321" w:rsidRDefault="00112321" w:rsidP="00112321">
      <w:pPr>
        <w:pStyle w:val="acbfdd8b-e11b-4d36-88ff-6049b138f862"/>
        <w:rPr>
          <w:rFonts w:hint="eastAsia"/>
        </w:rPr>
      </w:pPr>
      <w:r w:rsidRPr="000659F8">
        <w:br/>
        <w:t>若新原点能够迅速建立，则文明完成升级；</w:t>
      </w:r>
      <w:r w:rsidRPr="000659F8">
        <w:br/>
        <w:t>若不能，则文明可能直接崩解。</w:t>
      </w:r>
    </w:p>
    <w:p w14:paraId="7E14CD90" w14:textId="77777777" w:rsidR="00112321" w:rsidRPr="000659F8" w:rsidRDefault="00112321" w:rsidP="00112321">
      <w:pPr>
        <w:pStyle w:val="acbfdd8b-e11b-4d36-88ff-6049b138f862"/>
        <w:rPr>
          <w:rFonts w:hint="eastAsia"/>
        </w:rPr>
      </w:pPr>
    </w:p>
    <w:p w14:paraId="7F1F0412" w14:textId="77777777" w:rsidR="00112321" w:rsidRPr="000659F8" w:rsidRDefault="00112321" w:rsidP="00112321">
      <w:pPr>
        <w:pStyle w:val="acbfdd8b-e11b-4d36-88ff-6049b138f862"/>
        <w:rPr>
          <w:rFonts w:hint="eastAsia"/>
        </w:rPr>
      </w:pPr>
      <w:r w:rsidRPr="000659F8">
        <w:t>因此，单原点结构的风险在于：</w:t>
      </w:r>
    </w:p>
    <w:p w14:paraId="63EC22FE" w14:textId="77777777" w:rsidR="00112321" w:rsidRPr="000659F8" w:rsidRDefault="00112321" w:rsidP="00112321">
      <w:pPr>
        <w:pStyle w:val="acbfdd8b-e11b-4d36-88ff-6049b138f862"/>
        <w:rPr>
          <w:rFonts w:hint="eastAsia"/>
        </w:rPr>
      </w:pPr>
      <w:r w:rsidRPr="000659F8">
        <w:rPr>
          <w:b/>
          <w:bCs/>
        </w:rPr>
        <w:t>升级即意味着整体失稳。</w:t>
      </w:r>
    </w:p>
    <w:p w14:paraId="75075F3C" w14:textId="77777777" w:rsidR="00112321" w:rsidRPr="000659F8" w:rsidRDefault="00112321" w:rsidP="00112321">
      <w:pPr>
        <w:pStyle w:val="acbfdd8b-e11b-4d36-88ff-6049b138f862"/>
        <w:rPr>
          <w:rFonts w:hint="eastAsia"/>
        </w:rPr>
      </w:pPr>
      <w:r w:rsidRPr="000659F8">
        <w:t>文明在升级过程中，存在较高的死亡概率</w:t>
      </w:r>
    </w:p>
    <w:p w14:paraId="36DD6F64" w14:textId="77777777" w:rsidR="00112321" w:rsidRDefault="00112321" w:rsidP="00112321">
      <w:pPr>
        <w:pStyle w:val="acbfdd8b-e11b-4d36-88ff-6049b138f862"/>
        <w:rPr>
          <w:rFonts w:hint="eastAsia"/>
        </w:rPr>
      </w:pPr>
    </w:p>
    <w:p w14:paraId="68072D10" w14:textId="77777777" w:rsidR="00112321" w:rsidRDefault="00112321" w:rsidP="00112321">
      <w:pPr>
        <w:pStyle w:val="71e7dc79-1ff7-45e8-997d-0ebda3762b91"/>
        <w:rPr>
          <w:rFonts w:hint="eastAsia"/>
        </w:rPr>
      </w:pPr>
      <w:r w:rsidRPr="001E1230">
        <w:t>二、多原点结构</w:t>
      </w:r>
    </w:p>
    <w:p w14:paraId="7658A191" w14:textId="77777777" w:rsidR="00112321" w:rsidRPr="009A07CD" w:rsidRDefault="00112321" w:rsidP="00112321">
      <w:pPr>
        <w:pStyle w:val="acbfdd8b-e11b-4d36-88ff-6049b138f862"/>
        <w:rPr>
          <w:rFonts w:hint="eastAsia"/>
        </w:rPr>
      </w:pPr>
    </w:p>
    <w:p w14:paraId="413B20F3" w14:textId="77777777" w:rsidR="00112321" w:rsidRPr="001E1230" w:rsidRDefault="00112321" w:rsidP="00112321">
      <w:pPr>
        <w:pStyle w:val="acbfdd8b-e11b-4d36-88ff-6049b138f862"/>
        <w:rPr>
          <w:rFonts w:hint="eastAsia"/>
        </w:rPr>
      </w:pPr>
      <w:r w:rsidRPr="001E1230">
        <w:t>若文明在原点分化之后形成大量原点，则可能进入多原点结构。</w:t>
      </w:r>
    </w:p>
    <w:p w14:paraId="146BEC10" w14:textId="77777777" w:rsidR="00112321" w:rsidRDefault="00112321" w:rsidP="00112321">
      <w:pPr>
        <w:pStyle w:val="acbfdd8b-e11b-4d36-88ff-6049b138f862"/>
        <w:rPr>
          <w:rFonts w:hint="eastAsia"/>
        </w:rPr>
      </w:pPr>
      <w:r w:rsidRPr="001E1230">
        <w:t>表面看来，多原点似乎增加了选择空间。</w:t>
      </w:r>
    </w:p>
    <w:p w14:paraId="0B4BD6DE" w14:textId="77777777" w:rsidR="00112321" w:rsidRPr="001E1230" w:rsidRDefault="00112321" w:rsidP="00112321">
      <w:pPr>
        <w:pStyle w:val="acbfdd8b-e11b-4d36-88ff-6049b138f862"/>
        <w:rPr>
          <w:rFonts w:hint="eastAsia"/>
        </w:rPr>
      </w:pPr>
      <w:r w:rsidRPr="001E1230">
        <w:br/>
        <w:t>然而，从结构上看，多原点往往带来另一种问题：</w:t>
      </w:r>
    </w:p>
    <w:p w14:paraId="777EA6D6" w14:textId="77777777" w:rsidR="00112321" w:rsidRPr="001E1230" w:rsidRDefault="00112321" w:rsidP="00112321">
      <w:pPr>
        <w:pStyle w:val="acbfdd8b-e11b-4d36-88ff-6049b138f862"/>
        <w:rPr>
          <w:rFonts w:hint="eastAsia"/>
        </w:rPr>
      </w:pPr>
      <w:r w:rsidRPr="001E1230">
        <w:rPr>
          <w:b/>
          <w:bCs/>
        </w:rPr>
        <w:t>判断中心过多。</w:t>
      </w:r>
    </w:p>
    <w:p w14:paraId="50D355AE" w14:textId="77777777" w:rsidR="00112321" w:rsidRPr="001E1230" w:rsidRDefault="00112321" w:rsidP="00112321">
      <w:pPr>
        <w:pStyle w:val="acbfdd8b-e11b-4d36-88ff-6049b138f862"/>
        <w:rPr>
          <w:rFonts w:hint="eastAsia"/>
        </w:rPr>
      </w:pPr>
      <w:r w:rsidRPr="001E1230">
        <w:t>当多个原点同时存在时：</w:t>
      </w:r>
    </w:p>
    <w:p w14:paraId="568ACA74" w14:textId="77777777" w:rsidR="00112321" w:rsidRPr="001E1230" w:rsidRDefault="00112321" w:rsidP="00112321">
      <w:pPr>
        <w:pStyle w:val="acbfdd8b-e11b-4d36-88ff-6049b138f862"/>
        <w:numPr>
          <w:ilvl w:val="0"/>
          <w:numId w:val="56"/>
        </w:numPr>
        <w:rPr>
          <w:rFonts w:hint="eastAsia"/>
        </w:rPr>
      </w:pPr>
      <w:r w:rsidRPr="001E1230">
        <w:t>边界可能重叠</w:t>
      </w:r>
    </w:p>
    <w:p w14:paraId="2585A09B" w14:textId="77777777" w:rsidR="00112321" w:rsidRPr="001E1230" w:rsidRDefault="00112321" w:rsidP="00112321">
      <w:pPr>
        <w:pStyle w:val="acbfdd8b-e11b-4d36-88ff-6049b138f862"/>
        <w:numPr>
          <w:ilvl w:val="0"/>
          <w:numId w:val="56"/>
        </w:numPr>
        <w:rPr>
          <w:rFonts w:hint="eastAsia"/>
        </w:rPr>
      </w:pPr>
      <w:r w:rsidRPr="001E1230">
        <w:t>判断可能冲突</w:t>
      </w:r>
    </w:p>
    <w:p w14:paraId="126F1355" w14:textId="77777777" w:rsidR="00112321" w:rsidRPr="001E1230" w:rsidRDefault="00112321" w:rsidP="00112321">
      <w:pPr>
        <w:pStyle w:val="acbfdd8b-e11b-4d36-88ff-6049b138f862"/>
        <w:numPr>
          <w:ilvl w:val="0"/>
          <w:numId w:val="56"/>
        </w:numPr>
        <w:rPr>
          <w:rFonts w:hint="eastAsia"/>
        </w:rPr>
      </w:pPr>
      <w:r w:rsidRPr="001E1230">
        <w:t>校正可能互相否定</w:t>
      </w:r>
    </w:p>
    <w:p w14:paraId="4A45601F" w14:textId="77777777" w:rsidR="00112321" w:rsidRDefault="00112321" w:rsidP="00112321">
      <w:pPr>
        <w:pStyle w:val="acbfdd8b-e11b-4d36-88ff-6049b138f862"/>
        <w:rPr>
          <w:rFonts w:hint="eastAsia"/>
        </w:rPr>
      </w:pPr>
      <w:r w:rsidRPr="001E1230">
        <w:t>于是文明内部将出现大量竞争关系。</w:t>
      </w:r>
    </w:p>
    <w:p w14:paraId="62856099" w14:textId="77777777" w:rsidR="00112321" w:rsidRPr="001E1230" w:rsidRDefault="00112321" w:rsidP="00112321">
      <w:pPr>
        <w:pStyle w:val="acbfdd8b-e11b-4d36-88ff-6049b138f862"/>
        <w:rPr>
          <w:rFonts w:hint="eastAsia"/>
        </w:rPr>
      </w:pPr>
    </w:p>
    <w:p w14:paraId="31D7B788" w14:textId="77777777" w:rsidR="00112321" w:rsidRDefault="00112321" w:rsidP="00112321">
      <w:pPr>
        <w:pStyle w:val="acbfdd8b-e11b-4d36-88ff-6049b138f862"/>
        <w:rPr>
          <w:rFonts w:hint="eastAsia"/>
        </w:rPr>
      </w:pPr>
      <w:r w:rsidRPr="001E1230">
        <w:t>在这种条件下，文明虽然拥有更多路径，但同时也面临更高的不确定性。</w:t>
      </w:r>
      <w:r w:rsidRPr="001E1230">
        <w:br/>
        <w:t>选择越多，结构越复杂；</w:t>
      </w:r>
      <w:r w:rsidRPr="001E1230">
        <w:br/>
        <w:t>结构越复杂，升级过程中出现整体失控的概率也越高。</w:t>
      </w:r>
    </w:p>
    <w:p w14:paraId="3BA8B01A" w14:textId="77777777" w:rsidR="00112321" w:rsidRPr="001E1230" w:rsidRDefault="00112321" w:rsidP="00112321">
      <w:pPr>
        <w:pStyle w:val="acbfdd8b-e11b-4d36-88ff-6049b138f862"/>
        <w:rPr>
          <w:rFonts w:hint="eastAsia"/>
        </w:rPr>
      </w:pPr>
    </w:p>
    <w:p w14:paraId="5178AB2A" w14:textId="77777777" w:rsidR="00112321" w:rsidRDefault="00112321" w:rsidP="00112321">
      <w:pPr>
        <w:pStyle w:val="acbfdd8b-e11b-4d36-88ff-6049b138f862"/>
        <w:rPr>
          <w:rFonts w:hint="eastAsia"/>
        </w:rPr>
      </w:pPr>
      <w:r w:rsidRPr="001E1230">
        <w:t>因此，多原点结构并不必然提高文明生存率，反而可能在升级阶段增加死亡概率。</w:t>
      </w:r>
    </w:p>
    <w:p w14:paraId="1D4B3C4F" w14:textId="77777777" w:rsidR="00112321" w:rsidRPr="001E1230" w:rsidRDefault="00112321" w:rsidP="00112321">
      <w:pPr>
        <w:pStyle w:val="acbfdd8b-e11b-4d36-88ff-6049b138f862"/>
        <w:rPr>
          <w:rFonts w:hint="eastAsia"/>
        </w:rPr>
      </w:pPr>
    </w:p>
    <w:p w14:paraId="6A555234" w14:textId="77777777" w:rsidR="00112321" w:rsidRDefault="00112321" w:rsidP="00112321">
      <w:pPr>
        <w:pStyle w:val="71e7dc79-1ff7-45e8-997d-0ebda3762b91"/>
        <w:rPr>
          <w:rFonts w:hint="eastAsia"/>
        </w:rPr>
      </w:pPr>
      <w:r w:rsidRPr="00EF5E4E">
        <w:t>三、双原点结构</w:t>
      </w:r>
      <w:r>
        <w:rPr>
          <w:rFonts w:hint="eastAsia"/>
        </w:rPr>
        <w:tab/>
      </w:r>
    </w:p>
    <w:p w14:paraId="663F74DF" w14:textId="77777777" w:rsidR="00112321" w:rsidRPr="00EF5E4E" w:rsidRDefault="00112321" w:rsidP="00112321">
      <w:pPr>
        <w:pStyle w:val="acbfdd8b-e11b-4d36-88ff-6049b138f862"/>
        <w:rPr>
          <w:rFonts w:hint="eastAsia"/>
          <w:b/>
          <w:bCs/>
        </w:rPr>
      </w:pPr>
    </w:p>
    <w:p w14:paraId="2B738301" w14:textId="77777777" w:rsidR="00112321" w:rsidRPr="00EF5E4E" w:rsidRDefault="00112321" w:rsidP="00112321">
      <w:pPr>
        <w:pStyle w:val="acbfdd8b-e11b-4d36-88ff-6049b138f862"/>
        <w:rPr>
          <w:rFonts w:hint="eastAsia"/>
        </w:rPr>
      </w:pPr>
      <w:r w:rsidRPr="00EF5E4E">
        <w:lastRenderedPageBreak/>
        <w:t>双原点结构处于单原点与多原点之间。</w:t>
      </w:r>
    </w:p>
    <w:p w14:paraId="097577BC" w14:textId="77777777" w:rsidR="00112321" w:rsidRPr="00EF5E4E" w:rsidRDefault="00112321" w:rsidP="00112321">
      <w:pPr>
        <w:pStyle w:val="acbfdd8b-e11b-4d36-88ff-6049b138f862"/>
        <w:rPr>
          <w:rFonts w:hint="eastAsia"/>
        </w:rPr>
      </w:pPr>
      <w:r w:rsidRPr="00EF5E4E">
        <w:t>当文明拥有两个稳定原点时，结构将出现一种特殊能力：</w:t>
      </w:r>
    </w:p>
    <w:p w14:paraId="7A7F2DE0" w14:textId="77777777" w:rsidR="00112321" w:rsidRDefault="00112321" w:rsidP="00112321">
      <w:pPr>
        <w:pStyle w:val="acbfdd8b-e11b-4d36-88ff-6049b138f862"/>
        <w:rPr>
          <w:rFonts w:hint="eastAsia"/>
          <w:b/>
          <w:bCs/>
        </w:rPr>
      </w:pPr>
      <w:r w:rsidRPr="00EF5E4E">
        <w:rPr>
          <w:b/>
          <w:bCs/>
        </w:rPr>
        <w:t>部分稳定。</w:t>
      </w:r>
    </w:p>
    <w:p w14:paraId="7C0FEE9F" w14:textId="77777777" w:rsidR="00112321" w:rsidRPr="00EF5E4E" w:rsidRDefault="00112321" w:rsidP="00112321">
      <w:pPr>
        <w:pStyle w:val="acbfdd8b-e11b-4d36-88ff-6049b138f862"/>
        <w:rPr>
          <w:rFonts w:hint="eastAsia"/>
        </w:rPr>
      </w:pPr>
    </w:p>
    <w:p w14:paraId="0A423A88" w14:textId="77777777" w:rsidR="00112321" w:rsidRPr="00EF5E4E" w:rsidRDefault="00112321" w:rsidP="00112321">
      <w:pPr>
        <w:pStyle w:val="acbfdd8b-e11b-4d36-88ff-6049b138f862"/>
        <w:rPr>
          <w:rFonts w:hint="eastAsia"/>
        </w:rPr>
      </w:pPr>
      <w:r w:rsidRPr="00EF5E4E">
        <w:t>即：</w:t>
      </w:r>
    </w:p>
    <w:p w14:paraId="29CC351F" w14:textId="77777777" w:rsidR="00112321" w:rsidRPr="00EF5E4E" w:rsidRDefault="00112321" w:rsidP="00112321">
      <w:pPr>
        <w:pStyle w:val="acbfdd8b-e11b-4d36-88ff-6049b138f862"/>
        <w:rPr>
          <w:rFonts w:hint="eastAsia"/>
        </w:rPr>
      </w:pPr>
      <w:r w:rsidRPr="00EF5E4E">
        <w:t>一个原点仍然维持既有秩序，</w:t>
      </w:r>
      <w:r w:rsidRPr="00EF5E4E">
        <w:br/>
        <w:t>另一个原点则可能推动新的结构。</w:t>
      </w:r>
    </w:p>
    <w:p w14:paraId="1A1EA534" w14:textId="77777777" w:rsidR="00112321" w:rsidRDefault="00112321" w:rsidP="00112321">
      <w:pPr>
        <w:pStyle w:val="acbfdd8b-e11b-4d36-88ff-6049b138f862"/>
        <w:rPr>
          <w:rFonts w:hint="eastAsia"/>
        </w:rPr>
      </w:pPr>
      <w:r w:rsidRPr="00EF5E4E">
        <w:t>于是文明在升级过程中，并不需要整体进入失稳状态。</w:t>
      </w:r>
    </w:p>
    <w:p w14:paraId="24B4858C" w14:textId="77777777" w:rsidR="00112321" w:rsidRDefault="00112321" w:rsidP="00112321">
      <w:pPr>
        <w:pStyle w:val="acbfdd8b-e11b-4d36-88ff-6049b138f862"/>
        <w:rPr>
          <w:rFonts w:hint="eastAsia"/>
        </w:rPr>
      </w:pPr>
      <w:r w:rsidRPr="00EF5E4E">
        <w:br/>
        <w:t>旧结构可以暂时维持基本秩序，</w:t>
      </w:r>
      <w:r w:rsidRPr="00EF5E4E">
        <w:br/>
        <w:t>新结构则逐渐建立新的原点。</w:t>
      </w:r>
    </w:p>
    <w:p w14:paraId="3C74148A" w14:textId="77777777" w:rsidR="00112321" w:rsidRPr="00EF5E4E" w:rsidRDefault="00112321" w:rsidP="00112321">
      <w:pPr>
        <w:pStyle w:val="acbfdd8b-e11b-4d36-88ff-6049b138f862"/>
        <w:rPr>
          <w:rFonts w:hint="eastAsia"/>
        </w:rPr>
      </w:pPr>
    </w:p>
    <w:p w14:paraId="4C44D350" w14:textId="77777777" w:rsidR="00112321" w:rsidRPr="00EF5E4E" w:rsidRDefault="00112321" w:rsidP="00112321">
      <w:pPr>
        <w:pStyle w:val="acbfdd8b-e11b-4d36-88ff-6049b138f862"/>
        <w:rPr>
          <w:rFonts w:hint="eastAsia"/>
        </w:rPr>
      </w:pPr>
      <w:r w:rsidRPr="00EF5E4E">
        <w:t>在这一过程中，文明拥有一种重要能力：</w:t>
      </w:r>
    </w:p>
    <w:p w14:paraId="076B9475" w14:textId="77777777" w:rsidR="00112321" w:rsidRPr="00EF5E4E" w:rsidRDefault="00112321" w:rsidP="00112321">
      <w:pPr>
        <w:pStyle w:val="acbfdd8b-e11b-4d36-88ff-6049b138f862"/>
        <w:rPr>
          <w:rFonts w:hint="eastAsia"/>
        </w:rPr>
      </w:pPr>
      <w:r w:rsidRPr="00EF5E4E">
        <w:rPr>
          <w:b/>
          <w:bCs/>
        </w:rPr>
        <w:t>回退能力。</w:t>
      </w:r>
    </w:p>
    <w:p w14:paraId="452B11AA" w14:textId="77777777" w:rsidR="00112321" w:rsidRDefault="00112321" w:rsidP="00112321">
      <w:pPr>
        <w:pStyle w:val="acbfdd8b-e11b-4d36-88ff-6049b138f862"/>
        <w:rPr>
          <w:rFonts w:hint="eastAsia"/>
        </w:rPr>
      </w:pPr>
      <w:r w:rsidRPr="00EF5E4E">
        <w:t>若新原点尚未稳定，文明仍可依赖旧原点维持基本秩序；</w:t>
      </w:r>
      <w:r w:rsidRPr="00EF5E4E">
        <w:br/>
        <w:t>若新原点逐渐稳定，则文明可以逐步完成升级。</w:t>
      </w:r>
    </w:p>
    <w:p w14:paraId="20517356" w14:textId="77777777" w:rsidR="00112321" w:rsidRPr="00EF5E4E" w:rsidRDefault="00112321" w:rsidP="00112321">
      <w:pPr>
        <w:pStyle w:val="acbfdd8b-e11b-4d36-88ff-6049b138f862"/>
        <w:rPr>
          <w:rFonts w:hint="eastAsia"/>
        </w:rPr>
      </w:pPr>
    </w:p>
    <w:p w14:paraId="6FC27624" w14:textId="77777777" w:rsidR="00112321" w:rsidRPr="00EF5E4E" w:rsidRDefault="00112321" w:rsidP="00112321">
      <w:pPr>
        <w:pStyle w:val="acbfdd8b-e11b-4d36-88ff-6049b138f862"/>
        <w:rPr>
          <w:rFonts w:hint="eastAsia"/>
        </w:rPr>
      </w:pPr>
      <w:r w:rsidRPr="00EF5E4E">
        <w:t>因此，双原点结构使文明在升级过程中：</w:t>
      </w:r>
    </w:p>
    <w:p w14:paraId="123B435C" w14:textId="77777777" w:rsidR="00112321" w:rsidRPr="00EF5E4E" w:rsidRDefault="00112321" w:rsidP="00112321">
      <w:pPr>
        <w:pStyle w:val="acbfdd8b-e11b-4d36-88ff-6049b138f862"/>
        <w:rPr>
          <w:rFonts w:hint="eastAsia"/>
        </w:rPr>
      </w:pPr>
      <w:r w:rsidRPr="00EF5E4E">
        <w:t>既可以尝试前进，</w:t>
      </w:r>
      <w:r w:rsidRPr="00EF5E4E">
        <w:br/>
        <w:t>又可以保留退路。</w:t>
      </w:r>
    </w:p>
    <w:p w14:paraId="0693D2B4" w14:textId="77777777" w:rsidR="00112321" w:rsidRDefault="00112321" w:rsidP="00112321">
      <w:pPr>
        <w:pStyle w:val="acbfdd8b-e11b-4d36-88ff-6049b138f862"/>
        <w:rPr>
          <w:rFonts w:hint="eastAsia"/>
        </w:rPr>
      </w:pPr>
    </w:p>
    <w:p w14:paraId="7006F24B" w14:textId="77777777" w:rsidR="00112321" w:rsidRDefault="00112321" w:rsidP="00112321">
      <w:pPr>
        <w:pStyle w:val="71e7dc79-1ff7-45e8-997d-0ebda3762b91"/>
        <w:rPr>
          <w:rFonts w:hint="eastAsia"/>
        </w:rPr>
      </w:pPr>
      <w:r w:rsidRPr="00075046">
        <w:lastRenderedPageBreak/>
        <w:t>四、结构比较</w:t>
      </w:r>
    </w:p>
    <w:p w14:paraId="558A1C35" w14:textId="77777777" w:rsidR="00112321" w:rsidRPr="00627262" w:rsidRDefault="00112321" w:rsidP="00112321">
      <w:pPr>
        <w:pStyle w:val="acbfdd8b-e11b-4d36-88ff-6049b138f862"/>
        <w:rPr>
          <w:rFonts w:hint="eastAsia"/>
        </w:rPr>
      </w:pPr>
    </w:p>
    <w:p w14:paraId="2E690BED" w14:textId="77777777" w:rsidR="00112321" w:rsidRPr="00075046" w:rsidRDefault="00112321" w:rsidP="00112321">
      <w:pPr>
        <w:pStyle w:val="acbfdd8b-e11b-4d36-88ff-6049b138f862"/>
        <w:rPr>
          <w:rFonts w:hint="eastAsia"/>
        </w:rPr>
      </w:pPr>
      <w:r w:rsidRPr="00075046">
        <w:t>若从文明生存概率来看：</w:t>
      </w:r>
    </w:p>
    <w:p w14:paraId="0EFB4171" w14:textId="77777777" w:rsidR="00112321" w:rsidRPr="00075046" w:rsidRDefault="00112321" w:rsidP="00112321">
      <w:pPr>
        <w:pStyle w:val="acbfdd8b-e11b-4d36-88ff-6049b138f862"/>
        <w:rPr>
          <w:rFonts w:hint="eastAsia"/>
          <w:b/>
          <w:bCs/>
        </w:rPr>
      </w:pPr>
      <w:r w:rsidRPr="00075046">
        <w:rPr>
          <w:b/>
          <w:bCs/>
        </w:rPr>
        <w:t>单原点结构</w:t>
      </w:r>
    </w:p>
    <w:p w14:paraId="580A4452" w14:textId="77777777" w:rsidR="00112321" w:rsidRDefault="00112321" w:rsidP="00112321">
      <w:pPr>
        <w:pStyle w:val="acbfdd8b-e11b-4d36-88ff-6049b138f862"/>
        <w:rPr>
          <w:rFonts w:hint="eastAsia"/>
        </w:rPr>
      </w:pPr>
      <w:r w:rsidRPr="00075046">
        <w:t>升级时整体失稳，死亡风险较高。</w:t>
      </w:r>
    </w:p>
    <w:p w14:paraId="1CEBE771" w14:textId="77777777" w:rsidR="00112321" w:rsidRPr="00075046" w:rsidRDefault="00112321" w:rsidP="00112321">
      <w:pPr>
        <w:pStyle w:val="acbfdd8b-e11b-4d36-88ff-6049b138f862"/>
        <w:rPr>
          <w:rFonts w:hint="eastAsia"/>
        </w:rPr>
      </w:pPr>
    </w:p>
    <w:p w14:paraId="211A91E0" w14:textId="77777777" w:rsidR="00112321" w:rsidRPr="00075046" w:rsidRDefault="00112321" w:rsidP="00112321">
      <w:pPr>
        <w:pStyle w:val="acbfdd8b-e11b-4d36-88ff-6049b138f862"/>
        <w:rPr>
          <w:rFonts w:hint="eastAsia"/>
          <w:b/>
          <w:bCs/>
        </w:rPr>
      </w:pPr>
      <w:r w:rsidRPr="00075046">
        <w:rPr>
          <w:b/>
          <w:bCs/>
        </w:rPr>
        <w:t>多原点结构</w:t>
      </w:r>
    </w:p>
    <w:p w14:paraId="135AFE38" w14:textId="77777777" w:rsidR="00112321" w:rsidRDefault="00112321" w:rsidP="00112321">
      <w:pPr>
        <w:pStyle w:val="acbfdd8b-e11b-4d36-88ff-6049b138f862"/>
        <w:rPr>
          <w:rFonts w:hint="eastAsia"/>
        </w:rPr>
      </w:pPr>
      <w:r w:rsidRPr="00075046">
        <w:t>选择过多，冲突复杂，失控概率较高。</w:t>
      </w:r>
    </w:p>
    <w:p w14:paraId="24D75488" w14:textId="77777777" w:rsidR="00112321" w:rsidRPr="00075046" w:rsidRDefault="00112321" w:rsidP="00112321">
      <w:pPr>
        <w:pStyle w:val="acbfdd8b-e11b-4d36-88ff-6049b138f862"/>
        <w:rPr>
          <w:rFonts w:hint="eastAsia"/>
        </w:rPr>
      </w:pPr>
    </w:p>
    <w:p w14:paraId="73D2A2FF" w14:textId="77777777" w:rsidR="00112321" w:rsidRPr="00075046" w:rsidRDefault="00112321" w:rsidP="00112321">
      <w:pPr>
        <w:pStyle w:val="acbfdd8b-e11b-4d36-88ff-6049b138f862"/>
        <w:rPr>
          <w:rFonts w:hint="eastAsia"/>
          <w:b/>
          <w:bCs/>
        </w:rPr>
      </w:pPr>
      <w:r w:rsidRPr="00075046">
        <w:rPr>
          <w:b/>
          <w:bCs/>
        </w:rPr>
        <w:t>双原点结构</w:t>
      </w:r>
    </w:p>
    <w:p w14:paraId="72C3F650" w14:textId="77777777" w:rsidR="00112321" w:rsidRPr="00075046" w:rsidRDefault="00112321" w:rsidP="00112321">
      <w:pPr>
        <w:pStyle w:val="acbfdd8b-e11b-4d36-88ff-6049b138f862"/>
        <w:rPr>
          <w:rFonts w:hint="eastAsia"/>
        </w:rPr>
      </w:pPr>
      <w:r w:rsidRPr="00075046">
        <w:t>统一性仍然存在，同时保留一定结构弹性。</w:t>
      </w:r>
    </w:p>
    <w:p w14:paraId="62CD47A2" w14:textId="77777777" w:rsidR="00112321" w:rsidRPr="00075046" w:rsidRDefault="00112321" w:rsidP="00112321">
      <w:pPr>
        <w:pStyle w:val="acbfdd8b-e11b-4d36-88ff-6049b138f862"/>
        <w:rPr>
          <w:rFonts w:hint="eastAsia"/>
        </w:rPr>
      </w:pPr>
      <w:r w:rsidRPr="00075046">
        <w:t>因此，在高复杂文明阶段，双原点结构很可能成为一种较为稳定的可能。</w:t>
      </w:r>
    </w:p>
    <w:p w14:paraId="7841F355" w14:textId="77777777" w:rsidR="00112321" w:rsidRDefault="00112321" w:rsidP="00112321">
      <w:pPr>
        <w:pStyle w:val="acbfdd8b-e11b-4d36-88ff-6049b138f862"/>
        <w:rPr>
          <w:rFonts w:hint="eastAsia"/>
        </w:rPr>
      </w:pPr>
    </w:p>
    <w:p w14:paraId="1520E9C9" w14:textId="77777777" w:rsidR="00112321" w:rsidRPr="00AD376E" w:rsidRDefault="00112321" w:rsidP="00112321">
      <w:pPr>
        <w:pStyle w:val="71e7dc79-1ff7-45e8-997d-0ebda3762b91"/>
        <w:rPr>
          <w:rFonts w:hint="eastAsia"/>
        </w:rPr>
      </w:pPr>
      <w:r w:rsidRPr="00AD376E">
        <w:t>小结</w:t>
      </w:r>
    </w:p>
    <w:p w14:paraId="2AB578B2" w14:textId="77777777" w:rsidR="00112321" w:rsidRDefault="00112321" w:rsidP="00112321">
      <w:pPr>
        <w:pStyle w:val="acbfdd8b-e11b-4d36-88ff-6049b138f862"/>
        <w:rPr>
          <w:rFonts w:hint="eastAsia"/>
        </w:rPr>
      </w:pPr>
      <w:r w:rsidRPr="00AD376E">
        <w:t>文明之发展，必然不断触及原点极限。</w:t>
      </w:r>
      <w:r w:rsidRPr="00AD376E">
        <w:br/>
        <w:t>若文明无法在升级过程中保持基本稳定，则极易在结构重构阶段直接崩解。</w:t>
      </w:r>
    </w:p>
    <w:p w14:paraId="0EE412BE" w14:textId="77777777" w:rsidR="00112321" w:rsidRPr="00AD376E" w:rsidRDefault="00112321" w:rsidP="00112321">
      <w:pPr>
        <w:pStyle w:val="acbfdd8b-e11b-4d36-88ff-6049b138f862"/>
        <w:rPr>
          <w:rFonts w:hint="eastAsia"/>
        </w:rPr>
      </w:pPr>
    </w:p>
    <w:p w14:paraId="5EAFC0D6" w14:textId="77777777" w:rsidR="00112321" w:rsidRPr="00AD376E" w:rsidRDefault="00112321" w:rsidP="00112321">
      <w:pPr>
        <w:pStyle w:val="acbfdd8b-e11b-4d36-88ff-6049b138f862"/>
        <w:rPr>
          <w:rFonts w:hint="eastAsia"/>
        </w:rPr>
      </w:pPr>
      <w:r w:rsidRPr="00AD376E">
        <w:t>从这一角度看：</w:t>
      </w:r>
    </w:p>
    <w:p w14:paraId="1785CC54" w14:textId="77777777" w:rsidR="00112321" w:rsidRDefault="00112321" w:rsidP="00112321">
      <w:pPr>
        <w:pStyle w:val="acbfdd8b-e11b-4d36-88ff-6049b138f862"/>
        <w:rPr>
          <w:rFonts w:hint="eastAsia"/>
        </w:rPr>
      </w:pPr>
      <w:r w:rsidRPr="00AD376E">
        <w:t>单原点结构，风险过高；</w:t>
      </w:r>
      <w:r w:rsidRPr="00AD376E">
        <w:br/>
        <w:t>多原点结构，复杂过度；</w:t>
      </w:r>
      <w:r w:rsidRPr="00AD376E">
        <w:br/>
        <w:t>而双原点结构，则可能在统一与弹性之间形成某种平衡。</w:t>
      </w:r>
    </w:p>
    <w:p w14:paraId="02FC6C4A" w14:textId="77777777" w:rsidR="00112321" w:rsidRPr="00AD376E" w:rsidRDefault="00112321" w:rsidP="00112321">
      <w:pPr>
        <w:pStyle w:val="acbfdd8b-e11b-4d36-88ff-6049b138f862"/>
        <w:rPr>
          <w:rFonts w:hint="eastAsia"/>
        </w:rPr>
      </w:pPr>
    </w:p>
    <w:p w14:paraId="28D30815" w14:textId="77777777" w:rsidR="00112321" w:rsidRPr="00AD376E" w:rsidRDefault="00112321" w:rsidP="00112321">
      <w:pPr>
        <w:pStyle w:val="acbfdd8b-e11b-4d36-88ff-6049b138f862"/>
        <w:rPr>
          <w:rFonts w:hint="eastAsia"/>
        </w:rPr>
      </w:pPr>
      <w:r w:rsidRPr="00AD376E">
        <w:lastRenderedPageBreak/>
        <w:t xml:space="preserve">因此，在超文明阶段，双原点结构很可能成为一种具有较高生存概率的文明形态。 </w:t>
      </w:r>
    </w:p>
    <w:p w14:paraId="42E9E61F" w14:textId="77777777" w:rsidR="00112321" w:rsidRPr="00AD376E" w:rsidRDefault="00112321" w:rsidP="00112321">
      <w:pPr>
        <w:pStyle w:val="acbfdd8b-e11b-4d36-88ff-6049b138f862"/>
        <w:rPr>
          <w:rFonts w:hint="eastAsia"/>
        </w:rPr>
      </w:pPr>
    </w:p>
    <w:p w14:paraId="222E1199" w14:textId="77777777" w:rsidR="00112321" w:rsidRPr="00E325E4" w:rsidRDefault="00112321" w:rsidP="00112321">
      <w:pPr>
        <w:pStyle w:val="21bc9c4b-6a32-43e5-beaa-fd2d792c5735"/>
        <w:rPr>
          <w:rFonts w:hint="eastAsia"/>
          <w:lang w:eastAsia="zh-CN"/>
        </w:rPr>
      </w:pPr>
      <w:r w:rsidRPr="00E325E4">
        <w:rPr>
          <w:lang w:eastAsia="zh-CN"/>
        </w:rPr>
        <w:t>双原点失败案例：殖民体系</w:t>
      </w:r>
    </w:p>
    <w:p w14:paraId="5C65E85B" w14:textId="77777777" w:rsidR="00112321" w:rsidRDefault="00112321" w:rsidP="00112321">
      <w:pPr>
        <w:pStyle w:val="acbfdd8b-e11b-4d36-88ff-6049b138f862"/>
        <w:rPr>
          <w:rFonts w:hint="eastAsia"/>
        </w:rPr>
      </w:pPr>
      <w:r w:rsidRPr="00E325E4">
        <w:t>若双原点结构能够成立，</w:t>
      </w:r>
      <w:r w:rsidRPr="00E325E4">
        <w:br/>
        <w:t>则文明在原点临界之后，</w:t>
      </w:r>
      <w:r w:rsidRPr="00E325E4">
        <w:br/>
        <w:t>或可通过两个稳定中心分担复杂性。</w:t>
      </w:r>
    </w:p>
    <w:p w14:paraId="4C8FD9BA" w14:textId="77777777" w:rsidR="00112321" w:rsidRPr="00E325E4" w:rsidRDefault="00112321" w:rsidP="00112321">
      <w:pPr>
        <w:pStyle w:val="acbfdd8b-e11b-4d36-88ff-6049b138f862"/>
        <w:rPr>
          <w:rFonts w:hint="eastAsia"/>
        </w:rPr>
      </w:pPr>
    </w:p>
    <w:p w14:paraId="45A09946" w14:textId="77777777" w:rsidR="00112321" w:rsidRPr="00E325E4" w:rsidRDefault="00112321" w:rsidP="00112321">
      <w:pPr>
        <w:pStyle w:val="acbfdd8b-e11b-4d36-88ff-6049b138f862"/>
        <w:rPr>
          <w:rFonts w:hint="eastAsia"/>
        </w:rPr>
      </w:pPr>
      <w:r w:rsidRPr="00E325E4">
        <w:t>然而历史亦表明：</w:t>
      </w:r>
      <w:r w:rsidRPr="00E325E4">
        <w:br/>
        <w:t>双原点并非自然稳定。</w:t>
      </w:r>
    </w:p>
    <w:p w14:paraId="3D24F111" w14:textId="77777777" w:rsidR="00112321" w:rsidRPr="00E325E4" w:rsidRDefault="00112321" w:rsidP="00112321">
      <w:pPr>
        <w:pStyle w:val="acbfdd8b-e11b-4d36-88ff-6049b138f862"/>
        <w:rPr>
          <w:rFonts w:hint="eastAsia"/>
        </w:rPr>
      </w:pPr>
      <w:r w:rsidRPr="00E325E4">
        <w:t>若两个原点之间无法形成稳定关系，</w:t>
      </w:r>
      <w:r w:rsidRPr="00E325E4">
        <w:br/>
        <w:t>则其结果往往不是平衡，</w:t>
      </w:r>
      <w:r w:rsidRPr="00E325E4">
        <w:br/>
        <w:t>而是分裂。</w:t>
      </w:r>
    </w:p>
    <w:p w14:paraId="4D40DC76" w14:textId="77777777" w:rsidR="00112321" w:rsidRDefault="00112321" w:rsidP="00112321">
      <w:pPr>
        <w:pStyle w:val="acbfdd8b-e11b-4d36-88ff-6049b138f862"/>
        <w:rPr>
          <w:rFonts w:hint="eastAsia"/>
        </w:rPr>
      </w:pPr>
      <w:r w:rsidRPr="00E325E4">
        <w:t>近代殖民体系，</w:t>
      </w:r>
      <w:r w:rsidRPr="00E325E4">
        <w:br/>
        <w:t>正是这种结构的典型例子。</w:t>
      </w:r>
    </w:p>
    <w:p w14:paraId="4C56790D" w14:textId="77777777" w:rsidR="00112321" w:rsidRPr="00E325E4" w:rsidRDefault="00112321" w:rsidP="00112321">
      <w:pPr>
        <w:pStyle w:val="acbfdd8b-e11b-4d36-88ff-6049b138f862"/>
        <w:rPr>
          <w:rFonts w:hint="eastAsia"/>
        </w:rPr>
      </w:pPr>
    </w:p>
    <w:p w14:paraId="2C6ECDED" w14:textId="77777777" w:rsidR="00112321" w:rsidRPr="00E325E4" w:rsidRDefault="00112321" w:rsidP="00112321">
      <w:pPr>
        <w:pStyle w:val="acbfdd8b-e11b-4d36-88ff-6049b138f862"/>
        <w:rPr>
          <w:rFonts w:hint="eastAsia"/>
        </w:rPr>
      </w:pPr>
      <w:r w:rsidRPr="00E325E4">
        <w:t>殖民帝国表面之结构，</w:t>
      </w:r>
      <w:r w:rsidRPr="00E325E4">
        <w:br/>
        <w:t>似为单一原点。</w:t>
      </w:r>
    </w:p>
    <w:p w14:paraId="31DECDA6" w14:textId="77777777" w:rsidR="00112321" w:rsidRDefault="00112321" w:rsidP="00112321">
      <w:pPr>
        <w:pStyle w:val="acbfdd8b-e11b-4d36-88ff-6049b138f862"/>
        <w:rPr>
          <w:rFonts w:hint="eastAsia"/>
        </w:rPr>
      </w:pPr>
      <w:r w:rsidRPr="00E325E4">
        <w:t>宗主国立于中心，</w:t>
      </w:r>
      <w:r w:rsidRPr="00E325E4">
        <w:br/>
        <w:t>法律、制度与权力皆自中心而出；</w:t>
      </w:r>
    </w:p>
    <w:p w14:paraId="4B8416E5" w14:textId="77777777" w:rsidR="00112321" w:rsidRPr="00E325E4" w:rsidRDefault="00112321" w:rsidP="00112321">
      <w:pPr>
        <w:pStyle w:val="acbfdd8b-e11b-4d36-88ff-6049b138f862"/>
        <w:rPr>
          <w:rFonts w:hint="eastAsia"/>
        </w:rPr>
      </w:pPr>
      <w:r w:rsidRPr="00E325E4">
        <w:br/>
        <w:t>殖民地则处于外围，</w:t>
      </w:r>
      <w:r w:rsidRPr="00E325E4">
        <w:br/>
        <w:t>似仅为延伸。</w:t>
      </w:r>
    </w:p>
    <w:p w14:paraId="256F34DF" w14:textId="77777777" w:rsidR="00112321" w:rsidRDefault="00112321" w:rsidP="00112321">
      <w:pPr>
        <w:pStyle w:val="acbfdd8b-e11b-4d36-88ff-6049b138f862"/>
        <w:rPr>
          <w:rFonts w:hint="eastAsia"/>
        </w:rPr>
      </w:pPr>
      <w:r w:rsidRPr="00E325E4">
        <w:lastRenderedPageBreak/>
        <w:t>然而在实际运行之中，</w:t>
      </w:r>
      <w:r w:rsidRPr="00E325E4">
        <w:br/>
        <w:t>殖民地并非单纯附属。</w:t>
      </w:r>
    </w:p>
    <w:p w14:paraId="364C1525" w14:textId="77777777" w:rsidR="00112321" w:rsidRPr="00E325E4" w:rsidRDefault="00112321" w:rsidP="00112321">
      <w:pPr>
        <w:pStyle w:val="acbfdd8b-e11b-4d36-88ff-6049b138f862"/>
        <w:rPr>
          <w:rFonts w:hint="eastAsia"/>
        </w:rPr>
      </w:pPr>
    </w:p>
    <w:p w14:paraId="1FD406E2" w14:textId="77777777" w:rsidR="00112321" w:rsidRPr="00E325E4" w:rsidRDefault="00112321" w:rsidP="00112321">
      <w:pPr>
        <w:pStyle w:val="acbfdd8b-e11b-4d36-88ff-6049b138f862"/>
        <w:rPr>
          <w:rFonts w:hint="eastAsia"/>
        </w:rPr>
      </w:pPr>
      <w:r w:rsidRPr="00E325E4">
        <w:t>随着人口增长、经济发展与行政结构形成，</w:t>
      </w:r>
      <w:r w:rsidRPr="00E325E4">
        <w:br/>
        <w:t>殖民地逐渐建立起自身秩序：</w:t>
      </w:r>
    </w:p>
    <w:p w14:paraId="2418C8CC" w14:textId="77777777" w:rsidR="00112321" w:rsidRDefault="00112321" w:rsidP="00112321">
      <w:pPr>
        <w:pStyle w:val="acbfdd8b-e11b-4d36-88ff-6049b138f862"/>
        <w:rPr>
          <w:rFonts w:hint="eastAsia"/>
        </w:rPr>
      </w:pPr>
      <w:r w:rsidRPr="00E325E4">
        <w:t>地方政府，</w:t>
      </w:r>
      <w:r w:rsidRPr="00E325E4">
        <w:br/>
        <w:t>地方经济体系，</w:t>
      </w:r>
      <w:r w:rsidRPr="00E325E4">
        <w:br/>
        <w:t>地方精英阶层，</w:t>
      </w:r>
      <w:r w:rsidRPr="00E325E4">
        <w:br/>
        <w:t>乃至地方认同。</w:t>
      </w:r>
    </w:p>
    <w:p w14:paraId="65DBF287" w14:textId="77777777" w:rsidR="00112321" w:rsidRPr="00E325E4" w:rsidRDefault="00112321" w:rsidP="00112321">
      <w:pPr>
        <w:pStyle w:val="acbfdd8b-e11b-4d36-88ff-6049b138f862"/>
        <w:rPr>
          <w:rFonts w:hint="eastAsia"/>
        </w:rPr>
      </w:pPr>
    </w:p>
    <w:p w14:paraId="41F41CA1" w14:textId="77777777" w:rsidR="00112321" w:rsidRDefault="00112321" w:rsidP="00112321">
      <w:pPr>
        <w:pStyle w:val="acbfdd8b-e11b-4d36-88ff-6049b138f862"/>
        <w:rPr>
          <w:rFonts w:hint="eastAsia"/>
        </w:rPr>
      </w:pPr>
      <w:r w:rsidRPr="00E325E4">
        <w:t>于是，在宗主国原点之外，</w:t>
      </w:r>
      <w:r w:rsidRPr="00E325E4">
        <w:br/>
        <w:t>殖民地内部亦逐渐形成另一种中心。</w:t>
      </w:r>
    </w:p>
    <w:p w14:paraId="4CFB226E" w14:textId="77777777" w:rsidR="00112321" w:rsidRPr="00E325E4" w:rsidRDefault="00112321" w:rsidP="00112321">
      <w:pPr>
        <w:pStyle w:val="acbfdd8b-e11b-4d36-88ff-6049b138f862"/>
        <w:rPr>
          <w:rFonts w:hint="eastAsia"/>
        </w:rPr>
      </w:pPr>
    </w:p>
    <w:p w14:paraId="5964BCE9" w14:textId="77777777" w:rsidR="00112321" w:rsidRPr="00E325E4" w:rsidRDefault="00112321" w:rsidP="00112321">
      <w:pPr>
        <w:pStyle w:val="acbfdd8b-e11b-4d36-88ff-6049b138f862"/>
        <w:rPr>
          <w:rFonts w:hint="eastAsia"/>
        </w:rPr>
      </w:pPr>
      <w:r w:rsidRPr="00E325E4">
        <w:t>此时结构已不再是单原点，</w:t>
      </w:r>
      <w:r w:rsidRPr="00E325E4">
        <w:br/>
        <w:t>而接近双原点状态：</w:t>
      </w:r>
    </w:p>
    <w:p w14:paraId="08B02684" w14:textId="77777777" w:rsidR="00112321" w:rsidRPr="00E325E4" w:rsidRDefault="00112321" w:rsidP="00112321">
      <w:pPr>
        <w:pStyle w:val="acbfdd8b-e11b-4d36-88ff-6049b138f862"/>
        <w:rPr>
          <w:rFonts w:hint="eastAsia"/>
        </w:rPr>
      </w:pPr>
      <w:r w:rsidRPr="00E325E4">
        <w:t>一为宗主国原点，</w:t>
      </w:r>
      <w:r w:rsidRPr="00E325E4">
        <w:br/>
        <w:t>一为殖民地原点。</w:t>
      </w:r>
    </w:p>
    <w:p w14:paraId="68C250B2" w14:textId="77777777" w:rsidR="00112321" w:rsidRPr="00E325E4" w:rsidRDefault="00112321" w:rsidP="00112321">
      <w:pPr>
        <w:pStyle w:val="acbfdd8b-e11b-4d36-88ff-6049b138f862"/>
        <w:rPr>
          <w:rFonts w:hint="eastAsia"/>
        </w:rPr>
      </w:pPr>
      <w:r w:rsidRPr="00E325E4">
        <w:t>然而此种双原点并未形成稳定关系。</w:t>
      </w:r>
    </w:p>
    <w:p w14:paraId="019EA618" w14:textId="77777777" w:rsidR="00112321" w:rsidRDefault="00112321" w:rsidP="00112321">
      <w:pPr>
        <w:pStyle w:val="acbfdd8b-e11b-4d36-88ff-6049b138f862"/>
        <w:rPr>
          <w:rFonts w:hint="eastAsia"/>
        </w:rPr>
      </w:pPr>
      <w:r w:rsidRPr="00E325E4">
        <w:t>其原因至少有三。</w:t>
      </w:r>
    </w:p>
    <w:p w14:paraId="3E5689A3" w14:textId="77777777" w:rsidR="00112321" w:rsidRPr="00E325E4" w:rsidRDefault="00112321" w:rsidP="00112321">
      <w:pPr>
        <w:pStyle w:val="acbfdd8b-e11b-4d36-88ff-6049b138f862"/>
        <w:rPr>
          <w:rFonts w:hint="eastAsia"/>
        </w:rPr>
      </w:pPr>
    </w:p>
    <w:p w14:paraId="18EAFE6C" w14:textId="77777777" w:rsidR="00112321" w:rsidRDefault="00112321" w:rsidP="00112321">
      <w:pPr>
        <w:pStyle w:val="71e7dc79-1ff7-45e8-997d-0ebda3762b91"/>
        <w:rPr>
          <w:rFonts w:hint="eastAsia"/>
        </w:rPr>
      </w:pPr>
      <w:r w:rsidRPr="00E325E4">
        <w:t>其一，边界不可分。</w:t>
      </w:r>
      <w:r>
        <w:rPr>
          <w:rFonts w:hint="eastAsia"/>
        </w:rPr>
        <w:tab/>
      </w:r>
    </w:p>
    <w:p w14:paraId="0A2F29C3" w14:textId="77777777" w:rsidR="00112321" w:rsidRPr="00E325E4" w:rsidRDefault="00112321" w:rsidP="00112321">
      <w:pPr>
        <w:pStyle w:val="acbfdd8b-e11b-4d36-88ff-6049b138f862"/>
        <w:rPr>
          <w:rFonts w:hint="eastAsia"/>
        </w:rPr>
      </w:pPr>
    </w:p>
    <w:p w14:paraId="4E61DDFA" w14:textId="77777777" w:rsidR="00112321" w:rsidRPr="00E325E4" w:rsidRDefault="00112321" w:rsidP="00112321">
      <w:pPr>
        <w:pStyle w:val="acbfdd8b-e11b-4d36-88ff-6049b138f862"/>
        <w:rPr>
          <w:rFonts w:hint="eastAsia"/>
        </w:rPr>
      </w:pPr>
      <w:r w:rsidRPr="00E325E4">
        <w:lastRenderedPageBreak/>
        <w:t>宗主国视殖民地为自身延伸，</w:t>
      </w:r>
      <w:r w:rsidRPr="00E325E4">
        <w:br/>
        <w:t>而殖民地内部却逐渐形成独立认同。</w:t>
      </w:r>
    </w:p>
    <w:p w14:paraId="1B8DAC3E" w14:textId="77777777" w:rsidR="00112321" w:rsidRPr="00E325E4" w:rsidRDefault="00112321" w:rsidP="00112321">
      <w:pPr>
        <w:pStyle w:val="acbfdd8b-e11b-4d36-88ff-6049b138f862"/>
        <w:rPr>
          <w:rFonts w:hint="eastAsia"/>
        </w:rPr>
      </w:pPr>
      <w:r w:rsidRPr="00E325E4">
        <w:t>两种边界定义并不一致。</w:t>
      </w:r>
    </w:p>
    <w:p w14:paraId="251599FF" w14:textId="77777777" w:rsidR="00112321" w:rsidRPr="00E325E4" w:rsidRDefault="00112321" w:rsidP="00112321">
      <w:pPr>
        <w:pStyle w:val="acbfdd8b-e11b-4d36-88ff-6049b138f862"/>
        <w:rPr>
          <w:rFonts w:hint="eastAsia"/>
        </w:rPr>
      </w:pPr>
      <w:r w:rsidRPr="00E325E4">
        <w:t>在宗主国视角中，</w:t>
      </w:r>
      <w:r w:rsidRPr="00E325E4">
        <w:br/>
        <w:t>殖民地仍属内部；</w:t>
      </w:r>
    </w:p>
    <w:p w14:paraId="48C18C73" w14:textId="77777777" w:rsidR="00112321" w:rsidRPr="00E325E4" w:rsidRDefault="00112321" w:rsidP="00112321">
      <w:pPr>
        <w:pStyle w:val="acbfdd8b-e11b-4d36-88ff-6049b138f862"/>
        <w:rPr>
          <w:rFonts w:hint="eastAsia"/>
        </w:rPr>
      </w:pPr>
      <w:r w:rsidRPr="00E325E4">
        <w:t>在殖民地内部，</w:t>
      </w:r>
      <w:r w:rsidRPr="00E325E4">
        <w:br/>
        <w:t>新的“内部”却正在形成。</w:t>
      </w:r>
    </w:p>
    <w:p w14:paraId="4435F630" w14:textId="77777777" w:rsidR="00112321" w:rsidRDefault="00112321" w:rsidP="00112321">
      <w:pPr>
        <w:pStyle w:val="acbfdd8b-e11b-4d36-88ff-6049b138f862"/>
        <w:rPr>
          <w:rFonts w:hint="eastAsia"/>
        </w:rPr>
      </w:pPr>
      <w:r w:rsidRPr="00E325E4">
        <w:t>边界既不一致，</w:t>
      </w:r>
      <w:r w:rsidRPr="00E325E4">
        <w:br/>
        <w:t>则秩序难以统一。</w:t>
      </w:r>
    </w:p>
    <w:p w14:paraId="6532642E" w14:textId="77777777" w:rsidR="00112321" w:rsidRPr="00E325E4" w:rsidRDefault="00112321" w:rsidP="00112321">
      <w:pPr>
        <w:pStyle w:val="acbfdd8b-e11b-4d36-88ff-6049b138f862"/>
        <w:rPr>
          <w:rFonts w:hint="eastAsia"/>
        </w:rPr>
      </w:pPr>
    </w:p>
    <w:p w14:paraId="593A2342" w14:textId="77777777" w:rsidR="00112321" w:rsidRDefault="00112321" w:rsidP="00112321">
      <w:pPr>
        <w:pStyle w:val="71e7dc79-1ff7-45e8-997d-0ebda3762b91"/>
        <w:rPr>
          <w:rFonts w:hint="eastAsia"/>
        </w:rPr>
      </w:pPr>
      <w:r w:rsidRPr="00E325E4">
        <w:t>其二，判断不可异。</w:t>
      </w:r>
    </w:p>
    <w:p w14:paraId="2667800F" w14:textId="77777777" w:rsidR="00112321" w:rsidRPr="006B1CDF" w:rsidRDefault="00112321" w:rsidP="00112321">
      <w:pPr>
        <w:pStyle w:val="acbfdd8b-e11b-4d36-88ff-6049b138f862"/>
        <w:rPr>
          <w:rFonts w:hint="eastAsia"/>
        </w:rPr>
      </w:pPr>
    </w:p>
    <w:p w14:paraId="6BA87432" w14:textId="77777777" w:rsidR="00112321" w:rsidRPr="00E325E4" w:rsidRDefault="00112321" w:rsidP="00112321">
      <w:pPr>
        <w:pStyle w:val="acbfdd8b-e11b-4d36-88ff-6049b138f862"/>
        <w:rPr>
          <w:rFonts w:hint="eastAsia"/>
        </w:rPr>
      </w:pPr>
      <w:r w:rsidRPr="00E325E4">
        <w:t>宗主国之制度与规则，</w:t>
      </w:r>
      <w:r w:rsidRPr="00E325E4">
        <w:br/>
        <w:t>本为其本土社会所设。</w:t>
      </w:r>
    </w:p>
    <w:p w14:paraId="387E9D92" w14:textId="77777777" w:rsidR="00112321" w:rsidRPr="00E325E4" w:rsidRDefault="00112321" w:rsidP="00112321">
      <w:pPr>
        <w:pStyle w:val="acbfdd8b-e11b-4d36-88ff-6049b138f862"/>
        <w:rPr>
          <w:rFonts w:hint="eastAsia"/>
        </w:rPr>
      </w:pPr>
      <w:r w:rsidRPr="00E325E4">
        <w:t>当其直接施加于殖民地之上时，</w:t>
      </w:r>
      <w:r w:rsidRPr="00E325E4">
        <w:br/>
        <w:t>往往难以完全适应当地结构。</w:t>
      </w:r>
    </w:p>
    <w:p w14:paraId="6C6FCA2B" w14:textId="77777777" w:rsidR="00112321" w:rsidRPr="00E325E4" w:rsidRDefault="00112321" w:rsidP="00112321">
      <w:pPr>
        <w:pStyle w:val="acbfdd8b-e11b-4d36-88ff-6049b138f862"/>
        <w:rPr>
          <w:rFonts w:hint="eastAsia"/>
        </w:rPr>
      </w:pPr>
      <w:r w:rsidRPr="00E325E4">
        <w:t>殖民地社会开始形成不同判断：</w:t>
      </w:r>
      <w:r w:rsidRPr="00E325E4">
        <w:br/>
        <w:t>何为合理，</w:t>
      </w:r>
      <w:r w:rsidRPr="00E325E4">
        <w:br/>
        <w:t>何为正当，</w:t>
      </w:r>
      <w:r w:rsidRPr="00E325E4">
        <w:br/>
        <w:t>何为自身利益。</w:t>
      </w:r>
    </w:p>
    <w:p w14:paraId="17ABD58D" w14:textId="77777777" w:rsidR="00112321" w:rsidRDefault="00112321" w:rsidP="00112321">
      <w:pPr>
        <w:pStyle w:val="acbfdd8b-e11b-4d36-88ff-6049b138f862"/>
        <w:rPr>
          <w:rFonts w:hint="eastAsia"/>
        </w:rPr>
      </w:pPr>
      <w:r w:rsidRPr="00E325E4">
        <w:t>于是两个原点之间，</w:t>
      </w:r>
      <w:r w:rsidRPr="00E325E4">
        <w:br/>
        <w:t>判断标准逐渐分离。</w:t>
      </w:r>
    </w:p>
    <w:p w14:paraId="362C3480" w14:textId="77777777" w:rsidR="00112321" w:rsidRPr="00E325E4" w:rsidRDefault="00112321" w:rsidP="00112321">
      <w:pPr>
        <w:pStyle w:val="acbfdd8b-e11b-4d36-88ff-6049b138f862"/>
        <w:rPr>
          <w:rFonts w:hint="eastAsia"/>
        </w:rPr>
      </w:pPr>
    </w:p>
    <w:p w14:paraId="58E6E7C4" w14:textId="77777777" w:rsidR="00112321" w:rsidRPr="00E325E4" w:rsidRDefault="00112321" w:rsidP="00112321">
      <w:pPr>
        <w:pStyle w:val="71e7dc79-1ff7-45e8-997d-0ebda3762b91"/>
        <w:rPr>
          <w:rFonts w:hint="eastAsia"/>
        </w:rPr>
      </w:pPr>
      <w:r w:rsidRPr="00E325E4">
        <w:t>其三，校正不可止。</w:t>
      </w:r>
    </w:p>
    <w:p w14:paraId="2D563F2B" w14:textId="77777777" w:rsidR="00112321" w:rsidRPr="00E325E4" w:rsidRDefault="00112321" w:rsidP="00112321">
      <w:pPr>
        <w:pStyle w:val="acbfdd8b-e11b-4d36-88ff-6049b138f862"/>
        <w:rPr>
          <w:rFonts w:hint="eastAsia"/>
        </w:rPr>
      </w:pPr>
      <w:r w:rsidRPr="00E325E4">
        <w:t>宗主国仍掌握最终裁定权，</w:t>
      </w:r>
      <w:r w:rsidRPr="00E325E4">
        <w:br/>
        <w:t>殖民地内部却不断产生新的政治力量。</w:t>
      </w:r>
    </w:p>
    <w:p w14:paraId="60C21CDA" w14:textId="77777777" w:rsidR="00112321" w:rsidRDefault="00112321" w:rsidP="00112321">
      <w:pPr>
        <w:pStyle w:val="acbfdd8b-e11b-4d36-88ff-6049b138f862"/>
        <w:rPr>
          <w:rFonts w:hint="eastAsia"/>
        </w:rPr>
      </w:pPr>
      <w:r w:rsidRPr="00E325E4">
        <w:t>当冲突出现时，</w:t>
      </w:r>
      <w:r w:rsidRPr="00E325E4">
        <w:br/>
        <w:t>宗主国以压制维持秩序，</w:t>
      </w:r>
      <w:r w:rsidRPr="00E325E4">
        <w:br/>
        <w:t>殖民地则以反抗寻求改变。</w:t>
      </w:r>
    </w:p>
    <w:p w14:paraId="11D9B4EF" w14:textId="77777777" w:rsidR="00112321" w:rsidRPr="00E325E4" w:rsidRDefault="00112321" w:rsidP="00112321">
      <w:pPr>
        <w:pStyle w:val="acbfdd8b-e11b-4d36-88ff-6049b138f862"/>
        <w:rPr>
          <w:rFonts w:hint="eastAsia"/>
        </w:rPr>
      </w:pPr>
    </w:p>
    <w:p w14:paraId="67FEF137" w14:textId="77777777" w:rsidR="00112321" w:rsidRPr="00E325E4" w:rsidRDefault="00112321" w:rsidP="00112321">
      <w:pPr>
        <w:pStyle w:val="acbfdd8b-e11b-4d36-88ff-6049b138f862"/>
        <w:rPr>
          <w:rFonts w:hint="eastAsia"/>
        </w:rPr>
      </w:pPr>
      <w:r w:rsidRPr="00E325E4">
        <w:t>冲突无法在两个原点之间被稳定收束。</w:t>
      </w:r>
    </w:p>
    <w:p w14:paraId="3A78B441" w14:textId="77777777" w:rsidR="00112321" w:rsidRDefault="00112321" w:rsidP="00112321">
      <w:pPr>
        <w:pStyle w:val="acbfdd8b-e11b-4d36-88ff-6049b138f862"/>
        <w:rPr>
          <w:rFonts w:hint="eastAsia"/>
        </w:rPr>
      </w:pPr>
      <w:r w:rsidRPr="00E325E4">
        <w:t>于是双原点结构逐渐进入对抗。</w:t>
      </w:r>
    </w:p>
    <w:p w14:paraId="43A80352" w14:textId="77777777" w:rsidR="00112321" w:rsidRPr="00E325E4" w:rsidRDefault="00112321" w:rsidP="00112321">
      <w:pPr>
        <w:pStyle w:val="acbfdd8b-e11b-4d36-88ff-6049b138f862"/>
        <w:rPr>
          <w:rFonts w:hint="eastAsia"/>
        </w:rPr>
      </w:pPr>
    </w:p>
    <w:p w14:paraId="1F94353C" w14:textId="77777777" w:rsidR="00112321" w:rsidRDefault="00112321" w:rsidP="00112321">
      <w:pPr>
        <w:pStyle w:val="acbfdd8b-e11b-4d36-88ff-6049b138f862"/>
        <w:rPr>
          <w:rFonts w:hint="eastAsia"/>
        </w:rPr>
      </w:pPr>
      <w:r w:rsidRPr="00E325E4">
        <w:t>当此对抗不断扩大，</w:t>
      </w:r>
      <w:r w:rsidRPr="00E325E4">
        <w:br/>
        <w:t>其结果往往只有两种：</w:t>
      </w:r>
    </w:p>
    <w:p w14:paraId="13CB0D79" w14:textId="77777777" w:rsidR="00112321" w:rsidRPr="00E325E4" w:rsidRDefault="00112321" w:rsidP="00112321">
      <w:pPr>
        <w:pStyle w:val="acbfdd8b-e11b-4d36-88ff-6049b138f862"/>
        <w:rPr>
          <w:rFonts w:hint="eastAsia"/>
        </w:rPr>
      </w:pPr>
    </w:p>
    <w:p w14:paraId="6FD0AA27" w14:textId="77777777" w:rsidR="00112321" w:rsidRDefault="00112321" w:rsidP="00112321">
      <w:pPr>
        <w:pStyle w:val="acbfdd8b-e11b-4d36-88ff-6049b138f862"/>
        <w:rPr>
          <w:rFonts w:hint="eastAsia"/>
        </w:rPr>
      </w:pPr>
      <w:r w:rsidRPr="00E325E4">
        <w:t>其一，宗主国继续压制，</w:t>
      </w:r>
      <w:r w:rsidRPr="00E325E4">
        <w:br/>
        <w:t>殖民地原点被抑制；</w:t>
      </w:r>
    </w:p>
    <w:p w14:paraId="331C9A26" w14:textId="77777777" w:rsidR="00112321" w:rsidRPr="00E325E4" w:rsidRDefault="00112321" w:rsidP="00112321">
      <w:pPr>
        <w:pStyle w:val="acbfdd8b-e11b-4d36-88ff-6049b138f862"/>
        <w:rPr>
          <w:rFonts w:hint="eastAsia"/>
        </w:rPr>
      </w:pPr>
    </w:p>
    <w:p w14:paraId="6B526092" w14:textId="77777777" w:rsidR="00112321" w:rsidRPr="00E325E4" w:rsidRDefault="00112321" w:rsidP="00112321">
      <w:pPr>
        <w:pStyle w:val="acbfdd8b-e11b-4d36-88ff-6049b138f862"/>
        <w:rPr>
          <w:rFonts w:hint="eastAsia"/>
        </w:rPr>
      </w:pPr>
      <w:r w:rsidRPr="00E325E4">
        <w:t>其二，殖民地原点脱离控制，</w:t>
      </w:r>
      <w:r w:rsidRPr="00E325E4">
        <w:br/>
        <w:t>形成独立结构。</w:t>
      </w:r>
    </w:p>
    <w:p w14:paraId="524FA6CA" w14:textId="77777777" w:rsidR="00112321" w:rsidRDefault="00112321" w:rsidP="00112321">
      <w:pPr>
        <w:pStyle w:val="acbfdd8b-e11b-4d36-88ff-6049b138f862"/>
        <w:rPr>
          <w:rFonts w:hint="eastAsia"/>
        </w:rPr>
      </w:pPr>
      <w:r w:rsidRPr="00E325E4">
        <w:t>近代殖民体系之结局，</w:t>
      </w:r>
      <w:r w:rsidRPr="00E325E4">
        <w:br/>
        <w:t>多属后者。</w:t>
      </w:r>
    </w:p>
    <w:p w14:paraId="54BE86FF" w14:textId="77777777" w:rsidR="00112321" w:rsidRPr="00E325E4" w:rsidRDefault="00112321" w:rsidP="00112321">
      <w:pPr>
        <w:pStyle w:val="acbfdd8b-e11b-4d36-88ff-6049b138f862"/>
        <w:rPr>
          <w:rFonts w:hint="eastAsia"/>
        </w:rPr>
      </w:pPr>
    </w:p>
    <w:p w14:paraId="2C4DC8E4" w14:textId="77777777" w:rsidR="00112321" w:rsidRDefault="00112321" w:rsidP="00112321">
      <w:pPr>
        <w:pStyle w:val="acbfdd8b-e11b-4d36-88ff-6049b138f862"/>
        <w:rPr>
          <w:rFonts w:hint="eastAsia"/>
        </w:rPr>
      </w:pPr>
      <w:r w:rsidRPr="00E325E4">
        <w:lastRenderedPageBreak/>
        <w:t>一旦殖民地原点获得足够力量，</w:t>
      </w:r>
      <w:r w:rsidRPr="00E325E4">
        <w:br/>
        <w:t>其内部秩序便不再依赖宗主国。</w:t>
      </w:r>
    </w:p>
    <w:p w14:paraId="3F20AE04" w14:textId="77777777" w:rsidR="00112321" w:rsidRPr="00E325E4" w:rsidRDefault="00112321" w:rsidP="00112321">
      <w:pPr>
        <w:pStyle w:val="acbfdd8b-e11b-4d36-88ff-6049b138f862"/>
        <w:rPr>
          <w:rFonts w:hint="eastAsia"/>
        </w:rPr>
      </w:pPr>
    </w:p>
    <w:p w14:paraId="63C0AB77" w14:textId="77777777" w:rsidR="00112321" w:rsidRPr="00E325E4" w:rsidRDefault="00112321" w:rsidP="00112321">
      <w:pPr>
        <w:pStyle w:val="acbfdd8b-e11b-4d36-88ff-6049b138f862"/>
        <w:rPr>
          <w:rFonts w:hint="eastAsia"/>
        </w:rPr>
      </w:pPr>
      <w:r w:rsidRPr="00E325E4">
        <w:t>于是旧原点失去统摄能力，</w:t>
      </w:r>
      <w:r w:rsidRPr="00E325E4">
        <w:br/>
        <w:t>新原点取而代之。</w:t>
      </w:r>
    </w:p>
    <w:p w14:paraId="717ED02A" w14:textId="77777777" w:rsidR="00112321" w:rsidRDefault="00112321" w:rsidP="00112321">
      <w:pPr>
        <w:pStyle w:val="acbfdd8b-e11b-4d36-88ff-6049b138f862"/>
        <w:rPr>
          <w:rFonts w:hint="eastAsia"/>
        </w:rPr>
      </w:pPr>
      <w:r w:rsidRPr="00E325E4">
        <w:t>殖民体系由此崩解。</w:t>
      </w:r>
    </w:p>
    <w:p w14:paraId="2904D697" w14:textId="77777777" w:rsidR="00112321" w:rsidRPr="00E325E4" w:rsidRDefault="00112321" w:rsidP="00112321">
      <w:pPr>
        <w:pStyle w:val="acbfdd8b-e11b-4d36-88ff-6049b138f862"/>
        <w:rPr>
          <w:rFonts w:hint="eastAsia"/>
        </w:rPr>
      </w:pPr>
    </w:p>
    <w:p w14:paraId="39A93819" w14:textId="77777777" w:rsidR="00112321" w:rsidRPr="00E325E4" w:rsidRDefault="00112321" w:rsidP="00112321">
      <w:pPr>
        <w:pStyle w:val="acbfdd8b-e11b-4d36-88ff-6049b138f862"/>
        <w:rPr>
          <w:rFonts w:hint="eastAsia"/>
        </w:rPr>
      </w:pPr>
      <w:r w:rsidRPr="00E325E4">
        <w:t>故此例表明：</w:t>
      </w:r>
    </w:p>
    <w:p w14:paraId="2BD9D75F" w14:textId="77777777" w:rsidR="00112321" w:rsidRDefault="00112321" w:rsidP="00112321">
      <w:pPr>
        <w:pStyle w:val="acbfdd8b-e11b-4d36-88ff-6049b138f862"/>
        <w:rPr>
          <w:rFonts w:hint="eastAsia"/>
        </w:rPr>
      </w:pPr>
      <w:r w:rsidRPr="00E325E4">
        <w:t>双原点若仅为权力分布之结果，</w:t>
      </w:r>
      <w:r w:rsidRPr="00E325E4">
        <w:br/>
        <w:t>而未形成稳定结构关系，</w:t>
      </w:r>
      <w:r w:rsidRPr="00E325E4">
        <w:br/>
        <w:t>则其存在不过暂时。</w:t>
      </w:r>
    </w:p>
    <w:p w14:paraId="5F282B81" w14:textId="77777777" w:rsidR="00112321" w:rsidRDefault="00112321" w:rsidP="00112321">
      <w:pPr>
        <w:pStyle w:val="acbfdd8b-e11b-4d36-88ff-6049b138f862"/>
        <w:rPr>
          <w:rFonts w:hint="eastAsia"/>
        </w:rPr>
      </w:pPr>
    </w:p>
    <w:p w14:paraId="2319E575" w14:textId="77777777" w:rsidR="00112321" w:rsidRPr="00E325E4" w:rsidRDefault="00112321" w:rsidP="00112321">
      <w:pPr>
        <w:pStyle w:val="acbfdd8b-e11b-4d36-88ff-6049b138f862"/>
        <w:rPr>
          <w:rFonts w:hint="eastAsia"/>
        </w:rPr>
      </w:pPr>
    </w:p>
    <w:p w14:paraId="33847B11" w14:textId="77777777" w:rsidR="00112321" w:rsidRPr="00E325E4" w:rsidRDefault="00112321" w:rsidP="00112321">
      <w:pPr>
        <w:pStyle w:val="acbfdd8b-e11b-4d36-88ff-6049b138f862"/>
        <w:rPr>
          <w:rFonts w:hint="eastAsia"/>
        </w:rPr>
      </w:pPr>
      <w:r w:rsidRPr="00E325E4">
        <w:t>当边界不可分、判断不可异、校正不可止时，</w:t>
      </w:r>
      <w:r w:rsidRPr="00E325E4">
        <w:br/>
        <w:t>双原点终将转化为原点竞争。</w:t>
      </w:r>
    </w:p>
    <w:p w14:paraId="7C72128A" w14:textId="77777777" w:rsidR="00112321" w:rsidRDefault="00112321" w:rsidP="00112321">
      <w:pPr>
        <w:pStyle w:val="acbfdd8b-e11b-4d36-88ff-6049b138f862"/>
        <w:rPr>
          <w:rFonts w:hint="eastAsia"/>
        </w:rPr>
      </w:pPr>
      <w:r w:rsidRPr="00E325E4">
        <w:t>竞争若长期失衡，</w:t>
      </w:r>
      <w:r w:rsidRPr="00E325E4">
        <w:br/>
        <w:t>则替代与分裂便不可避免。</w:t>
      </w:r>
    </w:p>
    <w:p w14:paraId="3F3E3065" w14:textId="77777777" w:rsidR="00112321" w:rsidRPr="00E325E4" w:rsidRDefault="00112321" w:rsidP="00112321">
      <w:pPr>
        <w:pStyle w:val="acbfdd8b-e11b-4d36-88ff-6049b138f862"/>
        <w:rPr>
          <w:rFonts w:hint="eastAsia"/>
        </w:rPr>
      </w:pPr>
    </w:p>
    <w:p w14:paraId="4FD35AB2" w14:textId="77777777" w:rsidR="00112321" w:rsidRPr="00E325E4" w:rsidRDefault="00112321" w:rsidP="00112321">
      <w:pPr>
        <w:pStyle w:val="acbfdd8b-e11b-4d36-88ff-6049b138f862"/>
        <w:rPr>
          <w:rFonts w:hint="eastAsia"/>
        </w:rPr>
      </w:pPr>
      <w:r w:rsidRPr="00E325E4">
        <w:t>殖民体系之兴与衰，</w:t>
      </w:r>
      <w:r w:rsidRPr="00E325E4">
        <w:br/>
        <w:t>正说明：</w:t>
      </w:r>
    </w:p>
    <w:p w14:paraId="7A4B4DDB" w14:textId="77777777" w:rsidR="00112321" w:rsidRPr="00E325E4" w:rsidRDefault="00112321" w:rsidP="00112321">
      <w:pPr>
        <w:pStyle w:val="acbfdd8b-e11b-4d36-88ff-6049b138f862"/>
        <w:rPr>
          <w:rFonts w:hint="eastAsia"/>
        </w:rPr>
      </w:pPr>
      <w:r w:rsidRPr="00E325E4">
        <w:lastRenderedPageBreak/>
        <w:t>双原点结构若缺乏稳定关系，</w:t>
      </w:r>
      <w:r w:rsidRPr="00E325E4">
        <w:br/>
        <w:t>其结果并非文明升级，</w:t>
      </w:r>
      <w:r w:rsidRPr="00E325E4">
        <w:br/>
        <w:t>而是结构破裂。</w:t>
      </w:r>
    </w:p>
    <w:p w14:paraId="35F6B9AE" w14:textId="77777777" w:rsidR="00112321" w:rsidRPr="00E325E4" w:rsidRDefault="00112321" w:rsidP="00112321">
      <w:pPr>
        <w:pStyle w:val="acbfdd8b-e11b-4d36-88ff-6049b138f862"/>
        <w:rPr>
          <w:rFonts w:hint="eastAsia"/>
        </w:rPr>
      </w:pPr>
    </w:p>
    <w:p w14:paraId="553E0A12" w14:textId="77777777" w:rsidR="00112321" w:rsidRDefault="00112321" w:rsidP="00112321">
      <w:pPr>
        <w:pStyle w:val="21bc9c4b-6a32-43e5-beaa-fd2d792c5735"/>
        <w:rPr>
          <w:rFonts w:hint="eastAsia"/>
          <w:lang w:eastAsia="zh-CN"/>
        </w:rPr>
      </w:pPr>
      <w:r w:rsidRPr="00103B40">
        <w:rPr>
          <w:lang w:eastAsia="zh-CN"/>
        </w:rPr>
        <w:t>双原点半成功案例：冷战结构</w:t>
      </w:r>
    </w:p>
    <w:p w14:paraId="481547C7" w14:textId="77777777" w:rsidR="00112321" w:rsidRPr="005070CC" w:rsidRDefault="00112321" w:rsidP="00112321">
      <w:pPr>
        <w:pStyle w:val="acbfdd8b-e11b-4d36-88ff-6049b138f862"/>
        <w:rPr>
          <w:rFonts w:hint="eastAsia"/>
        </w:rPr>
      </w:pPr>
    </w:p>
    <w:p w14:paraId="736F8511" w14:textId="77777777" w:rsidR="00112321" w:rsidRPr="00103B40" w:rsidRDefault="00112321" w:rsidP="00112321">
      <w:pPr>
        <w:pStyle w:val="acbfdd8b-e11b-4d36-88ff-6049b138f862"/>
        <w:rPr>
          <w:rFonts w:hint="eastAsia"/>
        </w:rPr>
      </w:pPr>
      <w:r w:rsidRPr="00103B40">
        <w:t>若双原点结构能够成立，</w:t>
      </w:r>
      <w:r w:rsidRPr="00103B40">
        <w:br/>
        <w:t>则文明在触及原点临界点之后，</w:t>
      </w:r>
      <w:r w:rsidRPr="00103B40">
        <w:br/>
        <w:t>未必立即进入全面竞争或分裂。</w:t>
      </w:r>
    </w:p>
    <w:p w14:paraId="1850CCF9" w14:textId="77777777" w:rsidR="00112321" w:rsidRDefault="00112321" w:rsidP="00112321">
      <w:pPr>
        <w:pStyle w:val="acbfdd8b-e11b-4d36-88ff-6049b138f862"/>
        <w:rPr>
          <w:rFonts w:hint="eastAsia"/>
        </w:rPr>
      </w:pPr>
      <w:r w:rsidRPr="00103B40">
        <w:t>在某些条件之下，</w:t>
      </w:r>
      <w:r w:rsidRPr="00103B40">
        <w:br/>
        <w:t>两个原点之间亦可能形成一种相对稳定的关系。</w:t>
      </w:r>
    </w:p>
    <w:p w14:paraId="6ED4203B" w14:textId="77777777" w:rsidR="00112321" w:rsidRPr="00103B40" w:rsidRDefault="00112321" w:rsidP="00112321">
      <w:pPr>
        <w:pStyle w:val="acbfdd8b-e11b-4d36-88ff-6049b138f862"/>
        <w:rPr>
          <w:rFonts w:hint="eastAsia"/>
        </w:rPr>
      </w:pPr>
    </w:p>
    <w:p w14:paraId="5AE564FA" w14:textId="77777777" w:rsidR="00112321" w:rsidRDefault="00112321" w:rsidP="00112321">
      <w:pPr>
        <w:pStyle w:val="acbfdd8b-e11b-4d36-88ff-6049b138f862"/>
        <w:rPr>
          <w:rFonts w:hint="eastAsia"/>
        </w:rPr>
      </w:pPr>
      <w:r w:rsidRPr="00103B40">
        <w:t>近代世界曾出现过这样的结构。</w:t>
      </w:r>
    </w:p>
    <w:p w14:paraId="2D5FBA3D" w14:textId="77777777" w:rsidR="00112321" w:rsidRPr="00103B40" w:rsidRDefault="00112321" w:rsidP="00112321">
      <w:pPr>
        <w:pStyle w:val="acbfdd8b-e11b-4d36-88ff-6049b138f862"/>
        <w:rPr>
          <w:rFonts w:hint="eastAsia"/>
        </w:rPr>
      </w:pPr>
    </w:p>
    <w:p w14:paraId="4C7893D2" w14:textId="77777777" w:rsidR="00112321" w:rsidRDefault="00112321" w:rsidP="00112321">
      <w:pPr>
        <w:pStyle w:val="acbfdd8b-e11b-4d36-88ff-6049b138f862"/>
        <w:rPr>
          <w:rFonts w:hint="eastAsia"/>
        </w:rPr>
      </w:pPr>
      <w:r w:rsidRPr="00103B40">
        <w:t>二十世纪中期，</w:t>
      </w:r>
      <w:r w:rsidRPr="00103B40">
        <w:br/>
        <w:t>世界秩序逐渐形成两个明显中心。</w:t>
      </w:r>
    </w:p>
    <w:p w14:paraId="48CBBB13" w14:textId="77777777" w:rsidR="00112321" w:rsidRPr="00103B40" w:rsidRDefault="00112321" w:rsidP="00112321">
      <w:pPr>
        <w:pStyle w:val="acbfdd8b-e11b-4d36-88ff-6049b138f862"/>
        <w:rPr>
          <w:rFonts w:hint="eastAsia"/>
        </w:rPr>
      </w:pPr>
    </w:p>
    <w:p w14:paraId="4AD4B54C" w14:textId="77777777" w:rsidR="00112321" w:rsidRDefault="00112321" w:rsidP="00112321">
      <w:pPr>
        <w:pStyle w:val="acbfdd8b-e11b-4d36-88ff-6049b138f862"/>
        <w:rPr>
          <w:rFonts w:hint="eastAsia"/>
        </w:rPr>
      </w:pPr>
      <w:r w:rsidRPr="00103B40">
        <w:t>其一，以美国为核心；</w:t>
      </w:r>
      <w:r w:rsidRPr="00103B40">
        <w:br/>
        <w:t>其二，以苏联为核心。</w:t>
      </w:r>
    </w:p>
    <w:p w14:paraId="5D3C05F1" w14:textId="77777777" w:rsidR="00112321" w:rsidRPr="00103B40" w:rsidRDefault="00112321" w:rsidP="00112321">
      <w:pPr>
        <w:pStyle w:val="acbfdd8b-e11b-4d36-88ff-6049b138f862"/>
        <w:rPr>
          <w:rFonts w:hint="eastAsia"/>
        </w:rPr>
      </w:pPr>
    </w:p>
    <w:p w14:paraId="62BCC684" w14:textId="77777777" w:rsidR="00112321" w:rsidRPr="00103B40" w:rsidRDefault="00112321" w:rsidP="00112321">
      <w:pPr>
        <w:pStyle w:val="acbfdd8b-e11b-4d36-88ff-6049b138f862"/>
        <w:rPr>
          <w:rFonts w:hint="eastAsia"/>
        </w:rPr>
      </w:pPr>
      <w:r w:rsidRPr="00103B40">
        <w:t>这一时期通常被称为</w:t>
      </w:r>
      <w:r w:rsidRPr="00103B40">
        <w:br/>
        <w:t>冷战。</w:t>
      </w:r>
    </w:p>
    <w:p w14:paraId="7F18993B" w14:textId="77777777" w:rsidR="00112321" w:rsidRDefault="00112321" w:rsidP="00112321">
      <w:pPr>
        <w:pStyle w:val="acbfdd8b-e11b-4d36-88ff-6049b138f862"/>
        <w:rPr>
          <w:rFonts w:hint="eastAsia"/>
        </w:rPr>
      </w:pPr>
      <w:r w:rsidRPr="00103B40">
        <w:lastRenderedPageBreak/>
        <w:t>表面看来，此时期充满对抗。</w:t>
      </w:r>
      <w:r w:rsidRPr="00103B40">
        <w:br/>
        <w:t>政治、军事、意识形态皆处于紧张状态。</w:t>
      </w:r>
    </w:p>
    <w:p w14:paraId="6DBB601F" w14:textId="77777777" w:rsidR="00112321" w:rsidRPr="00103B40" w:rsidRDefault="00112321" w:rsidP="00112321">
      <w:pPr>
        <w:pStyle w:val="acbfdd8b-e11b-4d36-88ff-6049b138f862"/>
        <w:rPr>
          <w:rFonts w:hint="eastAsia"/>
        </w:rPr>
      </w:pPr>
    </w:p>
    <w:p w14:paraId="4863707C" w14:textId="77777777" w:rsidR="00112321" w:rsidRPr="00103B40" w:rsidRDefault="00112321" w:rsidP="00112321">
      <w:pPr>
        <w:pStyle w:val="acbfdd8b-e11b-4d36-88ff-6049b138f862"/>
        <w:rPr>
          <w:rFonts w:hint="eastAsia"/>
        </w:rPr>
      </w:pPr>
      <w:r w:rsidRPr="00103B40">
        <w:t>然而从结构上看，</w:t>
      </w:r>
      <w:r w:rsidRPr="00103B40">
        <w:br/>
        <w:t>此时期却呈现出一种罕见现象：</w:t>
      </w:r>
    </w:p>
    <w:p w14:paraId="29DF1C31" w14:textId="77777777" w:rsidR="00112321" w:rsidRDefault="00112321" w:rsidP="00112321">
      <w:pPr>
        <w:pStyle w:val="acbfdd8b-e11b-4d36-88ff-6049b138f862"/>
        <w:rPr>
          <w:rFonts w:hint="eastAsia"/>
        </w:rPr>
      </w:pPr>
      <w:r w:rsidRPr="00103B40">
        <w:t>两个原点同时存在，</w:t>
      </w:r>
      <w:r w:rsidRPr="00103B40">
        <w:br/>
        <w:t>却长期未发生直接文明级战争。</w:t>
      </w:r>
    </w:p>
    <w:p w14:paraId="6F4940CA" w14:textId="77777777" w:rsidR="00112321" w:rsidRPr="00103B40" w:rsidRDefault="00112321" w:rsidP="00112321">
      <w:pPr>
        <w:pStyle w:val="acbfdd8b-e11b-4d36-88ff-6049b138f862"/>
        <w:rPr>
          <w:rFonts w:hint="eastAsia"/>
        </w:rPr>
      </w:pPr>
    </w:p>
    <w:p w14:paraId="6847800A" w14:textId="77777777" w:rsidR="00112321" w:rsidRDefault="00112321" w:rsidP="00112321">
      <w:pPr>
        <w:pStyle w:val="acbfdd8b-e11b-4d36-88ff-6049b138f862"/>
        <w:rPr>
          <w:rFonts w:hint="eastAsia"/>
        </w:rPr>
      </w:pPr>
      <w:r w:rsidRPr="00103B40">
        <w:t>此种结构接近双原点形态。</w:t>
      </w:r>
    </w:p>
    <w:p w14:paraId="1A07E6D0" w14:textId="77777777" w:rsidR="00112321" w:rsidRPr="00103B40" w:rsidRDefault="00112321" w:rsidP="00112321">
      <w:pPr>
        <w:pStyle w:val="acbfdd8b-e11b-4d36-88ff-6049b138f862"/>
        <w:rPr>
          <w:rFonts w:hint="eastAsia"/>
        </w:rPr>
      </w:pPr>
    </w:p>
    <w:p w14:paraId="3C2E719C" w14:textId="77777777" w:rsidR="00112321" w:rsidRPr="00103B40" w:rsidRDefault="00112321" w:rsidP="00112321">
      <w:pPr>
        <w:pStyle w:val="acbfdd8b-e11b-4d36-88ff-6049b138f862"/>
        <w:rPr>
          <w:rFonts w:hint="eastAsia"/>
        </w:rPr>
      </w:pPr>
      <w:r w:rsidRPr="00103B40">
        <w:t>两个原点各自形成完整体系：</w:t>
      </w:r>
    </w:p>
    <w:p w14:paraId="5CC9426A" w14:textId="77777777" w:rsidR="00112321" w:rsidRPr="00103B40" w:rsidRDefault="00112321" w:rsidP="00112321">
      <w:pPr>
        <w:pStyle w:val="acbfdd8b-e11b-4d36-88ff-6049b138f862"/>
        <w:rPr>
          <w:rFonts w:hint="eastAsia"/>
        </w:rPr>
      </w:pPr>
      <w:r w:rsidRPr="00103B40">
        <w:t>其一，制度体系；</w:t>
      </w:r>
      <w:r w:rsidRPr="00103B40">
        <w:br/>
        <w:t>其二，军事体系；</w:t>
      </w:r>
      <w:r w:rsidRPr="00103B40">
        <w:br/>
        <w:t>其三，经济体系；</w:t>
      </w:r>
      <w:r w:rsidRPr="00103B40">
        <w:br/>
        <w:t>其四，思想体系。</w:t>
      </w:r>
    </w:p>
    <w:p w14:paraId="3005C70F" w14:textId="77777777" w:rsidR="00112321" w:rsidRDefault="00112321" w:rsidP="00112321">
      <w:pPr>
        <w:pStyle w:val="acbfdd8b-e11b-4d36-88ff-6049b138f862"/>
        <w:rPr>
          <w:rFonts w:hint="eastAsia"/>
        </w:rPr>
      </w:pPr>
      <w:r w:rsidRPr="00103B40">
        <w:t>同时，两个原点之下</w:t>
      </w:r>
      <w:r w:rsidRPr="00103B40">
        <w:br/>
        <w:t>又分别形成多个从属结构与影响范围。</w:t>
      </w:r>
    </w:p>
    <w:p w14:paraId="68B24929" w14:textId="77777777" w:rsidR="00112321" w:rsidRPr="00103B40" w:rsidRDefault="00112321" w:rsidP="00112321">
      <w:pPr>
        <w:pStyle w:val="acbfdd8b-e11b-4d36-88ff-6049b138f862"/>
        <w:rPr>
          <w:rFonts w:hint="eastAsia"/>
        </w:rPr>
      </w:pPr>
    </w:p>
    <w:p w14:paraId="1AADAB60" w14:textId="77777777" w:rsidR="00112321" w:rsidRPr="00103B40" w:rsidRDefault="00112321" w:rsidP="00112321">
      <w:pPr>
        <w:pStyle w:val="acbfdd8b-e11b-4d36-88ff-6049b138f862"/>
        <w:rPr>
          <w:rFonts w:hint="eastAsia"/>
        </w:rPr>
      </w:pPr>
      <w:r w:rsidRPr="00103B40">
        <w:t>于是世界秩序逐渐表现为：</w:t>
      </w:r>
    </w:p>
    <w:p w14:paraId="1394308F" w14:textId="77777777" w:rsidR="00112321" w:rsidRPr="00103B40" w:rsidRDefault="00112321" w:rsidP="00112321">
      <w:pPr>
        <w:pStyle w:val="acbfdd8b-e11b-4d36-88ff-6049b138f862"/>
        <w:rPr>
          <w:rFonts w:hint="eastAsia"/>
        </w:rPr>
      </w:pPr>
      <w:r w:rsidRPr="00103B40">
        <w:t>两个稳定中心，</w:t>
      </w:r>
      <w:r w:rsidRPr="00103B40">
        <w:br/>
        <w:t>各自统摄一部分文明结构。</w:t>
      </w:r>
    </w:p>
    <w:p w14:paraId="371797A5" w14:textId="77777777" w:rsidR="00112321" w:rsidRDefault="00112321" w:rsidP="00112321">
      <w:pPr>
        <w:pStyle w:val="acbfdd8b-e11b-4d36-88ff-6049b138f862"/>
        <w:rPr>
          <w:rFonts w:hint="eastAsia"/>
        </w:rPr>
      </w:pPr>
      <w:r w:rsidRPr="00103B40">
        <w:lastRenderedPageBreak/>
        <w:t>此种结构能够维持数十年，</w:t>
      </w:r>
      <w:r w:rsidRPr="00103B40">
        <w:br/>
        <w:t>其原因亦可从双原点条件中观察。</w:t>
      </w:r>
    </w:p>
    <w:p w14:paraId="1F21698A" w14:textId="77777777" w:rsidR="00112321" w:rsidRPr="00103B40" w:rsidRDefault="00112321" w:rsidP="00112321">
      <w:pPr>
        <w:pStyle w:val="acbfdd8b-e11b-4d36-88ff-6049b138f862"/>
        <w:rPr>
          <w:rFonts w:hint="eastAsia"/>
        </w:rPr>
      </w:pPr>
    </w:p>
    <w:p w14:paraId="5FDA8961" w14:textId="77777777" w:rsidR="00112321" w:rsidRPr="00103B40" w:rsidRDefault="00112321" w:rsidP="00112321">
      <w:pPr>
        <w:pStyle w:val="71e7dc79-1ff7-45e8-997d-0ebda3762b91"/>
        <w:rPr>
          <w:rFonts w:hint="eastAsia"/>
        </w:rPr>
      </w:pPr>
      <w:r w:rsidRPr="00103B40">
        <w:t>其一，边界相对清晰。</w:t>
      </w:r>
    </w:p>
    <w:p w14:paraId="5DD53B8F" w14:textId="77777777" w:rsidR="00112321" w:rsidRPr="00103B40" w:rsidRDefault="00112321" w:rsidP="00112321">
      <w:pPr>
        <w:pStyle w:val="acbfdd8b-e11b-4d36-88ff-6049b138f862"/>
        <w:rPr>
          <w:rFonts w:hint="eastAsia"/>
        </w:rPr>
      </w:pPr>
      <w:r w:rsidRPr="00103B40">
        <w:t>两个原点之间逐渐形成明确势力范围。</w:t>
      </w:r>
      <w:r w:rsidRPr="00103B40">
        <w:br/>
        <w:t>虽然局部仍有冲突，</w:t>
      </w:r>
      <w:r w:rsidRPr="00103B40">
        <w:br/>
        <w:t>整体边界却大致稳定。</w:t>
      </w:r>
    </w:p>
    <w:p w14:paraId="585AB750" w14:textId="77777777" w:rsidR="00112321" w:rsidRDefault="00112321" w:rsidP="00112321">
      <w:pPr>
        <w:pStyle w:val="acbfdd8b-e11b-4d36-88ff-6049b138f862"/>
        <w:rPr>
          <w:rFonts w:hint="eastAsia"/>
        </w:rPr>
      </w:pPr>
      <w:r w:rsidRPr="00103B40">
        <w:t>此种边界虽非绝对，</w:t>
      </w:r>
      <w:r w:rsidRPr="00103B40">
        <w:br/>
        <w:t>却足以避免秩序完全重叠。</w:t>
      </w:r>
    </w:p>
    <w:p w14:paraId="2B375427" w14:textId="77777777" w:rsidR="00112321" w:rsidRPr="00103B40" w:rsidRDefault="00112321" w:rsidP="00112321">
      <w:pPr>
        <w:pStyle w:val="acbfdd8b-e11b-4d36-88ff-6049b138f862"/>
        <w:rPr>
          <w:rFonts w:hint="eastAsia"/>
        </w:rPr>
      </w:pPr>
    </w:p>
    <w:p w14:paraId="04A418B7" w14:textId="77777777" w:rsidR="00112321" w:rsidRDefault="00112321" w:rsidP="00112321">
      <w:pPr>
        <w:pStyle w:val="71e7dc79-1ff7-45e8-997d-0ebda3762b91"/>
        <w:rPr>
          <w:rFonts w:hint="eastAsia"/>
        </w:rPr>
      </w:pPr>
      <w:r w:rsidRPr="00103B40">
        <w:t>其二，判断各自独立。</w:t>
      </w:r>
    </w:p>
    <w:p w14:paraId="2654CEF7" w14:textId="77777777" w:rsidR="00112321" w:rsidRPr="005070CC" w:rsidRDefault="00112321" w:rsidP="00112321">
      <w:pPr>
        <w:pStyle w:val="acbfdd8b-e11b-4d36-88ff-6049b138f862"/>
        <w:rPr>
          <w:rFonts w:hint="eastAsia"/>
        </w:rPr>
      </w:pPr>
    </w:p>
    <w:p w14:paraId="1E94B332" w14:textId="77777777" w:rsidR="00112321" w:rsidRPr="00103B40" w:rsidRDefault="00112321" w:rsidP="00112321">
      <w:pPr>
        <w:pStyle w:val="acbfdd8b-e11b-4d36-88ff-6049b138f862"/>
        <w:rPr>
          <w:rFonts w:hint="eastAsia"/>
        </w:rPr>
      </w:pPr>
      <w:r w:rsidRPr="00103B40">
        <w:t>两个原点代表不同制度与价值结构，</w:t>
      </w:r>
      <w:r w:rsidRPr="00103B40">
        <w:br/>
        <w:t>彼此并未强行统一。</w:t>
      </w:r>
    </w:p>
    <w:p w14:paraId="49AB5A5B" w14:textId="77777777" w:rsidR="00112321" w:rsidRPr="00103B40" w:rsidRDefault="00112321" w:rsidP="00112321">
      <w:pPr>
        <w:pStyle w:val="acbfdd8b-e11b-4d36-88ff-6049b138f862"/>
        <w:rPr>
          <w:rFonts w:hint="eastAsia"/>
        </w:rPr>
      </w:pPr>
      <w:r w:rsidRPr="00103B40">
        <w:t>各自体系内部维持自身判断标准，</w:t>
      </w:r>
      <w:r w:rsidRPr="00103B40">
        <w:br/>
        <w:t>使内部秩序能够持续运转。</w:t>
      </w:r>
    </w:p>
    <w:p w14:paraId="4DB6430E" w14:textId="77777777" w:rsidR="00112321" w:rsidRPr="00103B40" w:rsidRDefault="00112321" w:rsidP="00112321">
      <w:pPr>
        <w:pStyle w:val="acbfdd8b-e11b-4d36-88ff-6049b138f862"/>
        <w:rPr>
          <w:rFonts w:hint="eastAsia"/>
        </w:rPr>
      </w:pPr>
      <w:r w:rsidRPr="00103B40">
        <w:t>其三，校正机制存在。</w:t>
      </w:r>
    </w:p>
    <w:p w14:paraId="64373C70" w14:textId="77777777" w:rsidR="00112321" w:rsidRPr="00103B40" w:rsidRDefault="00112321" w:rsidP="00112321">
      <w:pPr>
        <w:pStyle w:val="acbfdd8b-e11b-4d36-88ff-6049b138f862"/>
        <w:rPr>
          <w:rFonts w:hint="eastAsia"/>
        </w:rPr>
      </w:pPr>
      <w:r w:rsidRPr="00103B40">
        <w:t>虽然对抗持续存在，</w:t>
      </w:r>
      <w:r w:rsidRPr="00103B40">
        <w:br/>
        <w:t>但双方逐渐形成若干限制机制：</w:t>
      </w:r>
    </w:p>
    <w:p w14:paraId="3616720D" w14:textId="77777777" w:rsidR="00112321" w:rsidRPr="00103B40" w:rsidRDefault="00112321" w:rsidP="00112321">
      <w:pPr>
        <w:pStyle w:val="acbfdd8b-e11b-4d36-88ff-6049b138f862"/>
        <w:rPr>
          <w:rFonts w:hint="eastAsia"/>
        </w:rPr>
      </w:pPr>
      <w:r w:rsidRPr="00103B40">
        <w:t>直接战争被避免，</w:t>
      </w:r>
      <w:r w:rsidRPr="00103B40">
        <w:br/>
        <w:t>冲突被控制在局部范围。</w:t>
      </w:r>
    </w:p>
    <w:p w14:paraId="16221CA4" w14:textId="77777777" w:rsidR="00112321" w:rsidRPr="00103B40" w:rsidRDefault="00112321" w:rsidP="00112321">
      <w:pPr>
        <w:pStyle w:val="acbfdd8b-e11b-4d36-88ff-6049b138f862"/>
        <w:rPr>
          <w:rFonts w:hint="eastAsia"/>
        </w:rPr>
      </w:pPr>
      <w:r w:rsidRPr="00103B40">
        <w:lastRenderedPageBreak/>
        <w:t>这种机制虽非正式统一结构，</w:t>
      </w:r>
      <w:r w:rsidRPr="00103B40">
        <w:br/>
        <w:t>却在事实上限制了冲突规模。</w:t>
      </w:r>
    </w:p>
    <w:p w14:paraId="35B170BB" w14:textId="77777777" w:rsidR="00112321" w:rsidRPr="00103B40" w:rsidRDefault="00112321" w:rsidP="00112321">
      <w:pPr>
        <w:pStyle w:val="acbfdd8b-e11b-4d36-88ff-6049b138f862"/>
        <w:rPr>
          <w:rFonts w:hint="eastAsia"/>
        </w:rPr>
      </w:pPr>
      <w:r w:rsidRPr="00103B40">
        <w:t>因此，两个原点之间形成一种</w:t>
      </w:r>
      <w:r w:rsidRPr="00103B40">
        <w:br/>
        <w:t>既竞争又稳定的状态。</w:t>
      </w:r>
    </w:p>
    <w:p w14:paraId="733E95C4" w14:textId="77777777" w:rsidR="00112321" w:rsidRDefault="00112321" w:rsidP="00112321">
      <w:pPr>
        <w:pStyle w:val="acbfdd8b-e11b-4d36-88ff-6049b138f862"/>
        <w:rPr>
          <w:rFonts w:hint="eastAsia"/>
        </w:rPr>
      </w:pPr>
      <w:r w:rsidRPr="00103B40">
        <w:t>此种结构并非完全成功。</w:t>
      </w:r>
    </w:p>
    <w:p w14:paraId="43046641" w14:textId="77777777" w:rsidR="00112321" w:rsidRDefault="00112321" w:rsidP="00112321">
      <w:pPr>
        <w:pStyle w:val="acbfdd8b-e11b-4d36-88ff-6049b138f862"/>
        <w:rPr>
          <w:rFonts w:hint="eastAsia"/>
        </w:rPr>
      </w:pPr>
    </w:p>
    <w:p w14:paraId="1AD3B4BE" w14:textId="77777777" w:rsidR="00112321" w:rsidRDefault="00112321" w:rsidP="00112321">
      <w:pPr>
        <w:pStyle w:val="71e7dc79-1ff7-45e8-997d-0ebda3762b91"/>
        <w:rPr>
          <w:rFonts w:hint="eastAsia"/>
        </w:rPr>
      </w:pPr>
      <w:r>
        <w:rPr>
          <w:rFonts w:hint="eastAsia"/>
        </w:rPr>
        <w:t>小结：</w:t>
      </w:r>
    </w:p>
    <w:p w14:paraId="46C98A6E" w14:textId="77777777" w:rsidR="00112321" w:rsidRPr="005070CC" w:rsidRDefault="00112321" w:rsidP="00112321">
      <w:pPr>
        <w:pStyle w:val="acbfdd8b-e11b-4d36-88ff-6049b138f862"/>
        <w:rPr>
          <w:rFonts w:hint="eastAsia"/>
        </w:rPr>
      </w:pPr>
    </w:p>
    <w:p w14:paraId="3CD07AA6" w14:textId="77777777" w:rsidR="00112321" w:rsidRPr="00103B40" w:rsidRDefault="00112321" w:rsidP="00112321">
      <w:pPr>
        <w:pStyle w:val="acbfdd8b-e11b-4d36-88ff-6049b138f862"/>
        <w:rPr>
          <w:rFonts w:hint="eastAsia"/>
        </w:rPr>
      </w:pPr>
      <w:r w:rsidRPr="00103B40">
        <w:t>因为两个原点之间</w:t>
      </w:r>
      <w:r w:rsidRPr="00103B40">
        <w:br/>
        <w:t>始终未能形成真正的整合结构。</w:t>
      </w:r>
    </w:p>
    <w:p w14:paraId="24FE003B" w14:textId="77777777" w:rsidR="00112321" w:rsidRDefault="00112321" w:rsidP="00112321">
      <w:pPr>
        <w:pStyle w:val="acbfdd8b-e11b-4d36-88ff-6049b138f862"/>
        <w:rPr>
          <w:rFonts w:hint="eastAsia"/>
        </w:rPr>
      </w:pPr>
      <w:r w:rsidRPr="00103B40">
        <w:t>两种秩序长期并立，</w:t>
      </w:r>
      <w:r w:rsidRPr="00103B40">
        <w:br/>
        <w:t>却缺乏共同收束中心。</w:t>
      </w:r>
    </w:p>
    <w:p w14:paraId="3F5BADAD" w14:textId="77777777" w:rsidR="00112321" w:rsidRPr="00103B40" w:rsidRDefault="00112321" w:rsidP="00112321">
      <w:pPr>
        <w:pStyle w:val="acbfdd8b-e11b-4d36-88ff-6049b138f862"/>
        <w:rPr>
          <w:rFonts w:hint="eastAsia"/>
        </w:rPr>
      </w:pPr>
    </w:p>
    <w:p w14:paraId="3B22A24F" w14:textId="77777777" w:rsidR="00112321" w:rsidRDefault="00112321" w:rsidP="00112321">
      <w:pPr>
        <w:pStyle w:val="acbfdd8b-e11b-4d36-88ff-6049b138f862"/>
        <w:rPr>
          <w:rFonts w:hint="eastAsia"/>
        </w:rPr>
      </w:pPr>
      <w:r w:rsidRPr="00103B40">
        <w:t>于是当其中一方原点</w:t>
      </w:r>
      <w:r w:rsidRPr="00103B40">
        <w:br/>
        <w:t>出现内部压力与结构变化时，</w:t>
      </w:r>
      <w:r w:rsidRPr="00103B40">
        <w:br/>
        <w:t>整体平衡迅速改变。</w:t>
      </w:r>
    </w:p>
    <w:p w14:paraId="3AB99015" w14:textId="77777777" w:rsidR="00112321" w:rsidRPr="00103B40" w:rsidRDefault="00112321" w:rsidP="00112321">
      <w:pPr>
        <w:pStyle w:val="acbfdd8b-e11b-4d36-88ff-6049b138f862"/>
        <w:rPr>
          <w:rFonts w:hint="eastAsia"/>
        </w:rPr>
      </w:pPr>
    </w:p>
    <w:p w14:paraId="7BD9583B" w14:textId="77777777" w:rsidR="00112321" w:rsidRPr="00103B40" w:rsidRDefault="00112321" w:rsidP="00112321">
      <w:pPr>
        <w:pStyle w:val="acbfdd8b-e11b-4d36-88ff-6049b138f862"/>
        <w:rPr>
          <w:rFonts w:hint="eastAsia"/>
        </w:rPr>
      </w:pPr>
      <w:r w:rsidRPr="00103B40">
        <w:t>随着苏联结构崩解，</w:t>
      </w:r>
      <w:r w:rsidRPr="00103B40">
        <w:br/>
        <w:t>双原点关系随之终结。</w:t>
      </w:r>
    </w:p>
    <w:p w14:paraId="5C1AD122" w14:textId="77777777" w:rsidR="00112321" w:rsidRDefault="00112321" w:rsidP="00112321">
      <w:pPr>
        <w:pStyle w:val="acbfdd8b-e11b-4d36-88ff-6049b138f862"/>
        <w:rPr>
          <w:rFonts w:hint="eastAsia"/>
        </w:rPr>
      </w:pPr>
      <w:r w:rsidRPr="00103B40">
        <w:t>世界秩序重新进入新的阶段。</w:t>
      </w:r>
    </w:p>
    <w:p w14:paraId="0BD5EF61" w14:textId="77777777" w:rsidR="00112321" w:rsidRPr="00103B40" w:rsidRDefault="00112321" w:rsidP="00112321">
      <w:pPr>
        <w:pStyle w:val="acbfdd8b-e11b-4d36-88ff-6049b138f862"/>
        <w:rPr>
          <w:rFonts w:hint="eastAsia"/>
        </w:rPr>
      </w:pPr>
    </w:p>
    <w:p w14:paraId="294D108A" w14:textId="77777777" w:rsidR="00112321" w:rsidRPr="00103B40" w:rsidRDefault="00112321" w:rsidP="00112321">
      <w:pPr>
        <w:pStyle w:val="acbfdd8b-e11b-4d36-88ff-6049b138f862"/>
        <w:rPr>
          <w:rFonts w:hint="eastAsia"/>
        </w:rPr>
      </w:pPr>
      <w:r w:rsidRPr="00103B40">
        <w:t>故冷战结构之意义在于：</w:t>
      </w:r>
    </w:p>
    <w:p w14:paraId="0C804FBC" w14:textId="77777777" w:rsidR="00112321" w:rsidRDefault="00112321" w:rsidP="00112321">
      <w:pPr>
        <w:pStyle w:val="acbfdd8b-e11b-4d36-88ff-6049b138f862"/>
        <w:rPr>
          <w:rFonts w:hint="eastAsia"/>
        </w:rPr>
      </w:pPr>
      <w:r w:rsidRPr="00103B40">
        <w:lastRenderedPageBreak/>
        <w:t>它证明了双原点并非必然失败；</w:t>
      </w:r>
      <w:r w:rsidRPr="00103B40">
        <w:br/>
        <w:t>两个原点之间</w:t>
      </w:r>
      <w:r w:rsidRPr="00103B40">
        <w:br/>
        <w:t>确实可能形成长期稳定关系。</w:t>
      </w:r>
    </w:p>
    <w:p w14:paraId="317F8B5B" w14:textId="77777777" w:rsidR="00112321" w:rsidRPr="00103B40" w:rsidRDefault="00112321" w:rsidP="00112321">
      <w:pPr>
        <w:pStyle w:val="acbfdd8b-e11b-4d36-88ff-6049b138f862"/>
        <w:rPr>
          <w:rFonts w:hint="eastAsia"/>
        </w:rPr>
      </w:pPr>
    </w:p>
    <w:p w14:paraId="0511F469" w14:textId="77777777" w:rsidR="00112321" w:rsidRPr="00103B40" w:rsidRDefault="00112321" w:rsidP="00112321">
      <w:pPr>
        <w:pStyle w:val="acbfdd8b-e11b-4d36-88ff-6049b138f862"/>
        <w:rPr>
          <w:rFonts w:hint="eastAsia"/>
        </w:rPr>
      </w:pPr>
      <w:r w:rsidRPr="00103B40">
        <w:t>然而此种稳定仍然有限。</w:t>
      </w:r>
    </w:p>
    <w:p w14:paraId="1CDA0529" w14:textId="77777777" w:rsidR="00112321" w:rsidRDefault="00112321" w:rsidP="00112321">
      <w:pPr>
        <w:pStyle w:val="acbfdd8b-e11b-4d36-88ff-6049b138f862"/>
        <w:rPr>
          <w:rFonts w:hint="eastAsia"/>
        </w:rPr>
      </w:pPr>
      <w:r w:rsidRPr="00103B40">
        <w:t>若两个原点之间</w:t>
      </w:r>
      <w:r w:rsidRPr="00103B40">
        <w:br/>
        <w:t>缺乏更高层收束结构，</w:t>
      </w:r>
      <w:r w:rsidRPr="00103B40">
        <w:br/>
        <w:t>则其平衡往往依赖双方力量对等。</w:t>
      </w:r>
    </w:p>
    <w:p w14:paraId="7304C564" w14:textId="77777777" w:rsidR="00112321" w:rsidRPr="00103B40" w:rsidRDefault="00112321" w:rsidP="00112321">
      <w:pPr>
        <w:pStyle w:val="acbfdd8b-e11b-4d36-88ff-6049b138f862"/>
        <w:rPr>
          <w:rFonts w:hint="eastAsia"/>
        </w:rPr>
      </w:pPr>
    </w:p>
    <w:p w14:paraId="191582D2" w14:textId="77777777" w:rsidR="00112321" w:rsidRDefault="00112321" w:rsidP="00112321">
      <w:pPr>
        <w:pStyle w:val="acbfdd8b-e11b-4d36-88ff-6049b138f862"/>
        <w:rPr>
          <w:rFonts w:hint="eastAsia"/>
        </w:rPr>
      </w:pPr>
      <w:r w:rsidRPr="00103B40">
        <w:t>一旦此种平衡被打破，</w:t>
      </w:r>
      <w:r w:rsidRPr="00103B40">
        <w:br/>
        <w:t>双原点结构亦难以继续维持。</w:t>
      </w:r>
    </w:p>
    <w:p w14:paraId="69485E92" w14:textId="77777777" w:rsidR="00112321" w:rsidRPr="00103B40" w:rsidRDefault="00112321" w:rsidP="00112321">
      <w:pPr>
        <w:pStyle w:val="acbfdd8b-e11b-4d36-88ff-6049b138f862"/>
        <w:rPr>
          <w:rFonts w:hint="eastAsia"/>
        </w:rPr>
      </w:pPr>
    </w:p>
    <w:p w14:paraId="1860EE4B" w14:textId="77777777" w:rsidR="00112321" w:rsidRPr="00103B40" w:rsidRDefault="00112321" w:rsidP="00112321">
      <w:pPr>
        <w:pStyle w:val="acbfdd8b-e11b-4d36-88ff-6049b138f862"/>
        <w:rPr>
          <w:rFonts w:hint="eastAsia"/>
        </w:rPr>
      </w:pPr>
      <w:r w:rsidRPr="00103B40">
        <w:t>因此，冷战时期所表现的</w:t>
      </w:r>
      <w:r w:rsidRPr="00103B40">
        <w:br/>
        <w:t>并非完全稳定的双原点文明，</w:t>
      </w:r>
    </w:p>
    <w:p w14:paraId="59A27242" w14:textId="77777777" w:rsidR="00112321" w:rsidRPr="00103B40" w:rsidRDefault="00112321" w:rsidP="00112321">
      <w:pPr>
        <w:pStyle w:val="acbfdd8b-e11b-4d36-88ff-6049b138f862"/>
        <w:rPr>
          <w:rFonts w:hint="eastAsia"/>
        </w:rPr>
      </w:pPr>
      <w:r w:rsidRPr="00103B40">
        <w:t>而是一种：</w:t>
      </w:r>
    </w:p>
    <w:p w14:paraId="480644F6" w14:textId="77777777" w:rsidR="00112321" w:rsidRPr="00103B40" w:rsidRDefault="00112321" w:rsidP="00112321">
      <w:pPr>
        <w:pStyle w:val="acbfdd8b-e11b-4d36-88ff-6049b138f862"/>
        <w:rPr>
          <w:rFonts w:hint="eastAsia"/>
        </w:rPr>
      </w:pPr>
      <w:r w:rsidRPr="00103B40">
        <w:t>接近双原点、</w:t>
      </w:r>
      <w:r w:rsidRPr="00103B40">
        <w:br/>
        <w:t>却尚未形成更高整合结构的</w:t>
      </w:r>
      <w:r w:rsidRPr="00103B40">
        <w:br/>
        <w:t>过渡状态。</w:t>
      </w:r>
    </w:p>
    <w:p w14:paraId="33907C4A" w14:textId="77777777" w:rsidR="00112321" w:rsidRDefault="00112321" w:rsidP="00112321">
      <w:pPr>
        <w:pStyle w:val="acbfdd8b-e11b-4d36-88ff-6049b138f862"/>
        <w:rPr>
          <w:rFonts w:hint="eastAsia"/>
        </w:rPr>
      </w:pPr>
    </w:p>
    <w:p w14:paraId="48FD0470" w14:textId="77777777" w:rsidR="00112321" w:rsidRDefault="00112321" w:rsidP="00112321">
      <w:pPr>
        <w:pStyle w:val="21bc9c4b-6a32-43e5-beaa-fd2d792c5735"/>
        <w:rPr>
          <w:rFonts w:hint="eastAsia"/>
          <w:lang w:eastAsia="zh-CN"/>
        </w:rPr>
      </w:pPr>
      <w:r w:rsidRPr="00020B46">
        <w:rPr>
          <w:lang w:eastAsia="zh-CN"/>
        </w:rPr>
        <w:t>失败多原点案例：天子诸侯</w:t>
      </w:r>
    </w:p>
    <w:p w14:paraId="2DA0298F" w14:textId="77777777" w:rsidR="00112321" w:rsidRPr="009A1D2C" w:rsidRDefault="00112321" w:rsidP="00112321">
      <w:pPr>
        <w:pStyle w:val="acbfdd8b-e11b-4d36-88ff-6049b138f862"/>
        <w:rPr>
          <w:rFonts w:hint="eastAsia"/>
        </w:rPr>
      </w:pPr>
    </w:p>
    <w:p w14:paraId="746729DD" w14:textId="77777777" w:rsidR="00112321" w:rsidRPr="00020B46" w:rsidRDefault="00112321" w:rsidP="00112321">
      <w:pPr>
        <w:pStyle w:val="acbfdd8b-e11b-4d36-88ff-6049b138f862"/>
        <w:rPr>
          <w:rFonts w:hint="eastAsia"/>
        </w:rPr>
      </w:pPr>
      <w:r w:rsidRPr="00020B46">
        <w:lastRenderedPageBreak/>
        <w:t>若文明触及原点临界点之后，</w:t>
      </w:r>
      <w:r w:rsidRPr="00020B46">
        <w:br/>
        <w:t>既未形成稳定双原点结构，</w:t>
      </w:r>
      <w:r w:rsidRPr="00020B46">
        <w:br/>
        <w:t>亦未重新整合为单一原点，</w:t>
      </w:r>
      <w:r w:rsidRPr="00020B46">
        <w:br/>
        <w:t>则另一种结构便可能出现：</w:t>
      </w:r>
    </w:p>
    <w:p w14:paraId="34BDF819" w14:textId="77777777" w:rsidR="00112321" w:rsidRDefault="00112321" w:rsidP="00112321">
      <w:pPr>
        <w:pStyle w:val="acbfdd8b-e11b-4d36-88ff-6049b138f862"/>
        <w:rPr>
          <w:rFonts w:hint="eastAsia"/>
        </w:rPr>
      </w:pPr>
      <w:r w:rsidRPr="00020B46">
        <w:t>多原点。</w:t>
      </w:r>
    </w:p>
    <w:p w14:paraId="76E3B7D0" w14:textId="77777777" w:rsidR="00112321" w:rsidRPr="00020B46" w:rsidRDefault="00112321" w:rsidP="00112321">
      <w:pPr>
        <w:pStyle w:val="acbfdd8b-e11b-4d36-88ff-6049b138f862"/>
        <w:rPr>
          <w:rFonts w:hint="eastAsia"/>
        </w:rPr>
      </w:pPr>
    </w:p>
    <w:p w14:paraId="190F9383" w14:textId="77777777" w:rsidR="00112321" w:rsidRDefault="00112321" w:rsidP="00112321">
      <w:pPr>
        <w:pStyle w:val="acbfdd8b-e11b-4d36-88ff-6049b138f862"/>
        <w:rPr>
          <w:rFonts w:hint="eastAsia"/>
        </w:rPr>
      </w:pPr>
      <w:r w:rsidRPr="00020B46">
        <w:t>所谓多原点，</w:t>
      </w:r>
      <w:r w:rsidRPr="00020B46">
        <w:br/>
        <w:t>即文明内部同时存在多个中心，</w:t>
      </w:r>
      <w:r w:rsidRPr="00020B46">
        <w:br/>
        <w:t>每一中心皆拥有自身边界、判断与校正。</w:t>
      </w:r>
    </w:p>
    <w:p w14:paraId="059AC044" w14:textId="77777777" w:rsidR="00112321" w:rsidRPr="00020B46" w:rsidRDefault="00112321" w:rsidP="00112321">
      <w:pPr>
        <w:pStyle w:val="acbfdd8b-e11b-4d36-88ff-6049b138f862"/>
        <w:rPr>
          <w:rFonts w:hint="eastAsia"/>
        </w:rPr>
      </w:pPr>
    </w:p>
    <w:p w14:paraId="1CCEA29C" w14:textId="77777777" w:rsidR="00112321" w:rsidRDefault="00112321" w:rsidP="00112321">
      <w:pPr>
        <w:pStyle w:val="acbfdd8b-e11b-4d36-88ff-6049b138f862"/>
        <w:rPr>
          <w:rFonts w:hint="eastAsia"/>
        </w:rPr>
      </w:pPr>
      <w:r w:rsidRPr="00020B46">
        <w:t>历史上最典型的例子之一，</w:t>
      </w:r>
      <w:r w:rsidRPr="00020B46">
        <w:br/>
        <w:t>便是中国东周时期的</w:t>
      </w:r>
      <w:r w:rsidRPr="00020B46">
        <w:br/>
        <w:t>春秋战国时期。</w:t>
      </w:r>
    </w:p>
    <w:p w14:paraId="3E40ED19" w14:textId="77777777" w:rsidR="00112321" w:rsidRPr="00020B46" w:rsidRDefault="00112321" w:rsidP="00112321">
      <w:pPr>
        <w:pStyle w:val="acbfdd8b-e11b-4d36-88ff-6049b138f862"/>
        <w:rPr>
          <w:rFonts w:hint="eastAsia"/>
        </w:rPr>
      </w:pPr>
    </w:p>
    <w:p w14:paraId="5BD4BB49" w14:textId="77777777" w:rsidR="00112321" w:rsidRPr="00020B46" w:rsidRDefault="00112321" w:rsidP="00112321">
      <w:pPr>
        <w:pStyle w:val="acbfdd8b-e11b-4d36-88ff-6049b138f862"/>
        <w:rPr>
          <w:rFonts w:hint="eastAsia"/>
        </w:rPr>
      </w:pPr>
      <w:r w:rsidRPr="00020B46">
        <w:t>在这一时期之前，</w:t>
      </w:r>
      <w:r w:rsidRPr="00020B46">
        <w:br/>
        <w:t>周朝</w:t>
      </w:r>
      <w:r w:rsidRPr="00020B46">
        <w:br/>
        <w:t>原本维持一种层级结构：</w:t>
      </w:r>
    </w:p>
    <w:p w14:paraId="0B21CC3E" w14:textId="77777777" w:rsidR="00112321" w:rsidRPr="00020B46" w:rsidRDefault="00112321" w:rsidP="00112321">
      <w:pPr>
        <w:pStyle w:val="acbfdd8b-e11b-4d36-88ff-6049b138f862"/>
        <w:rPr>
          <w:rFonts w:hint="eastAsia"/>
        </w:rPr>
      </w:pPr>
      <w:r w:rsidRPr="00020B46">
        <w:t>天子居于中心，</w:t>
      </w:r>
      <w:r w:rsidRPr="00020B46">
        <w:br/>
        <w:t>诸侯分布各地。</w:t>
      </w:r>
    </w:p>
    <w:p w14:paraId="2AA52F81" w14:textId="77777777" w:rsidR="00112321" w:rsidRDefault="00112321" w:rsidP="00112321">
      <w:pPr>
        <w:pStyle w:val="acbfdd8b-e11b-4d36-88ff-6049b138f862"/>
        <w:rPr>
          <w:rFonts w:hint="eastAsia"/>
        </w:rPr>
      </w:pPr>
      <w:r w:rsidRPr="00020B46">
        <w:t>名义上，</w:t>
      </w:r>
      <w:r w:rsidRPr="00020B46">
        <w:br/>
        <w:t>天下秩序仍以天子为原点。</w:t>
      </w:r>
    </w:p>
    <w:p w14:paraId="1E1C3E8F" w14:textId="77777777" w:rsidR="00112321" w:rsidRPr="00020B46" w:rsidRDefault="00112321" w:rsidP="00112321">
      <w:pPr>
        <w:pStyle w:val="acbfdd8b-e11b-4d36-88ff-6049b138f862"/>
        <w:rPr>
          <w:rFonts w:hint="eastAsia"/>
        </w:rPr>
      </w:pPr>
    </w:p>
    <w:p w14:paraId="3C98AD7F" w14:textId="77777777" w:rsidR="00112321" w:rsidRPr="00020B46" w:rsidRDefault="00112321" w:rsidP="00112321">
      <w:pPr>
        <w:pStyle w:val="acbfdd8b-e11b-4d36-88ff-6049b138f862"/>
        <w:rPr>
          <w:rFonts w:hint="eastAsia"/>
        </w:rPr>
      </w:pPr>
      <w:r w:rsidRPr="00020B46">
        <w:lastRenderedPageBreak/>
        <w:t>然而随着时间推移，</w:t>
      </w:r>
      <w:r w:rsidRPr="00020B46">
        <w:br/>
        <w:t>诸侯国逐渐增强。</w:t>
      </w:r>
    </w:p>
    <w:p w14:paraId="4844A7CB" w14:textId="77777777" w:rsidR="00112321" w:rsidRDefault="00112321" w:rsidP="00112321">
      <w:pPr>
        <w:pStyle w:val="acbfdd8b-e11b-4d36-88ff-6049b138f862"/>
        <w:rPr>
          <w:rFonts w:hint="eastAsia"/>
        </w:rPr>
      </w:pPr>
      <w:r w:rsidRPr="00020B46">
        <w:t>人口、土地、军力与经济</w:t>
      </w:r>
      <w:r w:rsidRPr="00020B46">
        <w:br/>
        <w:t>不断集中于各地诸侯之手。</w:t>
      </w:r>
    </w:p>
    <w:p w14:paraId="0CE5FB9A" w14:textId="77777777" w:rsidR="00112321" w:rsidRPr="00020B46" w:rsidRDefault="00112321" w:rsidP="00112321">
      <w:pPr>
        <w:pStyle w:val="acbfdd8b-e11b-4d36-88ff-6049b138f862"/>
        <w:rPr>
          <w:rFonts w:hint="eastAsia"/>
        </w:rPr>
      </w:pPr>
    </w:p>
    <w:p w14:paraId="6DF20927" w14:textId="77777777" w:rsidR="00112321" w:rsidRPr="00020B46" w:rsidRDefault="00112321" w:rsidP="00112321">
      <w:pPr>
        <w:pStyle w:val="acbfdd8b-e11b-4d36-88ff-6049b138f862"/>
        <w:rPr>
          <w:rFonts w:hint="eastAsia"/>
        </w:rPr>
      </w:pPr>
      <w:r w:rsidRPr="00020B46">
        <w:t>于是原本的层级结构</w:t>
      </w:r>
      <w:r w:rsidRPr="00020B46">
        <w:br/>
        <w:t>逐渐发生变化。</w:t>
      </w:r>
    </w:p>
    <w:p w14:paraId="7955FE92" w14:textId="77777777" w:rsidR="00112321" w:rsidRDefault="00112321" w:rsidP="00112321">
      <w:pPr>
        <w:pStyle w:val="acbfdd8b-e11b-4d36-88ff-6049b138f862"/>
        <w:rPr>
          <w:rFonts w:hint="eastAsia"/>
        </w:rPr>
      </w:pPr>
      <w:r w:rsidRPr="00020B46">
        <w:t>诸侯虽然仍承认天子名义，</w:t>
      </w:r>
      <w:r w:rsidRPr="00020B46">
        <w:br/>
        <w:t>却已在事实上形成各自秩序。</w:t>
      </w:r>
    </w:p>
    <w:p w14:paraId="73142C55" w14:textId="77777777" w:rsidR="00112321" w:rsidRPr="00020B46" w:rsidRDefault="00112321" w:rsidP="00112321">
      <w:pPr>
        <w:pStyle w:val="acbfdd8b-e11b-4d36-88ff-6049b138f862"/>
        <w:rPr>
          <w:rFonts w:hint="eastAsia"/>
        </w:rPr>
      </w:pPr>
    </w:p>
    <w:p w14:paraId="67F5BE79" w14:textId="77777777" w:rsidR="00112321" w:rsidRDefault="00112321" w:rsidP="00112321">
      <w:pPr>
        <w:pStyle w:val="acbfdd8b-e11b-4d36-88ff-6049b138f862"/>
        <w:rPr>
          <w:rFonts w:hint="eastAsia"/>
        </w:rPr>
      </w:pPr>
      <w:r w:rsidRPr="00020B46">
        <w:t>每一诸侯国内部</w:t>
      </w:r>
      <w:r w:rsidRPr="00020B46">
        <w:br/>
        <w:t>拥有自身制度、军队与行政结构；</w:t>
      </w:r>
    </w:p>
    <w:p w14:paraId="59992310" w14:textId="77777777" w:rsidR="00112321" w:rsidRPr="00020B46" w:rsidRDefault="00112321" w:rsidP="00112321">
      <w:pPr>
        <w:pStyle w:val="acbfdd8b-e11b-4d36-88ff-6049b138f862"/>
        <w:rPr>
          <w:rFonts w:hint="eastAsia"/>
        </w:rPr>
      </w:pPr>
    </w:p>
    <w:p w14:paraId="62E3075C" w14:textId="77777777" w:rsidR="00112321" w:rsidRPr="00020B46" w:rsidRDefault="00112321" w:rsidP="00112321">
      <w:pPr>
        <w:pStyle w:val="acbfdd8b-e11b-4d36-88ff-6049b138f862"/>
        <w:rPr>
          <w:rFonts w:hint="eastAsia"/>
        </w:rPr>
      </w:pPr>
      <w:r w:rsidRPr="00020B46">
        <w:t>其内部边界由自身决定，</w:t>
      </w:r>
      <w:r w:rsidRPr="00020B46">
        <w:br/>
        <w:t>其内部判断由自身裁定，</w:t>
      </w:r>
      <w:r w:rsidRPr="00020B46">
        <w:br/>
        <w:t>其内部校正亦由自身执行。</w:t>
      </w:r>
    </w:p>
    <w:p w14:paraId="3A9E3980" w14:textId="77777777" w:rsidR="00112321" w:rsidRDefault="00112321" w:rsidP="00112321">
      <w:pPr>
        <w:pStyle w:val="acbfdd8b-e11b-4d36-88ff-6049b138f862"/>
        <w:rPr>
          <w:rFonts w:hint="eastAsia"/>
        </w:rPr>
      </w:pPr>
      <w:r w:rsidRPr="00020B46">
        <w:t>至此，</w:t>
      </w:r>
      <w:r w:rsidRPr="00020B46">
        <w:br/>
        <w:t>原本单一原点结构</w:t>
      </w:r>
      <w:r w:rsidRPr="00020B46">
        <w:br/>
        <w:t>逐渐转变为多原点结构。</w:t>
      </w:r>
    </w:p>
    <w:p w14:paraId="6310BE9C" w14:textId="77777777" w:rsidR="00112321" w:rsidRPr="00020B46" w:rsidRDefault="00112321" w:rsidP="00112321">
      <w:pPr>
        <w:pStyle w:val="acbfdd8b-e11b-4d36-88ff-6049b138f862"/>
        <w:rPr>
          <w:rFonts w:hint="eastAsia"/>
        </w:rPr>
      </w:pPr>
    </w:p>
    <w:p w14:paraId="146D6215" w14:textId="77777777" w:rsidR="00112321" w:rsidRPr="00020B46" w:rsidRDefault="00112321" w:rsidP="00112321">
      <w:pPr>
        <w:pStyle w:val="acbfdd8b-e11b-4d36-88ff-6049b138f862"/>
        <w:rPr>
          <w:rFonts w:hint="eastAsia"/>
        </w:rPr>
      </w:pPr>
      <w:r w:rsidRPr="00020B46">
        <w:t>在此结构之下，</w:t>
      </w:r>
      <w:r w:rsidRPr="00020B46">
        <w:br/>
        <w:t>各诸侯原点之间并不存在稳定关系。</w:t>
      </w:r>
    </w:p>
    <w:p w14:paraId="43587953" w14:textId="77777777" w:rsidR="00112321" w:rsidRDefault="00112321" w:rsidP="00112321">
      <w:pPr>
        <w:pStyle w:val="acbfdd8b-e11b-4d36-88ff-6049b138f862"/>
        <w:rPr>
          <w:rFonts w:hint="eastAsia"/>
        </w:rPr>
      </w:pPr>
      <w:r w:rsidRPr="00020B46">
        <w:lastRenderedPageBreak/>
        <w:t>其原因亦可从原点结构观察。</w:t>
      </w:r>
    </w:p>
    <w:p w14:paraId="343339BF" w14:textId="77777777" w:rsidR="00112321" w:rsidRPr="00020B46" w:rsidRDefault="00112321" w:rsidP="00112321">
      <w:pPr>
        <w:pStyle w:val="acbfdd8b-e11b-4d36-88ff-6049b138f862"/>
        <w:rPr>
          <w:rFonts w:hint="eastAsia"/>
        </w:rPr>
      </w:pPr>
    </w:p>
    <w:p w14:paraId="2C3B3100" w14:textId="77777777" w:rsidR="00112321" w:rsidRDefault="00112321" w:rsidP="00112321">
      <w:pPr>
        <w:pStyle w:val="71e7dc79-1ff7-45e8-997d-0ebda3762b91"/>
        <w:rPr>
          <w:rFonts w:hint="eastAsia"/>
        </w:rPr>
      </w:pPr>
      <w:r w:rsidRPr="00020B46">
        <w:t>其一，边界重叠。</w:t>
      </w:r>
    </w:p>
    <w:p w14:paraId="75D393F4" w14:textId="77777777" w:rsidR="00112321" w:rsidRPr="009A1D2C" w:rsidRDefault="00112321" w:rsidP="00112321">
      <w:pPr>
        <w:pStyle w:val="acbfdd8b-e11b-4d36-88ff-6049b138f862"/>
        <w:rPr>
          <w:rFonts w:hint="eastAsia"/>
        </w:rPr>
      </w:pPr>
    </w:p>
    <w:p w14:paraId="50DFF85E" w14:textId="77777777" w:rsidR="00112321" w:rsidRPr="00020B46" w:rsidRDefault="00112321" w:rsidP="00112321">
      <w:pPr>
        <w:pStyle w:val="acbfdd8b-e11b-4d36-88ff-6049b138f862"/>
        <w:rPr>
          <w:rFonts w:hint="eastAsia"/>
        </w:rPr>
      </w:pPr>
      <w:r w:rsidRPr="00020B46">
        <w:t>诸侯之间并无稳定分界原则。</w:t>
      </w:r>
      <w:r w:rsidRPr="00020B46">
        <w:br/>
        <w:t>土地、资源与人口</w:t>
      </w:r>
      <w:r w:rsidRPr="00020B46">
        <w:br/>
        <w:t>常成为争夺对象。</w:t>
      </w:r>
    </w:p>
    <w:p w14:paraId="3B480A63" w14:textId="77777777" w:rsidR="00112321" w:rsidRDefault="00112321" w:rsidP="00112321">
      <w:pPr>
        <w:pStyle w:val="acbfdd8b-e11b-4d36-88ff-6049b138f862"/>
        <w:rPr>
          <w:rFonts w:hint="eastAsia"/>
        </w:rPr>
      </w:pPr>
      <w:r w:rsidRPr="00020B46">
        <w:t>边界一旦变化，</w:t>
      </w:r>
      <w:r w:rsidRPr="00020B46">
        <w:br/>
        <w:t>秩序便随之改变。</w:t>
      </w:r>
    </w:p>
    <w:p w14:paraId="55C34271" w14:textId="77777777" w:rsidR="00112321" w:rsidRPr="00020B46" w:rsidRDefault="00112321" w:rsidP="00112321">
      <w:pPr>
        <w:pStyle w:val="acbfdd8b-e11b-4d36-88ff-6049b138f862"/>
        <w:rPr>
          <w:rFonts w:hint="eastAsia"/>
        </w:rPr>
      </w:pPr>
    </w:p>
    <w:p w14:paraId="3ED8D805" w14:textId="77777777" w:rsidR="00112321" w:rsidRDefault="00112321" w:rsidP="00112321">
      <w:pPr>
        <w:pStyle w:val="71e7dc79-1ff7-45e8-997d-0ebda3762b91"/>
        <w:rPr>
          <w:rFonts w:hint="eastAsia"/>
        </w:rPr>
      </w:pPr>
      <w:r w:rsidRPr="00020B46">
        <w:t>其二，判断不统一。</w:t>
      </w:r>
    </w:p>
    <w:p w14:paraId="1FE41208" w14:textId="77777777" w:rsidR="00112321" w:rsidRPr="009A1D2C" w:rsidRDefault="00112321" w:rsidP="00112321">
      <w:pPr>
        <w:pStyle w:val="acbfdd8b-e11b-4d36-88ff-6049b138f862"/>
        <w:rPr>
          <w:rFonts w:hint="eastAsia"/>
        </w:rPr>
      </w:pPr>
    </w:p>
    <w:p w14:paraId="0B948B0F" w14:textId="77777777" w:rsidR="00112321" w:rsidRPr="00020B46" w:rsidRDefault="00112321" w:rsidP="00112321">
      <w:pPr>
        <w:pStyle w:val="acbfdd8b-e11b-4d36-88ff-6049b138f862"/>
        <w:rPr>
          <w:rFonts w:hint="eastAsia"/>
        </w:rPr>
      </w:pPr>
      <w:r w:rsidRPr="00020B46">
        <w:t>各诸侯国制度不同，</w:t>
      </w:r>
      <w:r w:rsidRPr="00020B46">
        <w:br/>
        <w:t>法律与政治结构亦各自发展。</w:t>
      </w:r>
    </w:p>
    <w:p w14:paraId="5CA7833B" w14:textId="77777777" w:rsidR="00112321" w:rsidRPr="00020B46" w:rsidRDefault="00112321" w:rsidP="00112321">
      <w:pPr>
        <w:pStyle w:val="acbfdd8b-e11b-4d36-88ff-6049b138f862"/>
        <w:rPr>
          <w:rFonts w:hint="eastAsia"/>
        </w:rPr>
      </w:pPr>
      <w:r w:rsidRPr="00020B46">
        <w:t>何为正当，</w:t>
      </w:r>
      <w:r w:rsidRPr="00020B46">
        <w:br/>
        <w:t>何为秩序，</w:t>
      </w:r>
      <w:r w:rsidRPr="00020B46">
        <w:br/>
        <w:t>不再由同一中心裁定。</w:t>
      </w:r>
    </w:p>
    <w:p w14:paraId="216264E6" w14:textId="77777777" w:rsidR="00112321" w:rsidRDefault="00112321" w:rsidP="00112321">
      <w:pPr>
        <w:pStyle w:val="acbfdd8b-e11b-4d36-88ff-6049b138f862"/>
        <w:rPr>
          <w:rFonts w:hint="eastAsia"/>
        </w:rPr>
      </w:pPr>
      <w:r w:rsidRPr="00020B46">
        <w:t>于是不同原点之间</w:t>
      </w:r>
      <w:r w:rsidRPr="00020B46">
        <w:br/>
        <w:t>逐渐形成竞争。</w:t>
      </w:r>
    </w:p>
    <w:p w14:paraId="56C585B3" w14:textId="77777777" w:rsidR="00112321" w:rsidRPr="00020B46" w:rsidRDefault="00112321" w:rsidP="00112321">
      <w:pPr>
        <w:pStyle w:val="acbfdd8b-e11b-4d36-88ff-6049b138f862"/>
        <w:rPr>
          <w:rFonts w:hint="eastAsia"/>
        </w:rPr>
      </w:pPr>
    </w:p>
    <w:p w14:paraId="72A6FC11" w14:textId="77777777" w:rsidR="00112321" w:rsidRDefault="00112321" w:rsidP="00112321">
      <w:pPr>
        <w:pStyle w:val="71e7dc79-1ff7-45e8-997d-0ebda3762b91"/>
        <w:rPr>
          <w:rFonts w:hint="eastAsia"/>
        </w:rPr>
      </w:pPr>
      <w:r w:rsidRPr="00020B46">
        <w:t>其三，校正缺失。</w:t>
      </w:r>
    </w:p>
    <w:p w14:paraId="0B21026D" w14:textId="77777777" w:rsidR="00112321" w:rsidRPr="009A1D2C" w:rsidRDefault="00112321" w:rsidP="00112321">
      <w:pPr>
        <w:pStyle w:val="acbfdd8b-e11b-4d36-88ff-6049b138f862"/>
        <w:rPr>
          <w:rFonts w:hint="eastAsia"/>
        </w:rPr>
      </w:pPr>
    </w:p>
    <w:p w14:paraId="0C66D8F5" w14:textId="77777777" w:rsidR="00112321" w:rsidRPr="00020B46" w:rsidRDefault="00112321" w:rsidP="00112321">
      <w:pPr>
        <w:pStyle w:val="acbfdd8b-e11b-4d36-88ff-6049b138f862"/>
        <w:rPr>
          <w:rFonts w:hint="eastAsia"/>
        </w:rPr>
      </w:pPr>
      <w:r w:rsidRPr="00020B46">
        <w:lastRenderedPageBreak/>
        <w:t>名义上的天子</w:t>
      </w:r>
      <w:r w:rsidRPr="00020B46">
        <w:br/>
        <w:t>已无法承担最终裁定功能。</w:t>
      </w:r>
    </w:p>
    <w:p w14:paraId="609DDBCF" w14:textId="77777777" w:rsidR="00112321" w:rsidRPr="00020B46" w:rsidRDefault="00112321" w:rsidP="00112321">
      <w:pPr>
        <w:pStyle w:val="acbfdd8b-e11b-4d36-88ff-6049b138f862"/>
        <w:rPr>
          <w:rFonts w:hint="eastAsia"/>
        </w:rPr>
      </w:pPr>
      <w:r w:rsidRPr="00020B46">
        <w:t>当诸侯之间发生冲突时，</w:t>
      </w:r>
      <w:r w:rsidRPr="00020B46">
        <w:br/>
        <w:t>不存在能够稳定收束的中心。</w:t>
      </w:r>
    </w:p>
    <w:p w14:paraId="230685DE" w14:textId="77777777" w:rsidR="00112321" w:rsidRPr="00020B46" w:rsidRDefault="00112321" w:rsidP="00112321">
      <w:pPr>
        <w:pStyle w:val="acbfdd8b-e11b-4d36-88ff-6049b138f862"/>
        <w:rPr>
          <w:rFonts w:hint="eastAsia"/>
        </w:rPr>
      </w:pPr>
      <w:r w:rsidRPr="00020B46">
        <w:t>冲突因此不断扩大。</w:t>
      </w:r>
    </w:p>
    <w:p w14:paraId="4C4A5E2E" w14:textId="77777777" w:rsidR="00112321" w:rsidRPr="00020B46" w:rsidRDefault="00112321" w:rsidP="00112321">
      <w:pPr>
        <w:pStyle w:val="acbfdd8b-e11b-4d36-88ff-6049b138f862"/>
        <w:rPr>
          <w:rFonts w:hint="eastAsia"/>
        </w:rPr>
      </w:pPr>
      <w:r w:rsidRPr="00020B46">
        <w:t>于是多原点结构</w:t>
      </w:r>
      <w:r w:rsidRPr="00020B46">
        <w:br/>
        <w:t>逐渐进入全面竞争。</w:t>
      </w:r>
    </w:p>
    <w:p w14:paraId="5C0BDDF4" w14:textId="77777777" w:rsidR="00112321" w:rsidRPr="00020B46" w:rsidRDefault="00112321" w:rsidP="00112321">
      <w:pPr>
        <w:pStyle w:val="acbfdd8b-e11b-4d36-88ff-6049b138f862"/>
        <w:rPr>
          <w:rFonts w:hint="eastAsia"/>
        </w:rPr>
      </w:pPr>
      <w:r w:rsidRPr="00020B46">
        <w:t>战争频繁，</w:t>
      </w:r>
      <w:r w:rsidRPr="00020B46">
        <w:br/>
        <w:t>联盟反复，</w:t>
      </w:r>
      <w:r w:rsidRPr="00020B46">
        <w:br/>
        <w:t>秩序不断变化。</w:t>
      </w:r>
    </w:p>
    <w:p w14:paraId="4E4ED246" w14:textId="77777777" w:rsidR="00112321" w:rsidRPr="00020B46" w:rsidRDefault="00112321" w:rsidP="00112321">
      <w:pPr>
        <w:pStyle w:val="acbfdd8b-e11b-4d36-88ff-6049b138f862"/>
        <w:rPr>
          <w:rFonts w:hint="eastAsia"/>
        </w:rPr>
      </w:pPr>
      <w:r w:rsidRPr="00020B46">
        <w:t>这一阶段最终发展为</w:t>
      </w:r>
      <w:r w:rsidRPr="00020B46">
        <w:br/>
        <w:t>战国时期的长期争霸。</w:t>
      </w:r>
    </w:p>
    <w:p w14:paraId="40E5B234" w14:textId="77777777" w:rsidR="00112321" w:rsidRPr="00020B46" w:rsidRDefault="00112321" w:rsidP="00112321">
      <w:pPr>
        <w:pStyle w:val="acbfdd8b-e11b-4d36-88ff-6049b138f862"/>
        <w:rPr>
          <w:rFonts w:hint="eastAsia"/>
        </w:rPr>
      </w:pPr>
      <w:r w:rsidRPr="00020B46">
        <w:t>此种局面持续数百年，</w:t>
      </w:r>
      <w:r w:rsidRPr="00020B46">
        <w:br/>
        <w:t>直到新的统一原点出现。</w:t>
      </w:r>
    </w:p>
    <w:p w14:paraId="46F24883" w14:textId="77777777" w:rsidR="00112321" w:rsidRDefault="00112321" w:rsidP="00112321">
      <w:pPr>
        <w:pStyle w:val="acbfdd8b-e11b-4d36-88ff-6049b138f862"/>
        <w:rPr>
          <w:rFonts w:hint="eastAsia"/>
        </w:rPr>
      </w:pPr>
      <w:r w:rsidRPr="00020B46">
        <w:t>当秦朝</w:t>
      </w:r>
      <w:r w:rsidRPr="00020B46">
        <w:br/>
        <w:t>重新建立统一中心之后，</w:t>
      </w:r>
      <w:r w:rsidRPr="00020B46">
        <w:br/>
        <w:t>多原点结构方才结束。</w:t>
      </w:r>
    </w:p>
    <w:p w14:paraId="57D49857" w14:textId="77777777" w:rsidR="00112321" w:rsidRDefault="00112321" w:rsidP="00112321">
      <w:pPr>
        <w:pStyle w:val="acbfdd8b-e11b-4d36-88ff-6049b138f862"/>
        <w:rPr>
          <w:rFonts w:hint="eastAsia"/>
        </w:rPr>
      </w:pPr>
    </w:p>
    <w:p w14:paraId="11E517C7" w14:textId="77777777" w:rsidR="00112321" w:rsidRPr="00020B46" w:rsidRDefault="00112321" w:rsidP="00112321">
      <w:pPr>
        <w:pStyle w:val="71e7dc79-1ff7-45e8-997d-0ebda3762b91"/>
        <w:rPr>
          <w:rFonts w:cs="微软雅黑" w:hint="eastAsia"/>
        </w:rPr>
      </w:pPr>
      <w:r>
        <w:rPr>
          <w:rFonts w:hint="eastAsia"/>
        </w:rPr>
        <w:t>小结：</w:t>
      </w:r>
    </w:p>
    <w:p w14:paraId="1CCDDC6D" w14:textId="77777777" w:rsidR="00112321" w:rsidRDefault="00112321" w:rsidP="00112321">
      <w:pPr>
        <w:pStyle w:val="acbfdd8b-e11b-4d36-88ff-6049b138f862"/>
        <w:rPr>
          <w:rFonts w:hint="eastAsia"/>
        </w:rPr>
      </w:pPr>
    </w:p>
    <w:p w14:paraId="208DFEBE" w14:textId="77777777" w:rsidR="00112321" w:rsidRPr="00020B46" w:rsidRDefault="00112321" w:rsidP="00112321">
      <w:pPr>
        <w:pStyle w:val="acbfdd8b-e11b-4d36-88ff-6049b138f862"/>
        <w:rPr>
          <w:rFonts w:hint="eastAsia"/>
        </w:rPr>
      </w:pPr>
      <w:r w:rsidRPr="00020B46">
        <w:t>故此例说明：</w:t>
      </w:r>
    </w:p>
    <w:p w14:paraId="02727AE5" w14:textId="77777777" w:rsidR="00112321" w:rsidRDefault="00112321" w:rsidP="00112321">
      <w:pPr>
        <w:pStyle w:val="acbfdd8b-e11b-4d36-88ff-6049b138f862"/>
        <w:rPr>
          <w:rFonts w:hint="eastAsia"/>
        </w:rPr>
      </w:pPr>
      <w:r w:rsidRPr="00020B46">
        <w:lastRenderedPageBreak/>
        <w:t>多原点结构在缺乏统一收束机制时，</w:t>
      </w:r>
      <w:r w:rsidRPr="00020B46">
        <w:br/>
        <w:t>极易进入竞争状态。</w:t>
      </w:r>
    </w:p>
    <w:p w14:paraId="7CE15BAF" w14:textId="77777777" w:rsidR="00112321" w:rsidRPr="00020B46" w:rsidRDefault="00112321" w:rsidP="00112321">
      <w:pPr>
        <w:pStyle w:val="acbfdd8b-e11b-4d36-88ff-6049b138f862"/>
        <w:rPr>
          <w:rFonts w:hint="eastAsia"/>
        </w:rPr>
      </w:pPr>
    </w:p>
    <w:p w14:paraId="6C874721" w14:textId="77777777" w:rsidR="00112321" w:rsidRPr="00020B46" w:rsidRDefault="00112321" w:rsidP="00112321">
      <w:pPr>
        <w:pStyle w:val="acbfdd8b-e11b-4d36-88ff-6049b138f862"/>
        <w:rPr>
          <w:rFonts w:hint="eastAsia"/>
        </w:rPr>
      </w:pPr>
      <w:r w:rsidRPr="00020B46">
        <w:t>各原点之间</w:t>
      </w:r>
      <w:r w:rsidRPr="00020B46">
        <w:br/>
        <w:t>不断争夺：</w:t>
      </w:r>
    </w:p>
    <w:p w14:paraId="1CC0A5D1" w14:textId="77777777" w:rsidR="00112321" w:rsidRPr="00020B46" w:rsidRDefault="00112321" w:rsidP="00112321">
      <w:pPr>
        <w:pStyle w:val="acbfdd8b-e11b-4d36-88ff-6049b138f862"/>
        <w:rPr>
          <w:rFonts w:hint="eastAsia"/>
        </w:rPr>
      </w:pPr>
      <w:r w:rsidRPr="00020B46">
        <w:t>边界定义权，</w:t>
      </w:r>
      <w:r w:rsidRPr="00020B46">
        <w:br/>
        <w:t>判断标准权，</w:t>
      </w:r>
      <w:r w:rsidRPr="00020B46">
        <w:br/>
        <w:t>以及最终校正权。</w:t>
      </w:r>
    </w:p>
    <w:p w14:paraId="25A5FAE6" w14:textId="77777777" w:rsidR="00112321" w:rsidRDefault="00112321" w:rsidP="00112321">
      <w:pPr>
        <w:pStyle w:val="acbfdd8b-e11b-4d36-88ff-6049b138f862"/>
        <w:rPr>
          <w:rFonts w:hint="eastAsia"/>
        </w:rPr>
      </w:pPr>
      <w:r w:rsidRPr="00020B46">
        <w:t>此种竞争若长期持续，</w:t>
      </w:r>
    </w:p>
    <w:p w14:paraId="6B971754" w14:textId="77777777" w:rsidR="00112321" w:rsidRDefault="00112321" w:rsidP="00112321">
      <w:pPr>
        <w:pStyle w:val="acbfdd8b-e11b-4d36-88ff-6049b138f862"/>
        <w:rPr>
          <w:rFonts w:hint="eastAsia"/>
        </w:rPr>
      </w:pPr>
      <w:r w:rsidRPr="00020B46">
        <w:br/>
        <w:t>往往只能以两种方式结束：</w:t>
      </w:r>
    </w:p>
    <w:p w14:paraId="1E66E030" w14:textId="77777777" w:rsidR="00112321" w:rsidRPr="00020B46" w:rsidRDefault="00112321" w:rsidP="00112321">
      <w:pPr>
        <w:pStyle w:val="acbfdd8b-e11b-4d36-88ff-6049b138f862"/>
        <w:rPr>
          <w:rFonts w:hint="eastAsia"/>
        </w:rPr>
      </w:pPr>
    </w:p>
    <w:p w14:paraId="6BB34FDA" w14:textId="77777777" w:rsidR="00112321" w:rsidRDefault="00112321" w:rsidP="00112321">
      <w:pPr>
        <w:pStyle w:val="acbfdd8b-e11b-4d36-88ff-6049b138f862"/>
        <w:rPr>
          <w:rFonts w:hint="eastAsia"/>
        </w:rPr>
      </w:pPr>
      <w:r w:rsidRPr="00020B46">
        <w:t>其一，某一原点取得压倒优势，</w:t>
      </w:r>
      <w:r w:rsidRPr="00020B46">
        <w:br/>
        <w:t>重新建立统一秩序；</w:t>
      </w:r>
    </w:p>
    <w:p w14:paraId="590B43CC" w14:textId="77777777" w:rsidR="00112321" w:rsidRPr="00020B46" w:rsidRDefault="00112321" w:rsidP="00112321">
      <w:pPr>
        <w:pStyle w:val="acbfdd8b-e11b-4d36-88ff-6049b138f862"/>
        <w:rPr>
          <w:rFonts w:hint="eastAsia"/>
        </w:rPr>
      </w:pPr>
    </w:p>
    <w:p w14:paraId="2034CEA4" w14:textId="77777777" w:rsidR="00112321" w:rsidRPr="00020B46" w:rsidRDefault="00112321" w:rsidP="00112321">
      <w:pPr>
        <w:pStyle w:val="acbfdd8b-e11b-4d36-88ff-6049b138f862"/>
        <w:rPr>
          <w:rFonts w:hint="eastAsia"/>
        </w:rPr>
      </w:pPr>
      <w:r w:rsidRPr="00020B46">
        <w:t>其二，多原点持续冲突，</w:t>
      </w:r>
      <w:r w:rsidRPr="00020B46">
        <w:br/>
        <w:t>文明长期处于动荡。</w:t>
      </w:r>
    </w:p>
    <w:p w14:paraId="24E821C7" w14:textId="77777777" w:rsidR="00112321" w:rsidRDefault="00112321" w:rsidP="00112321">
      <w:pPr>
        <w:pStyle w:val="acbfdd8b-e11b-4d36-88ff-6049b138f862"/>
        <w:rPr>
          <w:rFonts w:hint="eastAsia"/>
        </w:rPr>
      </w:pPr>
      <w:r w:rsidRPr="00020B46">
        <w:t>因此，多原点并非稳定形态。</w:t>
      </w:r>
    </w:p>
    <w:p w14:paraId="78648B9B" w14:textId="77777777" w:rsidR="00112321" w:rsidRPr="00020B46" w:rsidRDefault="00112321" w:rsidP="00112321">
      <w:pPr>
        <w:pStyle w:val="acbfdd8b-e11b-4d36-88ff-6049b138f862"/>
        <w:rPr>
          <w:rFonts w:hint="eastAsia"/>
        </w:rPr>
      </w:pPr>
    </w:p>
    <w:p w14:paraId="444CC1FA" w14:textId="77777777" w:rsidR="00112321" w:rsidRPr="00020B46" w:rsidRDefault="00112321" w:rsidP="00112321">
      <w:pPr>
        <w:pStyle w:val="acbfdd8b-e11b-4d36-88ff-6049b138f862"/>
        <w:rPr>
          <w:rFonts w:hint="eastAsia"/>
        </w:rPr>
      </w:pPr>
      <w:r w:rsidRPr="00020B46">
        <w:t>它往往只是文明</w:t>
      </w:r>
      <w:r w:rsidRPr="00020B46">
        <w:br/>
        <w:t>在原点分化之后</w:t>
      </w:r>
      <w:r w:rsidRPr="00020B46">
        <w:br/>
        <w:t>所出现的一种过渡结构。</w:t>
      </w:r>
    </w:p>
    <w:p w14:paraId="4FBA79A6" w14:textId="77777777" w:rsidR="00112321" w:rsidRDefault="00112321" w:rsidP="00112321">
      <w:pPr>
        <w:pStyle w:val="acbfdd8b-e11b-4d36-88ff-6049b138f862"/>
        <w:rPr>
          <w:rFonts w:hint="eastAsia"/>
        </w:rPr>
      </w:pPr>
    </w:p>
    <w:p w14:paraId="3FD9A960" w14:textId="77777777" w:rsidR="00112321" w:rsidRDefault="00112321" w:rsidP="00112321">
      <w:pPr>
        <w:pStyle w:val="21bc9c4b-6a32-43e5-beaa-fd2d792c5735"/>
        <w:rPr>
          <w:rFonts w:hint="eastAsia"/>
          <w:lang w:eastAsia="zh-CN"/>
        </w:rPr>
      </w:pPr>
      <w:r w:rsidRPr="00636F6E">
        <w:rPr>
          <w:lang w:eastAsia="zh-CN"/>
        </w:rPr>
        <w:t>假设多原点案例：稷下学宫</w:t>
      </w:r>
    </w:p>
    <w:p w14:paraId="1C439A13" w14:textId="77777777" w:rsidR="00112321" w:rsidRPr="00A9505B" w:rsidRDefault="00112321" w:rsidP="00112321">
      <w:pPr>
        <w:pStyle w:val="acbfdd8b-e11b-4d36-88ff-6049b138f862"/>
        <w:rPr>
          <w:rFonts w:hint="eastAsia"/>
        </w:rPr>
      </w:pPr>
    </w:p>
    <w:p w14:paraId="687A8857" w14:textId="77777777" w:rsidR="00112321" w:rsidRPr="00636F6E" w:rsidRDefault="00112321" w:rsidP="00112321">
      <w:pPr>
        <w:pStyle w:val="acbfdd8b-e11b-4d36-88ff-6049b138f862"/>
        <w:rPr>
          <w:rFonts w:hint="eastAsia"/>
        </w:rPr>
      </w:pPr>
      <w:r w:rsidRPr="00636F6E">
        <w:t>若多原点结构用于政治统摄，</w:t>
      </w:r>
      <w:r w:rsidRPr="00636F6E">
        <w:br/>
        <w:t>则诸原点之间必争边界、判断与校正。</w:t>
      </w:r>
    </w:p>
    <w:p w14:paraId="3FCD6FB6" w14:textId="77777777" w:rsidR="00112321" w:rsidRDefault="00112321" w:rsidP="00112321">
      <w:pPr>
        <w:pStyle w:val="acbfdd8b-e11b-4d36-88ff-6049b138f862"/>
        <w:rPr>
          <w:rFonts w:hint="eastAsia"/>
        </w:rPr>
      </w:pPr>
      <w:r w:rsidRPr="00636F6E">
        <w:t>此种竞争往往难以长期收束。</w:t>
      </w:r>
    </w:p>
    <w:p w14:paraId="4743677E" w14:textId="77777777" w:rsidR="00112321" w:rsidRPr="00636F6E" w:rsidRDefault="00112321" w:rsidP="00112321">
      <w:pPr>
        <w:pStyle w:val="acbfdd8b-e11b-4d36-88ff-6049b138f862"/>
        <w:rPr>
          <w:rFonts w:hint="eastAsia"/>
        </w:rPr>
      </w:pPr>
    </w:p>
    <w:p w14:paraId="7FE62676" w14:textId="77777777" w:rsidR="00112321" w:rsidRDefault="00112321" w:rsidP="00112321">
      <w:pPr>
        <w:pStyle w:val="acbfdd8b-e11b-4d36-88ff-6049b138f862"/>
        <w:rPr>
          <w:rFonts w:hint="eastAsia"/>
        </w:rPr>
      </w:pPr>
      <w:r w:rsidRPr="00636F6E">
        <w:t>然而在某些特殊条件下，</w:t>
      </w:r>
      <w:r w:rsidRPr="00636F6E">
        <w:br/>
        <w:t>多原点亦可能在一定范围内同时存在。</w:t>
      </w:r>
    </w:p>
    <w:p w14:paraId="3B5E66F7" w14:textId="77777777" w:rsidR="00112321" w:rsidRPr="00636F6E" w:rsidRDefault="00112321" w:rsidP="00112321">
      <w:pPr>
        <w:pStyle w:val="acbfdd8b-e11b-4d36-88ff-6049b138f862"/>
        <w:rPr>
          <w:rFonts w:hint="eastAsia"/>
        </w:rPr>
      </w:pPr>
    </w:p>
    <w:p w14:paraId="2FA0F35D" w14:textId="77777777" w:rsidR="00112321" w:rsidRDefault="00112321" w:rsidP="00112321">
      <w:pPr>
        <w:pStyle w:val="acbfdd8b-e11b-4d36-88ff-6049b138f862"/>
        <w:rPr>
          <w:rFonts w:hint="eastAsia"/>
        </w:rPr>
      </w:pPr>
      <w:r w:rsidRPr="00636F6E">
        <w:t>战国时期齐国之</w:t>
      </w:r>
      <w:r w:rsidRPr="00636F6E">
        <w:br/>
        <w:t>稷下学宫</w:t>
      </w:r>
      <w:r w:rsidRPr="00636F6E">
        <w:br/>
        <w:t>便是一例。</w:t>
      </w:r>
    </w:p>
    <w:p w14:paraId="4CA50443" w14:textId="77777777" w:rsidR="00112321" w:rsidRPr="00636F6E" w:rsidRDefault="00112321" w:rsidP="00112321">
      <w:pPr>
        <w:pStyle w:val="acbfdd8b-e11b-4d36-88ff-6049b138f862"/>
        <w:rPr>
          <w:rFonts w:hint="eastAsia"/>
        </w:rPr>
      </w:pPr>
    </w:p>
    <w:p w14:paraId="71A15122" w14:textId="77777777" w:rsidR="00112321" w:rsidRDefault="00112321" w:rsidP="00112321">
      <w:pPr>
        <w:pStyle w:val="acbfdd8b-e11b-4d36-88ff-6049b138f862"/>
        <w:rPr>
          <w:rFonts w:hint="eastAsia"/>
        </w:rPr>
      </w:pPr>
      <w:r w:rsidRPr="00636F6E">
        <w:t>稷下学宫并非政治机构，</w:t>
      </w:r>
      <w:r w:rsidRPr="00636F6E">
        <w:br/>
        <w:t>亦非单一学派。</w:t>
      </w:r>
    </w:p>
    <w:p w14:paraId="54B27A8A" w14:textId="77777777" w:rsidR="00112321" w:rsidRPr="00636F6E" w:rsidRDefault="00112321" w:rsidP="00112321">
      <w:pPr>
        <w:pStyle w:val="acbfdd8b-e11b-4d36-88ff-6049b138f862"/>
        <w:rPr>
          <w:rFonts w:hint="eastAsia"/>
        </w:rPr>
      </w:pPr>
    </w:p>
    <w:p w14:paraId="5E13DD44" w14:textId="77777777" w:rsidR="00112321" w:rsidRPr="00636F6E" w:rsidRDefault="00112321" w:rsidP="00112321">
      <w:pPr>
        <w:pStyle w:val="acbfdd8b-e11b-4d36-88ff-6049b138f862"/>
        <w:rPr>
          <w:rFonts w:hint="eastAsia"/>
        </w:rPr>
      </w:pPr>
      <w:r w:rsidRPr="00636F6E">
        <w:t>其内部同时存在多种思想体系：</w:t>
      </w:r>
    </w:p>
    <w:p w14:paraId="3B1C7170" w14:textId="77777777" w:rsidR="00112321" w:rsidRPr="00636F6E" w:rsidRDefault="00112321" w:rsidP="00112321">
      <w:pPr>
        <w:pStyle w:val="acbfdd8b-e11b-4d36-88ff-6049b138f862"/>
        <w:rPr>
          <w:rFonts w:hint="eastAsia"/>
        </w:rPr>
      </w:pPr>
      <w:r w:rsidRPr="00636F6E">
        <w:t>儒家、道家、法家、名家等学者</w:t>
      </w:r>
      <w:r w:rsidRPr="00636F6E">
        <w:br/>
        <w:t>皆可在此讲学、辩论。</w:t>
      </w:r>
    </w:p>
    <w:p w14:paraId="4D38B991" w14:textId="77777777" w:rsidR="00112321" w:rsidRDefault="00112321" w:rsidP="00112321">
      <w:pPr>
        <w:pStyle w:val="acbfdd8b-e11b-4d36-88ff-6049b138f862"/>
        <w:rPr>
          <w:rFonts w:hint="eastAsia"/>
        </w:rPr>
      </w:pPr>
      <w:r w:rsidRPr="00636F6E">
        <w:lastRenderedPageBreak/>
        <w:t>在此环境之下，</w:t>
      </w:r>
      <w:r w:rsidRPr="00636F6E">
        <w:br/>
        <w:t>不同思想体系</w:t>
      </w:r>
      <w:r w:rsidRPr="00636F6E">
        <w:br/>
        <w:t>并未立即相互排斥。</w:t>
      </w:r>
    </w:p>
    <w:p w14:paraId="1433CE63" w14:textId="77777777" w:rsidR="00112321" w:rsidRPr="00636F6E" w:rsidRDefault="00112321" w:rsidP="00112321">
      <w:pPr>
        <w:pStyle w:val="acbfdd8b-e11b-4d36-88ff-6049b138f862"/>
        <w:rPr>
          <w:rFonts w:hint="eastAsia"/>
        </w:rPr>
      </w:pPr>
    </w:p>
    <w:p w14:paraId="22817639" w14:textId="77777777" w:rsidR="00112321" w:rsidRDefault="00112321" w:rsidP="00112321">
      <w:pPr>
        <w:pStyle w:val="acbfdd8b-e11b-4d36-88ff-6049b138f862"/>
        <w:rPr>
          <w:rFonts w:hint="eastAsia"/>
        </w:rPr>
      </w:pPr>
      <w:r w:rsidRPr="00636F6E">
        <w:t>从原点结构看，</w:t>
      </w:r>
      <w:r w:rsidRPr="00636F6E">
        <w:br/>
        <w:t>此种现象近似一种</w:t>
      </w:r>
      <w:r w:rsidRPr="00636F6E">
        <w:br/>
        <w:t>多判断原点并存的状态。</w:t>
      </w:r>
    </w:p>
    <w:p w14:paraId="5BA11C68" w14:textId="77777777" w:rsidR="00112321" w:rsidRPr="00636F6E" w:rsidRDefault="00112321" w:rsidP="00112321">
      <w:pPr>
        <w:pStyle w:val="acbfdd8b-e11b-4d36-88ff-6049b138f862"/>
        <w:rPr>
          <w:rFonts w:hint="eastAsia"/>
        </w:rPr>
      </w:pPr>
    </w:p>
    <w:p w14:paraId="4ECBA85C" w14:textId="77777777" w:rsidR="00112321" w:rsidRDefault="00112321" w:rsidP="00112321">
      <w:pPr>
        <w:pStyle w:val="acbfdd8b-e11b-4d36-88ff-6049b138f862"/>
        <w:rPr>
          <w:rFonts w:hint="eastAsia"/>
        </w:rPr>
      </w:pPr>
      <w:r w:rsidRPr="00636F6E">
        <w:t>然而其稳定存在，</w:t>
      </w:r>
      <w:r w:rsidRPr="00636F6E">
        <w:br/>
        <w:t>并非因为多原点本身稳定，</w:t>
      </w:r>
      <w:r w:rsidRPr="00636F6E">
        <w:br/>
        <w:t>而是因为其结构具有两个特殊条件。</w:t>
      </w:r>
    </w:p>
    <w:p w14:paraId="76069E72" w14:textId="77777777" w:rsidR="00112321" w:rsidRPr="00636F6E" w:rsidRDefault="00112321" w:rsidP="00112321">
      <w:pPr>
        <w:pStyle w:val="acbfdd8b-e11b-4d36-88ff-6049b138f862"/>
        <w:rPr>
          <w:rFonts w:hint="eastAsia"/>
        </w:rPr>
      </w:pPr>
    </w:p>
    <w:p w14:paraId="76F97120" w14:textId="77777777" w:rsidR="00112321" w:rsidRDefault="00112321" w:rsidP="00112321">
      <w:pPr>
        <w:pStyle w:val="71e7dc79-1ff7-45e8-997d-0ebda3762b91"/>
        <w:rPr>
          <w:rFonts w:hint="eastAsia"/>
        </w:rPr>
      </w:pPr>
      <w:r w:rsidRPr="00636F6E">
        <w:t>其一，统摄原点仍然存在。</w:t>
      </w:r>
    </w:p>
    <w:p w14:paraId="5A75C040" w14:textId="77777777" w:rsidR="00112321" w:rsidRPr="00A9505B" w:rsidRDefault="00112321" w:rsidP="00112321">
      <w:pPr>
        <w:pStyle w:val="acbfdd8b-e11b-4d36-88ff-6049b138f862"/>
        <w:rPr>
          <w:rFonts w:hint="eastAsia"/>
        </w:rPr>
      </w:pPr>
    </w:p>
    <w:p w14:paraId="725D392E" w14:textId="77777777" w:rsidR="00112321" w:rsidRPr="00636F6E" w:rsidRDefault="00112321" w:rsidP="00112321">
      <w:pPr>
        <w:pStyle w:val="acbfdd8b-e11b-4d36-88ff-6049b138f862"/>
        <w:rPr>
          <w:rFonts w:hint="eastAsia"/>
        </w:rPr>
      </w:pPr>
      <w:r w:rsidRPr="00636F6E">
        <w:t>稷下学宫虽允许多种思想存在，</w:t>
      </w:r>
      <w:r w:rsidRPr="00636F6E">
        <w:br/>
        <w:t>其整体秩序仍依赖于</w:t>
      </w:r>
      <w:r w:rsidRPr="00636F6E">
        <w:br/>
        <w:t>齐国。</w:t>
      </w:r>
    </w:p>
    <w:p w14:paraId="7D67830F" w14:textId="77777777" w:rsidR="00112321" w:rsidRPr="00636F6E" w:rsidRDefault="00112321" w:rsidP="00112321">
      <w:pPr>
        <w:pStyle w:val="acbfdd8b-e11b-4d36-88ff-6049b138f862"/>
        <w:rPr>
          <w:rFonts w:hint="eastAsia"/>
        </w:rPr>
      </w:pPr>
      <w:r w:rsidRPr="00636F6E">
        <w:t>齐国之政治结构</w:t>
      </w:r>
      <w:r w:rsidRPr="00636F6E">
        <w:br/>
        <w:t>为学宫提供稳定边界与秩序。</w:t>
      </w:r>
    </w:p>
    <w:p w14:paraId="071BBF47" w14:textId="77777777" w:rsidR="00112321" w:rsidRPr="00636F6E" w:rsidRDefault="00112321" w:rsidP="00112321">
      <w:pPr>
        <w:pStyle w:val="acbfdd8b-e11b-4d36-88ff-6049b138f862"/>
        <w:rPr>
          <w:rFonts w:hint="eastAsia"/>
        </w:rPr>
      </w:pPr>
      <w:r w:rsidRPr="00636F6E">
        <w:t>学宫内部的思想竞争</w:t>
      </w:r>
      <w:r w:rsidRPr="00636F6E">
        <w:br/>
        <w:t>并不直接决定国家权力结构。</w:t>
      </w:r>
    </w:p>
    <w:p w14:paraId="4E85BEC4" w14:textId="77777777" w:rsidR="00112321" w:rsidRDefault="00112321" w:rsidP="00112321">
      <w:pPr>
        <w:pStyle w:val="acbfdd8b-e11b-4d36-88ff-6049b138f862"/>
        <w:rPr>
          <w:rFonts w:hint="eastAsia"/>
        </w:rPr>
      </w:pPr>
      <w:r w:rsidRPr="00636F6E">
        <w:lastRenderedPageBreak/>
        <w:t>因此思想原点虽多，</w:t>
      </w:r>
      <w:r w:rsidRPr="00636F6E">
        <w:br/>
        <w:t>统摄原点仍为单一。</w:t>
      </w:r>
    </w:p>
    <w:p w14:paraId="7BF432FA" w14:textId="77777777" w:rsidR="00112321" w:rsidRPr="00636F6E" w:rsidRDefault="00112321" w:rsidP="00112321">
      <w:pPr>
        <w:pStyle w:val="acbfdd8b-e11b-4d36-88ff-6049b138f862"/>
        <w:rPr>
          <w:rFonts w:hint="eastAsia"/>
        </w:rPr>
      </w:pPr>
    </w:p>
    <w:p w14:paraId="62548F7D" w14:textId="77777777" w:rsidR="00112321" w:rsidRDefault="00112321" w:rsidP="00112321">
      <w:pPr>
        <w:pStyle w:val="71e7dc79-1ff7-45e8-997d-0ebda3762b91"/>
        <w:rPr>
          <w:rFonts w:hint="eastAsia"/>
        </w:rPr>
      </w:pPr>
      <w:r w:rsidRPr="00636F6E">
        <w:t>其二，校正范围有限。</w:t>
      </w:r>
    </w:p>
    <w:p w14:paraId="61119330" w14:textId="77777777" w:rsidR="00112321" w:rsidRPr="00A9505B" w:rsidRDefault="00112321" w:rsidP="00112321">
      <w:pPr>
        <w:pStyle w:val="acbfdd8b-e11b-4d36-88ff-6049b138f862"/>
        <w:rPr>
          <w:rFonts w:hint="eastAsia"/>
        </w:rPr>
      </w:pPr>
    </w:p>
    <w:p w14:paraId="7A487E09" w14:textId="77777777" w:rsidR="00112321" w:rsidRPr="00636F6E" w:rsidRDefault="00112321" w:rsidP="00112321">
      <w:pPr>
        <w:pStyle w:val="acbfdd8b-e11b-4d36-88ff-6049b138f862"/>
        <w:rPr>
          <w:rFonts w:hint="eastAsia"/>
        </w:rPr>
      </w:pPr>
      <w:r w:rsidRPr="00636F6E">
        <w:t>稷下学宫中的争论</w:t>
      </w:r>
      <w:r w:rsidRPr="00636F6E">
        <w:br/>
        <w:t>主要集中于思想与学术。</w:t>
      </w:r>
    </w:p>
    <w:p w14:paraId="4A182B29" w14:textId="77777777" w:rsidR="00112321" w:rsidRPr="00636F6E" w:rsidRDefault="00112321" w:rsidP="00112321">
      <w:pPr>
        <w:pStyle w:val="acbfdd8b-e11b-4d36-88ff-6049b138f862"/>
        <w:rPr>
          <w:rFonts w:hint="eastAsia"/>
        </w:rPr>
      </w:pPr>
      <w:r w:rsidRPr="00636F6E">
        <w:t>不同学派虽有分歧，</w:t>
      </w:r>
      <w:r w:rsidRPr="00636F6E">
        <w:br/>
        <w:t>却不直接争夺土地、军力或人口。</w:t>
      </w:r>
    </w:p>
    <w:p w14:paraId="1C3CA288" w14:textId="77777777" w:rsidR="00112321" w:rsidRPr="00636F6E" w:rsidRDefault="00112321" w:rsidP="00112321">
      <w:pPr>
        <w:pStyle w:val="acbfdd8b-e11b-4d36-88ff-6049b138f862"/>
        <w:rPr>
          <w:rFonts w:hint="eastAsia"/>
        </w:rPr>
      </w:pPr>
      <w:r w:rsidRPr="00636F6E">
        <w:t>其竞争不涉及文明核心秩序。</w:t>
      </w:r>
    </w:p>
    <w:p w14:paraId="5D33FEB1" w14:textId="77777777" w:rsidR="00112321" w:rsidRDefault="00112321" w:rsidP="00112321">
      <w:pPr>
        <w:pStyle w:val="acbfdd8b-e11b-4d36-88ff-6049b138f862"/>
        <w:rPr>
          <w:rFonts w:hint="eastAsia"/>
        </w:rPr>
      </w:pPr>
      <w:r w:rsidRPr="00636F6E">
        <w:t>因此冲突规模</w:t>
      </w:r>
      <w:r w:rsidRPr="00636F6E">
        <w:br/>
        <w:t>被自然限制。</w:t>
      </w:r>
    </w:p>
    <w:p w14:paraId="2EBEAA7D" w14:textId="77777777" w:rsidR="00112321" w:rsidRDefault="00112321" w:rsidP="00112321">
      <w:pPr>
        <w:pStyle w:val="acbfdd8b-e11b-4d36-88ff-6049b138f862"/>
        <w:rPr>
          <w:rFonts w:hint="eastAsia"/>
        </w:rPr>
      </w:pPr>
    </w:p>
    <w:p w14:paraId="639F3D3F" w14:textId="77777777" w:rsidR="00112321" w:rsidRDefault="00112321" w:rsidP="00112321">
      <w:pPr>
        <w:pStyle w:val="71e7dc79-1ff7-45e8-997d-0ebda3762b91"/>
        <w:rPr>
          <w:rFonts w:hint="eastAsia"/>
        </w:rPr>
      </w:pPr>
      <w:r>
        <w:rPr>
          <w:rFonts w:hint="eastAsia"/>
        </w:rPr>
        <w:t>小结：</w:t>
      </w:r>
    </w:p>
    <w:p w14:paraId="6EFD90CC" w14:textId="77777777" w:rsidR="00112321" w:rsidRPr="00A9505B" w:rsidRDefault="00112321" w:rsidP="00112321">
      <w:pPr>
        <w:pStyle w:val="acbfdd8b-e11b-4d36-88ff-6049b138f862"/>
        <w:rPr>
          <w:rFonts w:hint="eastAsia"/>
        </w:rPr>
      </w:pPr>
    </w:p>
    <w:p w14:paraId="10A8C611" w14:textId="77777777" w:rsidR="00112321" w:rsidRDefault="00112321" w:rsidP="00112321">
      <w:pPr>
        <w:pStyle w:val="acbfdd8b-e11b-4d36-88ff-6049b138f862"/>
        <w:rPr>
          <w:rFonts w:hint="eastAsia"/>
        </w:rPr>
      </w:pPr>
      <w:r w:rsidRPr="00636F6E">
        <w:t>在此条件之下，</w:t>
      </w:r>
      <w:r w:rsidRPr="00636F6E">
        <w:br/>
        <w:t>多原点得以在有限空间中共存。</w:t>
      </w:r>
    </w:p>
    <w:p w14:paraId="35C339A4" w14:textId="77777777" w:rsidR="00112321" w:rsidRPr="00636F6E" w:rsidRDefault="00112321" w:rsidP="00112321">
      <w:pPr>
        <w:pStyle w:val="acbfdd8b-e11b-4d36-88ff-6049b138f862"/>
        <w:rPr>
          <w:rFonts w:hint="eastAsia"/>
        </w:rPr>
      </w:pPr>
    </w:p>
    <w:p w14:paraId="1D871CA6" w14:textId="77777777" w:rsidR="00112321" w:rsidRPr="00636F6E" w:rsidRDefault="00112321" w:rsidP="00112321">
      <w:pPr>
        <w:pStyle w:val="acbfdd8b-e11b-4d36-88ff-6049b138f862"/>
        <w:rPr>
          <w:rFonts w:hint="eastAsia"/>
        </w:rPr>
      </w:pPr>
      <w:r w:rsidRPr="00636F6E">
        <w:t>然而此种结构</w:t>
      </w:r>
      <w:r w:rsidRPr="00636F6E">
        <w:br/>
        <w:t>仍然具有明显局限。</w:t>
      </w:r>
    </w:p>
    <w:p w14:paraId="6362DE80" w14:textId="77777777" w:rsidR="00112321" w:rsidRDefault="00112321" w:rsidP="00112321">
      <w:pPr>
        <w:pStyle w:val="acbfdd8b-e11b-4d36-88ff-6049b138f862"/>
        <w:rPr>
          <w:rFonts w:hint="eastAsia"/>
        </w:rPr>
      </w:pPr>
      <w:r w:rsidRPr="00636F6E">
        <w:t>首先，其稳定依赖于</w:t>
      </w:r>
      <w:r w:rsidRPr="00636F6E">
        <w:br/>
        <w:t>外部单一原点。</w:t>
      </w:r>
    </w:p>
    <w:p w14:paraId="62FEB84D" w14:textId="77777777" w:rsidR="00112321" w:rsidRPr="00636F6E" w:rsidRDefault="00112321" w:rsidP="00112321">
      <w:pPr>
        <w:pStyle w:val="acbfdd8b-e11b-4d36-88ff-6049b138f862"/>
        <w:rPr>
          <w:rFonts w:hint="eastAsia"/>
        </w:rPr>
      </w:pPr>
    </w:p>
    <w:p w14:paraId="60F16013" w14:textId="77777777" w:rsidR="00112321" w:rsidRDefault="00112321" w:rsidP="00112321">
      <w:pPr>
        <w:pStyle w:val="acbfdd8b-e11b-4d36-88ff-6049b138f862"/>
        <w:rPr>
          <w:rFonts w:hint="eastAsia"/>
        </w:rPr>
      </w:pPr>
      <w:r w:rsidRPr="00636F6E">
        <w:t>一旦齐国政治秩序发生变化，</w:t>
      </w:r>
      <w:r w:rsidRPr="00636F6E">
        <w:br/>
        <w:t>学宫本身亦难以维持。</w:t>
      </w:r>
    </w:p>
    <w:p w14:paraId="26FFADA4" w14:textId="77777777" w:rsidR="00112321" w:rsidRPr="00636F6E" w:rsidRDefault="00112321" w:rsidP="00112321">
      <w:pPr>
        <w:pStyle w:val="acbfdd8b-e11b-4d36-88ff-6049b138f862"/>
        <w:rPr>
          <w:rFonts w:hint="eastAsia"/>
        </w:rPr>
      </w:pPr>
    </w:p>
    <w:p w14:paraId="39B54645" w14:textId="77777777" w:rsidR="00112321" w:rsidRPr="00636F6E" w:rsidRDefault="00112321" w:rsidP="00112321">
      <w:pPr>
        <w:pStyle w:val="acbfdd8b-e11b-4d36-88ff-6049b138f862"/>
        <w:rPr>
          <w:rFonts w:hint="eastAsia"/>
        </w:rPr>
      </w:pPr>
      <w:r w:rsidRPr="00636F6E">
        <w:t>其次，其竞争范围</w:t>
      </w:r>
      <w:r w:rsidRPr="00636F6E">
        <w:br/>
        <w:t>无法无限扩大。</w:t>
      </w:r>
    </w:p>
    <w:p w14:paraId="7A5588CC" w14:textId="77777777" w:rsidR="00112321" w:rsidRDefault="00112321" w:rsidP="00112321">
      <w:pPr>
        <w:pStyle w:val="acbfdd8b-e11b-4d36-88ff-6049b138f862"/>
        <w:rPr>
          <w:rFonts w:hint="eastAsia"/>
        </w:rPr>
      </w:pPr>
      <w:r w:rsidRPr="00636F6E">
        <w:t>当思想原点一旦与政治原点结合，</w:t>
      </w:r>
      <w:r w:rsidRPr="00636F6E">
        <w:br/>
        <w:t>竞争便可能迅速转化为</w:t>
      </w:r>
      <w:r w:rsidRPr="00636F6E">
        <w:br/>
        <w:t>真实权力竞争。</w:t>
      </w:r>
    </w:p>
    <w:p w14:paraId="3E6E021B" w14:textId="77777777" w:rsidR="00112321" w:rsidRPr="00636F6E" w:rsidRDefault="00112321" w:rsidP="00112321">
      <w:pPr>
        <w:pStyle w:val="acbfdd8b-e11b-4d36-88ff-6049b138f862"/>
        <w:rPr>
          <w:rFonts w:hint="eastAsia"/>
        </w:rPr>
      </w:pPr>
    </w:p>
    <w:p w14:paraId="1D53935D" w14:textId="77777777" w:rsidR="00112321" w:rsidRPr="00636F6E" w:rsidRDefault="00112321" w:rsidP="00112321">
      <w:pPr>
        <w:pStyle w:val="acbfdd8b-e11b-4d36-88ff-6049b138f862"/>
        <w:rPr>
          <w:rFonts w:hint="eastAsia"/>
        </w:rPr>
      </w:pPr>
      <w:r w:rsidRPr="00636F6E">
        <w:t>因此，稷下学宫所展示的</w:t>
      </w:r>
      <w:r w:rsidRPr="00636F6E">
        <w:br/>
        <w:t>并非真正稳定的多原点文明，</w:t>
      </w:r>
    </w:p>
    <w:p w14:paraId="2A490A30" w14:textId="77777777" w:rsidR="00112321" w:rsidRPr="00636F6E" w:rsidRDefault="00112321" w:rsidP="00112321">
      <w:pPr>
        <w:pStyle w:val="acbfdd8b-e11b-4d36-88ff-6049b138f862"/>
        <w:rPr>
          <w:rFonts w:hint="eastAsia"/>
        </w:rPr>
      </w:pPr>
      <w:r w:rsidRPr="00636F6E">
        <w:t>而更接近一种：</w:t>
      </w:r>
    </w:p>
    <w:p w14:paraId="4F189E24" w14:textId="77777777" w:rsidR="00112321" w:rsidRDefault="00112321" w:rsidP="00112321">
      <w:pPr>
        <w:pStyle w:val="acbfdd8b-e11b-4d36-88ff-6049b138f862"/>
        <w:rPr>
          <w:rFonts w:hint="eastAsia"/>
        </w:rPr>
      </w:pPr>
      <w:r w:rsidRPr="00636F6E">
        <w:t>在单一统摄原点之下，</w:t>
      </w:r>
      <w:r w:rsidRPr="00636F6E">
        <w:br/>
        <w:t>允许多判断原点短暂并存的结构。</w:t>
      </w:r>
    </w:p>
    <w:p w14:paraId="7E77A896" w14:textId="77777777" w:rsidR="00112321" w:rsidRPr="00636F6E" w:rsidRDefault="00112321" w:rsidP="00112321">
      <w:pPr>
        <w:pStyle w:val="acbfdd8b-e11b-4d36-88ff-6049b138f862"/>
        <w:rPr>
          <w:rFonts w:hint="eastAsia"/>
        </w:rPr>
      </w:pPr>
    </w:p>
    <w:p w14:paraId="4F8B76B5" w14:textId="77777777" w:rsidR="00112321" w:rsidRPr="00636F6E" w:rsidRDefault="00112321" w:rsidP="00112321">
      <w:pPr>
        <w:pStyle w:val="acbfdd8b-e11b-4d36-88ff-6049b138f862"/>
        <w:rPr>
          <w:rFonts w:hint="eastAsia"/>
        </w:rPr>
      </w:pPr>
      <w:r w:rsidRPr="00636F6E">
        <w:t>此例说明：</w:t>
      </w:r>
    </w:p>
    <w:p w14:paraId="3455CD1B" w14:textId="77777777" w:rsidR="00112321" w:rsidRPr="00636F6E" w:rsidRDefault="00112321" w:rsidP="00112321">
      <w:pPr>
        <w:pStyle w:val="acbfdd8b-e11b-4d36-88ff-6049b138f862"/>
        <w:rPr>
          <w:rFonts w:hint="eastAsia"/>
        </w:rPr>
      </w:pPr>
      <w:r w:rsidRPr="00636F6E">
        <w:t>多原点并非完全无法存在。</w:t>
      </w:r>
    </w:p>
    <w:p w14:paraId="5AAA45FF" w14:textId="77777777" w:rsidR="00112321" w:rsidRPr="00636F6E" w:rsidRDefault="00112321" w:rsidP="00112321">
      <w:pPr>
        <w:pStyle w:val="acbfdd8b-e11b-4d36-88ff-6049b138f862"/>
        <w:rPr>
          <w:rFonts w:hint="eastAsia"/>
        </w:rPr>
      </w:pPr>
      <w:r w:rsidRPr="00636F6E">
        <w:t>但若缺乏统一统摄中心，</w:t>
      </w:r>
      <w:r w:rsidRPr="00636F6E">
        <w:br/>
        <w:t>或竞争直接涉及文明核心秩序，</w:t>
      </w:r>
    </w:p>
    <w:p w14:paraId="514C2286" w14:textId="77777777" w:rsidR="00112321" w:rsidRPr="00636F6E" w:rsidRDefault="00112321" w:rsidP="00112321">
      <w:pPr>
        <w:pStyle w:val="acbfdd8b-e11b-4d36-88ff-6049b138f862"/>
        <w:rPr>
          <w:rFonts w:hint="eastAsia"/>
        </w:rPr>
      </w:pPr>
      <w:r w:rsidRPr="00636F6E">
        <w:t>则多原点结构</w:t>
      </w:r>
      <w:r w:rsidRPr="00636F6E">
        <w:br/>
        <w:t>极难长期稳定。</w:t>
      </w:r>
    </w:p>
    <w:p w14:paraId="70D5552E" w14:textId="77777777" w:rsidR="00112321" w:rsidRDefault="00112321" w:rsidP="00112321">
      <w:pPr>
        <w:pStyle w:val="acbfdd8b-e11b-4d36-88ff-6049b138f862"/>
        <w:rPr>
          <w:rFonts w:hint="eastAsia"/>
        </w:rPr>
      </w:pPr>
    </w:p>
    <w:p w14:paraId="4331B222" w14:textId="77777777" w:rsidR="00112321" w:rsidRDefault="00112321" w:rsidP="00112321">
      <w:pPr>
        <w:pStyle w:val="21bc9c4b-6a32-43e5-beaa-fd2d792c5735"/>
        <w:rPr>
          <w:rFonts w:hint="eastAsia"/>
          <w:lang w:eastAsia="zh-CN"/>
        </w:rPr>
      </w:pPr>
      <w:r w:rsidRPr="00BD684A">
        <w:rPr>
          <w:lang w:eastAsia="zh-CN"/>
        </w:rPr>
        <w:t>当下时代：多原点情景</w:t>
      </w:r>
    </w:p>
    <w:p w14:paraId="648B95E5" w14:textId="77777777" w:rsidR="00112321" w:rsidRPr="00CC65BA" w:rsidRDefault="00112321" w:rsidP="00112321">
      <w:pPr>
        <w:pStyle w:val="acbfdd8b-e11b-4d36-88ff-6049b138f862"/>
        <w:rPr>
          <w:rFonts w:hint="eastAsia"/>
        </w:rPr>
      </w:pPr>
    </w:p>
    <w:p w14:paraId="5A026056" w14:textId="77777777" w:rsidR="00112321" w:rsidRDefault="00112321" w:rsidP="00112321">
      <w:pPr>
        <w:pStyle w:val="acbfdd8b-e11b-4d36-88ff-6049b138f862"/>
        <w:rPr>
          <w:rFonts w:hint="eastAsia"/>
        </w:rPr>
      </w:pPr>
      <w:r w:rsidRPr="00BD684A">
        <w:t>若以原点结构观察文明历史，</w:t>
      </w:r>
      <w:r w:rsidRPr="00BD684A">
        <w:br/>
        <w:t>则不同阶段之秩序，</w:t>
      </w:r>
      <w:r w:rsidRPr="00BD684A">
        <w:br/>
        <w:t>往往表现为不同原点形态。</w:t>
      </w:r>
    </w:p>
    <w:p w14:paraId="28369D88" w14:textId="77777777" w:rsidR="00112321" w:rsidRPr="00BD684A" w:rsidRDefault="00112321" w:rsidP="00112321">
      <w:pPr>
        <w:pStyle w:val="acbfdd8b-e11b-4d36-88ff-6049b138f862"/>
        <w:rPr>
          <w:rFonts w:hint="eastAsia"/>
        </w:rPr>
      </w:pPr>
    </w:p>
    <w:p w14:paraId="52463F86" w14:textId="77777777" w:rsidR="00112321" w:rsidRPr="00BD684A" w:rsidRDefault="00112321" w:rsidP="00112321">
      <w:pPr>
        <w:pStyle w:val="acbfdd8b-e11b-4d36-88ff-6049b138f862"/>
        <w:rPr>
          <w:rFonts w:hint="eastAsia"/>
        </w:rPr>
      </w:pPr>
      <w:r w:rsidRPr="00BD684A">
        <w:t>或为单原点统一，</w:t>
      </w:r>
      <w:r w:rsidRPr="00BD684A">
        <w:br/>
        <w:t>或为双原点制衡，</w:t>
      </w:r>
      <w:r w:rsidRPr="00BD684A">
        <w:br/>
        <w:t>或为多原点并立。</w:t>
      </w:r>
    </w:p>
    <w:p w14:paraId="6BFFDEB4" w14:textId="77777777" w:rsidR="00112321" w:rsidRDefault="00112321" w:rsidP="00112321">
      <w:pPr>
        <w:pStyle w:val="acbfdd8b-e11b-4d36-88ff-6049b138f862"/>
        <w:rPr>
          <w:rFonts w:hint="eastAsia"/>
        </w:rPr>
      </w:pPr>
      <w:r w:rsidRPr="00BD684A">
        <w:t>当下世界之结构，</w:t>
      </w:r>
      <w:r w:rsidRPr="00BD684A">
        <w:br/>
        <w:t>若从原点视之，</w:t>
      </w:r>
      <w:r w:rsidRPr="00BD684A">
        <w:br/>
        <w:t>则更接近多原点情景。</w:t>
      </w:r>
    </w:p>
    <w:p w14:paraId="520F963A" w14:textId="77777777" w:rsidR="00112321" w:rsidRPr="00BD684A" w:rsidRDefault="00112321" w:rsidP="00112321">
      <w:pPr>
        <w:pStyle w:val="acbfdd8b-e11b-4d36-88ff-6049b138f862"/>
        <w:rPr>
          <w:rFonts w:hint="eastAsia"/>
        </w:rPr>
      </w:pPr>
    </w:p>
    <w:p w14:paraId="3B030C35" w14:textId="77777777" w:rsidR="00112321" w:rsidRDefault="00112321" w:rsidP="00112321">
      <w:pPr>
        <w:pStyle w:val="acbfdd8b-e11b-4d36-88ff-6049b138f862"/>
        <w:rPr>
          <w:rFonts w:hint="eastAsia"/>
        </w:rPr>
      </w:pPr>
      <w:r w:rsidRPr="00BD684A">
        <w:t>不同文明体系</w:t>
      </w:r>
      <w:r w:rsidRPr="00BD684A">
        <w:br/>
        <w:t>在制度、经济与价值结构上</w:t>
      </w:r>
      <w:r w:rsidRPr="00BD684A">
        <w:br/>
        <w:t>皆存在明显差异。</w:t>
      </w:r>
    </w:p>
    <w:p w14:paraId="7EF81E9F" w14:textId="77777777" w:rsidR="00112321" w:rsidRPr="00BD684A" w:rsidRDefault="00112321" w:rsidP="00112321">
      <w:pPr>
        <w:pStyle w:val="acbfdd8b-e11b-4d36-88ff-6049b138f862"/>
        <w:rPr>
          <w:rFonts w:hint="eastAsia"/>
        </w:rPr>
      </w:pPr>
    </w:p>
    <w:p w14:paraId="0FBBC402" w14:textId="77777777" w:rsidR="00112321" w:rsidRPr="00BD684A" w:rsidRDefault="00112321" w:rsidP="00112321">
      <w:pPr>
        <w:pStyle w:val="acbfdd8b-e11b-4d36-88ff-6049b138f862"/>
        <w:rPr>
          <w:rFonts w:hint="eastAsia"/>
        </w:rPr>
      </w:pPr>
      <w:r w:rsidRPr="00BD684A">
        <w:t>各体系内部</w:t>
      </w:r>
      <w:r w:rsidRPr="00BD684A">
        <w:br/>
        <w:t>皆拥有自身秩序中心：</w:t>
      </w:r>
    </w:p>
    <w:p w14:paraId="315B3926" w14:textId="77777777" w:rsidR="00112321" w:rsidRDefault="00112321" w:rsidP="00112321">
      <w:pPr>
        <w:pStyle w:val="acbfdd8b-e11b-4d36-88ff-6049b138f862"/>
        <w:rPr>
          <w:rFonts w:hint="eastAsia"/>
        </w:rPr>
      </w:pPr>
      <w:r w:rsidRPr="00BD684A">
        <w:lastRenderedPageBreak/>
        <w:t>其边界由自身定义，</w:t>
      </w:r>
      <w:r w:rsidRPr="00BD684A">
        <w:br/>
        <w:t>其判断由自身裁定，</w:t>
      </w:r>
      <w:r w:rsidRPr="00BD684A">
        <w:br/>
        <w:t>其内部校正亦由自身维持。</w:t>
      </w:r>
    </w:p>
    <w:p w14:paraId="13AC3808" w14:textId="77777777" w:rsidR="00112321" w:rsidRPr="00BD684A" w:rsidRDefault="00112321" w:rsidP="00112321">
      <w:pPr>
        <w:pStyle w:val="acbfdd8b-e11b-4d36-88ff-6049b138f862"/>
        <w:rPr>
          <w:rFonts w:hint="eastAsia"/>
        </w:rPr>
      </w:pPr>
    </w:p>
    <w:p w14:paraId="50EE3A7C" w14:textId="77777777" w:rsidR="00112321" w:rsidRPr="00BD684A" w:rsidRDefault="00112321" w:rsidP="00112321">
      <w:pPr>
        <w:pStyle w:val="acbfdd8b-e11b-4d36-88ff-6049b138f862"/>
        <w:rPr>
          <w:rFonts w:hint="eastAsia"/>
        </w:rPr>
      </w:pPr>
      <w:r w:rsidRPr="00BD684A">
        <w:t>于是当代世界</w:t>
      </w:r>
      <w:r w:rsidRPr="00BD684A">
        <w:br/>
        <w:t>并不存在单一统摄中心。</w:t>
      </w:r>
    </w:p>
    <w:p w14:paraId="5E468DFF" w14:textId="77777777" w:rsidR="00112321" w:rsidRDefault="00112321" w:rsidP="00112321">
      <w:pPr>
        <w:pStyle w:val="acbfdd8b-e11b-4d36-88ff-6049b138f862"/>
        <w:rPr>
          <w:rFonts w:hint="eastAsia"/>
        </w:rPr>
      </w:pPr>
      <w:r w:rsidRPr="00BD684A">
        <w:t>不同原点之间</w:t>
      </w:r>
      <w:r w:rsidRPr="00BD684A">
        <w:br/>
        <w:t>既相互联系，</w:t>
      </w:r>
      <w:r w:rsidRPr="00BD684A">
        <w:br/>
        <w:t>亦彼此竞争。</w:t>
      </w:r>
    </w:p>
    <w:p w14:paraId="53C25F81" w14:textId="77777777" w:rsidR="00112321" w:rsidRPr="00BD684A" w:rsidRDefault="00112321" w:rsidP="00112321">
      <w:pPr>
        <w:pStyle w:val="acbfdd8b-e11b-4d36-88ff-6049b138f862"/>
        <w:rPr>
          <w:rFonts w:hint="eastAsia"/>
        </w:rPr>
      </w:pPr>
    </w:p>
    <w:p w14:paraId="62D6B8F8" w14:textId="77777777" w:rsidR="00112321" w:rsidRDefault="00112321" w:rsidP="00112321">
      <w:pPr>
        <w:pStyle w:val="acbfdd8b-e11b-4d36-88ff-6049b138f862"/>
        <w:rPr>
          <w:rFonts w:hint="eastAsia"/>
        </w:rPr>
      </w:pPr>
      <w:r w:rsidRPr="00BD684A">
        <w:t>技术、经济与信息</w:t>
      </w:r>
      <w:r w:rsidRPr="00BD684A">
        <w:br/>
        <w:t>使各文明之间联系愈加紧密；</w:t>
      </w:r>
      <w:r w:rsidRPr="00BD684A">
        <w:br/>
        <w:t>制度、利益与价值</w:t>
      </w:r>
      <w:r w:rsidRPr="00BD684A">
        <w:br/>
        <w:t>又使其判断难以完全统一。</w:t>
      </w:r>
    </w:p>
    <w:p w14:paraId="6282EB84" w14:textId="77777777" w:rsidR="00112321" w:rsidRPr="00BD684A" w:rsidRDefault="00112321" w:rsidP="00112321">
      <w:pPr>
        <w:pStyle w:val="acbfdd8b-e11b-4d36-88ff-6049b138f862"/>
        <w:rPr>
          <w:rFonts w:hint="eastAsia"/>
        </w:rPr>
      </w:pPr>
    </w:p>
    <w:p w14:paraId="53921698" w14:textId="77777777" w:rsidR="00112321" w:rsidRPr="00BD684A" w:rsidRDefault="00112321" w:rsidP="00112321">
      <w:pPr>
        <w:pStyle w:val="acbfdd8b-e11b-4d36-88ff-6049b138f862"/>
        <w:rPr>
          <w:rFonts w:hint="eastAsia"/>
        </w:rPr>
      </w:pPr>
      <w:r w:rsidRPr="00BD684A">
        <w:t>于是世界结构</w:t>
      </w:r>
      <w:r w:rsidRPr="00BD684A">
        <w:br/>
        <w:t>逐渐呈现一种特殊状态：</w:t>
      </w:r>
    </w:p>
    <w:p w14:paraId="2679B7C9" w14:textId="77777777" w:rsidR="00112321" w:rsidRDefault="00112321" w:rsidP="00112321">
      <w:pPr>
        <w:pStyle w:val="acbfdd8b-e11b-4d36-88ff-6049b138f862"/>
        <w:rPr>
          <w:rFonts w:hint="eastAsia"/>
        </w:rPr>
      </w:pPr>
      <w:r w:rsidRPr="00BD684A">
        <w:t>多个原点同时存在，</w:t>
      </w:r>
      <w:r w:rsidRPr="00BD684A">
        <w:br/>
        <w:t>但尚未形成新的稳定整合结构。</w:t>
      </w:r>
    </w:p>
    <w:p w14:paraId="268C6972" w14:textId="77777777" w:rsidR="00112321" w:rsidRPr="00BD684A" w:rsidRDefault="00112321" w:rsidP="00112321">
      <w:pPr>
        <w:pStyle w:val="acbfdd8b-e11b-4d36-88ff-6049b138f862"/>
        <w:rPr>
          <w:rFonts w:hint="eastAsia"/>
        </w:rPr>
      </w:pPr>
    </w:p>
    <w:p w14:paraId="73B60291" w14:textId="77777777" w:rsidR="00112321" w:rsidRDefault="00112321" w:rsidP="00112321">
      <w:pPr>
        <w:pStyle w:val="acbfdd8b-e11b-4d36-88ff-6049b138f862"/>
        <w:rPr>
          <w:rFonts w:hint="eastAsia"/>
        </w:rPr>
      </w:pPr>
      <w:r w:rsidRPr="00BD684A">
        <w:lastRenderedPageBreak/>
        <w:t>此种结构之特点</w:t>
      </w:r>
      <w:r w:rsidRPr="00BD684A">
        <w:br/>
        <w:t>与历史多原点阶段</w:t>
      </w:r>
      <w:r w:rsidRPr="00BD684A">
        <w:br/>
        <w:t>具有若干相似之处。</w:t>
      </w:r>
    </w:p>
    <w:p w14:paraId="288D71CF" w14:textId="77777777" w:rsidR="00112321" w:rsidRPr="00BD684A" w:rsidRDefault="00112321" w:rsidP="00112321">
      <w:pPr>
        <w:pStyle w:val="acbfdd8b-e11b-4d36-88ff-6049b138f862"/>
        <w:rPr>
          <w:rFonts w:hint="eastAsia"/>
        </w:rPr>
      </w:pPr>
    </w:p>
    <w:p w14:paraId="5553D2DD" w14:textId="77777777" w:rsidR="00112321" w:rsidRDefault="00112321" w:rsidP="00112321">
      <w:pPr>
        <w:pStyle w:val="71e7dc79-1ff7-45e8-997d-0ebda3762b91"/>
        <w:rPr>
          <w:rFonts w:hint="eastAsia"/>
        </w:rPr>
      </w:pPr>
      <w:r w:rsidRPr="00BD684A">
        <w:t>其一，边界复杂</w:t>
      </w:r>
    </w:p>
    <w:p w14:paraId="0BCD38C3" w14:textId="77777777" w:rsidR="00112321" w:rsidRPr="00CC65BA" w:rsidRDefault="00112321" w:rsidP="00112321">
      <w:pPr>
        <w:pStyle w:val="acbfdd8b-e11b-4d36-88ff-6049b138f862"/>
        <w:rPr>
          <w:rFonts w:hint="eastAsia"/>
        </w:rPr>
      </w:pPr>
    </w:p>
    <w:p w14:paraId="5B074776" w14:textId="77777777" w:rsidR="00112321" w:rsidRPr="00BD684A" w:rsidRDefault="00112321" w:rsidP="00112321">
      <w:pPr>
        <w:pStyle w:val="acbfdd8b-e11b-4d36-88ff-6049b138f862"/>
        <w:rPr>
          <w:rFonts w:hint="eastAsia"/>
        </w:rPr>
      </w:pPr>
      <w:r w:rsidRPr="00BD684A">
        <w:t>不同原点之影响范围</w:t>
      </w:r>
      <w:r w:rsidRPr="00BD684A">
        <w:br/>
        <w:t>往往交错重叠。</w:t>
      </w:r>
    </w:p>
    <w:p w14:paraId="414D63AB" w14:textId="77777777" w:rsidR="00112321" w:rsidRDefault="00112321" w:rsidP="00112321">
      <w:pPr>
        <w:pStyle w:val="acbfdd8b-e11b-4d36-88ff-6049b138f862"/>
        <w:rPr>
          <w:rFonts w:hint="eastAsia"/>
        </w:rPr>
      </w:pPr>
      <w:r w:rsidRPr="00BD684A">
        <w:t>经济、文化与技术</w:t>
      </w:r>
      <w:r w:rsidRPr="00BD684A">
        <w:br/>
        <w:t>使边界不再完全依赖地理。</w:t>
      </w:r>
    </w:p>
    <w:p w14:paraId="50F55CE1" w14:textId="77777777" w:rsidR="00112321" w:rsidRPr="00BD684A" w:rsidRDefault="00112321" w:rsidP="00112321">
      <w:pPr>
        <w:pStyle w:val="acbfdd8b-e11b-4d36-88ff-6049b138f862"/>
        <w:rPr>
          <w:rFonts w:hint="eastAsia"/>
        </w:rPr>
      </w:pPr>
    </w:p>
    <w:p w14:paraId="6FF901B2" w14:textId="77777777" w:rsidR="00112321" w:rsidRDefault="00112321" w:rsidP="00112321">
      <w:pPr>
        <w:pStyle w:val="71e7dc79-1ff7-45e8-997d-0ebda3762b91"/>
        <w:rPr>
          <w:rFonts w:hint="eastAsia"/>
        </w:rPr>
      </w:pPr>
      <w:r w:rsidRPr="00BD684A">
        <w:t>其二，判断分化</w:t>
      </w:r>
    </w:p>
    <w:p w14:paraId="3EC30153" w14:textId="77777777" w:rsidR="00112321" w:rsidRPr="00CC65BA" w:rsidRDefault="00112321" w:rsidP="00112321">
      <w:pPr>
        <w:pStyle w:val="acbfdd8b-e11b-4d36-88ff-6049b138f862"/>
        <w:rPr>
          <w:rFonts w:hint="eastAsia"/>
        </w:rPr>
      </w:pPr>
    </w:p>
    <w:p w14:paraId="5A16AA23" w14:textId="77777777" w:rsidR="00112321" w:rsidRPr="00BD684A" w:rsidRDefault="00112321" w:rsidP="00112321">
      <w:pPr>
        <w:pStyle w:val="acbfdd8b-e11b-4d36-88ff-6049b138f862"/>
        <w:rPr>
          <w:rFonts w:hint="eastAsia"/>
        </w:rPr>
      </w:pPr>
      <w:r w:rsidRPr="00BD684A">
        <w:t>不同文明体系</w:t>
      </w:r>
      <w:r w:rsidRPr="00BD684A">
        <w:br/>
        <w:t>对秩序、制度与发展路径</w:t>
      </w:r>
      <w:r w:rsidRPr="00BD684A">
        <w:br/>
        <w:t>存在明显差异。</w:t>
      </w:r>
    </w:p>
    <w:p w14:paraId="3289EA84" w14:textId="77777777" w:rsidR="00112321" w:rsidRDefault="00112321" w:rsidP="00112321">
      <w:pPr>
        <w:pStyle w:val="acbfdd8b-e11b-4d36-88ff-6049b138f862"/>
        <w:rPr>
          <w:rFonts w:hint="eastAsia"/>
        </w:rPr>
      </w:pPr>
      <w:r w:rsidRPr="00BD684A">
        <w:t>统一判断标准</w:t>
      </w:r>
      <w:r w:rsidRPr="00BD684A">
        <w:br/>
        <w:t>尚未形成。</w:t>
      </w:r>
    </w:p>
    <w:p w14:paraId="6FF68FB5" w14:textId="77777777" w:rsidR="00112321" w:rsidRPr="00BD684A" w:rsidRDefault="00112321" w:rsidP="00112321">
      <w:pPr>
        <w:pStyle w:val="acbfdd8b-e11b-4d36-88ff-6049b138f862"/>
        <w:rPr>
          <w:rFonts w:hint="eastAsia"/>
        </w:rPr>
      </w:pPr>
    </w:p>
    <w:p w14:paraId="60F41713" w14:textId="77777777" w:rsidR="00112321" w:rsidRDefault="00112321" w:rsidP="00112321">
      <w:pPr>
        <w:pStyle w:val="71e7dc79-1ff7-45e8-997d-0ebda3762b91"/>
        <w:rPr>
          <w:rFonts w:hint="eastAsia"/>
        </w:rPr>
      </w:pPr>
      <w:r w:rsidRPr="00BD684A">
        <w:t>其三，校正缺失</w:t>
      </w:r>
    </w:p>
    <w:p w14:paraId="0F262BB7" w14:textId="77777777" w:rsidR="00112321" w:rsidRPr="00CC65BA" w:rsidRDefault="00112321" w:rsidP="00112321">
      <w:pPr>
        <w:pStyle w:val="acbfdd8b-e11b-4d36-88ff-6049b138f862"/>
        <w:rPr>
          <w:rFonts w:hint="eastAsia"/>
        </w:rPr>
      </w:pPr>
    </w:p>
    <w:p w14:paraId="4667CFF7" w14:textId="77777777" w:rsidR="00112321" w:rsidRDefault="00112321" w:rsidP="00112321">
      <w:pPr>
        <w:pStyle w:val="acbfdd8b-e11b-4d36-88ff-6049b138f862"/>
        <w:rPr>
          <w:rFonts w:hint="eastAsia"/>
        </w:rPr>
      </w:pPr>
      <w:r w:rsidRPr="00BD684A">
        <w:lastRenderedPageBreak/>
        <w:t>当不同原点之间</w:t>
      </w:r>
      <w:r w:rsidRPr="00BD684A">
        <w:br/>
        <w:t>出现重大冲突时，</w:t>
      </w:r>
      <w:r w:rsidRPr="00BD684A">
        <w:br/>
        <w:t>尚无稳定机制</w:t>
      </w:r>
      <w:r w:rsidRPr="00BD684A">
        <w:br/>
        <w:t>能够对所有体系</w:t>
      </w:r>
      <w:r w:rsidRPr="00BD684A">
        <w:br/>
        <w:t>同时进行最终裁定。</w:t>
      </w:r>
    </w:p>
    <w:p w14:paraId="17A21152" w14:textId="77777777" w:rsidR="00112321" w:rsidRDefault="00112321" w:rsidP="00112321">
      <w:pPr>
        <w:pStyle w:val="acbfdd8b-e11b-4d36-88ff-6049b138f862"/>
        <w:rPr>
          <w:rFonts w:hint="eastAsia"/>
        </w:rPr>
      </w:pPr>
    </w:p>
    <w:p w14:paraId="3F7F416B" w14:textId="77777777" w:rsidR="00112321" w:rsidRDefault="00112321" w:rsidP="00112321">
      <w:pPr>
        <w:pStyle w:val="71e7dc79-1ff7-45e8-997d-0ebda3762b91"/>
        <w:rPr>
          <w:rFonts w:hint="eastAsia"/>
        </w:rPr>
      </w:pPr>
      <w:r>
        <w:rPr>
          <w:rFonts w:hint="eastAsia"/>
        </w:rPr>
        <w:t>小结一：</w:t>
      </w:r>
    </w:p>
    <w:p w14:paraId="0FFD7C6B" w14:textId="77777777" w:rsidR="00112321" w:rsidRPr="00BD684A" w:rsidRDefault="00112321" w:rsidP="00112321">
      <w:pPr>
        <w:pStyle w:val="acbfdd8b-e11b-4d36-88ff-6049b138f862"/>
        <w:rPr>
          <w:rFonts w:hint="eastAsia"/>
        </w:rPr>
      </w:pPr>
    </w:p>
    <w:p w14:paraId="0A9AC07C" w14:textId="77777777" w:rsidR="00112321" w:rsidRDefault="00112321" w:rsidP="00112321">
      <w:pPr>
        <w:pStyle w:val="acbfdd8b-e11b-4d36-88ff-6049b138f862"/>
        <w:rPr>
          <w:rFonts w:hint="eastAsia"/>
        </w:rPr>
      </w:pPr>
      <w:r w:rsidRPr="00BD684A">
        <w:t>然而当代世界</w:t>
      </w:r>
      <w:r w:rsidRPr="00BD684A">
        <w:br/>
        <w:t>亦与传统多原点结构</w:t>
      </w:r>
      <w:r w:rsidRPr="00BD684A">
        <w:br/>
        <w:t>存在重要区别。</w:t>
      </w:r>
    </w:p>
    <w:p w14:paraId="6DD6FD95" w14:textId="77777777" w:rsidR="00112321" w:rsidRPr="00BD684A" w:rsidRDefault="00112321" w:rsidP="00112321">
      <w:pPr>
        <w:pStyle w:val="acbfdd8b-e11b-4d36-88ff-6049b138f862"/>
        <w:rPr>
          <w:rFonts w:hint="eastAsia"/>
        </w:rPr>
      </w:pPr>
    </w:p>
    <w:p w14:paraId="6BCB213B" w14:textId="77777777" w:rsidR="00112321" w:rsidRPr="00BD684A" w:rsidRDefault="00112321" w:rsidP="00112321">
      <w:pPr>
        <w:pStyle w:val="acbfdd8b-e11b-4d36-88ff-6049b138f862"/>
        <w:rPr>
          <w:rFonts w:hint="eastAsia"/>
        </w:rPr>
      </w:pPr>
      <w:r w:rsidRPr="00BD684A">
        <w:t>其一，技术联系空前紧密。</w:t>
      </w:r>
    </w:p>
    <w:p w14:paraId="6AC6C80C" w14:textId="77777777" w:rsidR="00112321" w:rsidRDefault="00112321" w:rsidP="00112321">
      <w:pPr>
        <w:pStyle w:val="acbfdd8b-e11b-4d36-88ff-6049b138f862"/>
        <w:rPr>
          <w:rFonts w:hint="eastAsia"/>
        </w:rPr>
      </w:pPr>
      <w:r w:rsidRPr="00BD684A">
        <w:t>交通、通信与信息网络</w:t>
      </w:r>
      <w:r w:rsidRPr="00BD684A">
        <w:br/>
        <w:t>使文明之间</w:t>
      </w:r>
      <w:r w:rsidRPr="00BD684A">
        <w:br/>
        <w:t>不再完全隔离。</w:t>
      </w:r>
    </w:p>
    <w:p w14:paraId="66F558B0" w14:textId="77777777" w:rsidR="00112321" w:rsidRPr="00BD684A" w:rsidRDefault="00112321" w:rsidP="00112321">
      <w:pPr>
        <w:pStyle w:val="acbfdd8b-e11b-4d36-88ff-6049b138f862"/>
        <w:rPr>
          <w:rFonts w:hint="eastAsia"/>
        </w:rPr>
      </w:pPr>
    </w:p>
    <w:p w14:paraId="6D583A2B" w14:textId="77777777" w:rsidR="00112321" w:rsidRPr="00BD684A" w:rsidRDefault="00112321" w:rsidP="00112321">
      <w:pPr>
        <w:pStyle w:val="acbfdd8b-e11b-4d36-88ff-6049b138f862"/>
        <w:rPr>
          <w:rFonts w:hint="eastAsia"/>
        </w:rPr>
      </w:pPr>
      <w:r w:rsidRPr="00BD684A">
        <w:t>其二，经济结构高度交织。</w:t>
      </w:r>
    </w:p>
    <w:p w14:paraId="6CBC627A" w14:textId="77777777" w:rsidR="00112321" w:rsidRDefault="00112321" w:rsidP="00112321">
      <w:pPr>
        <w:pStyle w:val="acbfdd8b-e11b-4d36-88ff-6049b138f862"/>
        <w:rPr>
          <w:rFonts w:hint="eastAsia"/>
        </w:rPr>
      </w:pPr>
      <w:r w:rsidRPr="00BD684A">
        <w:t>生产与贸易</w:t>
      </w:r>
      <w:r w:rsidRPr="00BD684A">
        <w:br/>
        <w:t>在全球范围内形成复杂网络。</w:t>
      </w:r>
    </w:p>
    <w:p w14:paraId="121AE107" w14:textId="77777777" w:rsidR="00112321" w:rsidRPr="00BD684A" w:rsidRDefault="00112321" w:rsidP="00112321">
      <w:pPr>
        <w:pStyle w:val="acbfdd8b-e11b-4d36-88ff-6049b138f862"/>
        <w:rPr>
          <w:rFonts w:hint="eastAsia"/>
        </w:rPr>
      </w:pPr>
    </w:p>
    <w:p w14:paraId="2C378304" w14:textId="77777777" w:rsidR="00112321" w:rsidRPr="00BD684A" w:rsidRDefault="00112321" w:rsidP="00112321">
      <w:pPr>
        <w:pStyle w:val="acbfdd8b-e11b-4d36-88ff-6049b138f862"/>
        <w:rPr>
          <w:rFonts w:hint="eastAsia"/>
        </w:rPr>
      </w:pPr>
      <w:r w:rsidRPr="00BD684A">
        <w:t>其三，冲突成本显著提高。</w:t>
      </w:r>
    </w:p>
    <w:p w14:paraId="68A9F024" w14:textId="77777777" w:rsidR="00112321" w:rsidRDefault="00112321" w:rsidP="00112321">
      <w:pPr>
        <w:pStyle w:val="acbfdd8b-e11b-4d36-88ff-6049b138f862"/>
        <w:rPr>
          <w:rFonts w:hint="eastAsia"/>
        </w:rPr>
      </w:pPr>
      <w:r w:rsidRPr="00BD684A">
        <w:lastRenderedPageBreak/>
        <w:t>大规模战争</w:t>
      </w:r>
      <w:r w:rsidRPr="00BD684A">
        <w:br/>
        <w:t>可能对整个文明体系</w:t>
      </w:r>
      <w:r w:rsidRPr="00BD684A">
        <w:br/>
        <w:t>产生极高代价。</w:t>
      </w:r>
    </w:p>
    <w:p w14:paraId="5A6E7E0D" w14:textId="77777777" w:rsidR="00112321" w:rsidRDefault="00112321" w:rsidP="00112321">
      <w:pPr>
        <w:pStyle w:val="acbfdd8b-e11b-4d36-88ff-6049b138f862"/>
        <w:rPr>
          <w:rFonts w:hint="eastAsia"/>
        </w:rPr>
      </w:pPr>
    </w:p>
    <w:p w14:paraId="5BE6A4EB" w14:textId="77777777" w:rsidR="00112321" w:rsidRDefault="00112321" w:rsidP="00112321">
      <w:pPr>
        <w:pStyle w:val="71e7dc79-1ff7-45e8-997d-0ebda3762b91"/>
        <w:rPr>
          <w:rFonts w:hint="eastAsia"/>
        </w:rPr>
      </w:pPr>
      <w:r>
        <w:rPr>
          <w:rFonts w:hint="eastAsia"/>
        </w:rPr>
        <w:t>小结二：</w:t>
      </w:r>
    </w:p>
    <w:p w14:paraId="3A51B04D" w14:textId="77777777" w:rsidR="00112321" w:rsidRPr="00CC65BA" w:rsidRDefault="00112321" w:rsidP="00112321">
      <w:pPr>
        <w:pStyle w:val="acbfdd8b-e11b-4d36-88ff-6049b138f862"/>
        <w:rPr>
          <w:rFonts w:hint="eastAsia"/>
        </w:rPr>
      </w:pPr>
    </w:p>
    <w:p w14:paraId="6AE54726" w14:textId="77777777" w:rsidR="00112321" w:rsidRDefault="00112321" w:rsidP="00112321">
      <w:pPr>
        <w:pStyle w:val="acbfdd8b-e11b-4d36-88ff-6049b138f862"/>
        <w:rPr>
          <w:rFonts w:hint="eastAsia"/>
        </w:rPr>
      </w:pPr>
      <w:r w:rsidRPr="00BD684A">
        <w:t>因此，当下世界</w:t>
      </w:r>
      <w:r w:rsidRPr="00BD684A">
        <w:br/>
        <w:t>虽呈多原点结构，</w:t>
      </w:r>
      <w:r w:rsidRPr="00BD684A">
        <w:br/>
        <w:t>却未必立即进入</w:t>
      </w:r>
      <w:r w:rsidRPr="00BD684A">
        <w:br/>
        <w:t>全面竞争状态。</w:t>
      </w:r>
    </w:p>
    <w:p w14:paraId="78E75A16" w14:textId="77777777" w:rsidR="00112321" w:rsidRPr="00BD684A" w:rsidRDefault="00112321" w:rsidP="00112321">
      <w:pPr>
        <w:pStyle w:val="acbfdd8b-e11b-4d36-88ff-6049b138f862"/>
        <w:rPr>
          <w:rFonts w:hint="eastAsia"/>
        </w:rPr>
      </w:pPr>
    </w:p>
    <w:p w14:paraId="5E7803BD" w14:textId="77777777" w:rsidR="00112321" w:rsidRPr="00BD684A" w:rsidRDefault="00112321" w:rsidP="00112321">
      <w:pPr>
        <w:pStyle w:val="acbfdd8b-e11b-4d36-88ff-6049b138f862"/>
        <w:rPr>
          <w:rFonts w:hint="eastAsia"/>
        </w:rPr>
      </w:pPr>
      <w:r w:rsidRPr="00BD684A">
        <w:t>其更接近一种：</w:t>
      </w:r>
    </w:p>
    <w:p w14:paraId="3D344C57" w14:textId="77777777" w:rsidR="00112321" w:rsidRPr="00BD684A" w:rsidRDefault="00112321" w:rsidP="00112321">
      <w:pPr>
        <w:pStyle w:val="acbfdd8b-e11b-4d36-88ff-6049b138f862"/>
        <w:rPr>
          <w:rFonts w:hint="eastAsia"/>
        </w:rPr>
      </w:pPr>
      <w:r w:rsidRPr="00BD684A">
        <w:t>高度联系之多原点秩序。</w:t>
      </w:r>
    </w:p>
    <w:p w14:paraId="1A6187EA" w14:textId="77777777" w:rsidR="00112321" w:rsidRDefault="00112321" w:rsidP="00112321">
      <w:pPr>
        <w:pStyle w:val="acbfdd8b-e11b-4d36-88ff-6049b138f862"/>
        <w:rPr>
          <w:rFonts w:hint="eastAsia"/>
        </w:rPr>
      </w:pPr>
      <w:r w:rsidRPr="00BD684A">
        <w:t>然而从原点结构观察，</w:t>
      </w:r>
      <w:r w:rsidRPr="00BD684A">
        <w:br/>
        <w:t>此种状态亦具有明显不稳定性。</w:t>
      </w:r>
    </w:p>
    <w:p w14:paraId="2AA7DB79" w14:textId="77777777" w:rsidR="00112321" w:rsidRPr="00BD684A" w:rsidRDefault="00112321" w:rsidP="00112321">
      <w:pPr>
        <w:pStyle w:val="acbfdd8b-e11b-4d36-88ff-6049b138f862"/>
        <w:rPr>
          <w:rFonts w:hint="eastAsia"/>
        </w:rPr>
      </w:pPr>
    </w:p>
    <w:p w14:paraId="049B8508" w14:textId="77777777" w:rsidR="00112321" w:rsidRDefault="00112321" w:rsidP="00112321">
      <w:pPr>
        <w:pStyle w:val="acbfdd8b-e11b-4d36-88ff-6049b138f862"/>
        <w:rPr>
          <w:rFonts w:hint="eastAsia"/>
        </w:rPr>
      </w:pPr>
      <w:r w:rsidRPr="00BD684A">
        <w:t>当文明复杂度持续上升时，</w:t>
      </w:r>
      <w:r w:rsidRPr="00BD684A">
        <w:br/>
        <w:t>原点之间的关系</w:t>
      </w:r>
      <w:r w:rsidRPr="00BD684A">
        <w:br/>
        <w:t>终将面对新的选择。</w:t>
      </w:r>
    </w:p>
    <w:p w14:paraId="5D4B2FBD" w14:textId="77777777" w:rsidR="00112321" w:rsidRPr="00BD684A" w:rsidRDefault="00112321" w:rsidP="00112321">
      <w:pPr>
        <w:pStyle w:val="acbfdd8b-e11b-4d36-88ff-6049b138f862"/>
        <w:rPr>
          <w:rFonts w:hint="eastAsia"/>
        </w:rPr>
      </w:pPr>
    </w:p>
    <w:p w14:paraId="28734977" w14:textId="77777777" w:rsidR="00112321" w:rsidRDefault="00112321" w:rsidP="00112321">
      <w:pPr>
        <w:pStyle w:val="acbfdd8b-e11b-4d36-88ff-6049b138f862"/>
        <w:rPr>
          <w:rFonts w:hint="eastAsia"/>
        </w:rPr>
      </w:pPr>
      <w:r w:rsidRPr="00BD684A">
        <w:t>其可能方向</w:t>
      </w:r>
      <w:r w:rsidRPr="00BD684A">
        <w:br/>
        <w:t>大致有三：</w:t>
      </w:r>
    </w:p>
    <w:p w14:paraId="69D631F8" w14:textId="77777777" w:rsidR="00112321" w:rsidRPr="00BD684A" w:rsidRDefault="00112321" w:rsidP="00112321">
      <w:pPr>
        <w:pStyle w:val="acbfdd8b-e11b-4d36-88ff-6049b138f862"/>
        <w:rPr>
          <w:rFonts w:hint="eastAsia"/>
        </w:rPr>
      </w:pPr>
    </w:p>
    <w:p w14:paraId="5947EBD5" w14:textId="77777777" w:rsidR="00112321" w:rsidRDefault="00112321" w:rsidP="00112321">
      <w:pPr>
        <w:pStyle w:val="acbfdd8b-e11b-4d36-88ff-6049b138f862"/>
        <w:rPr>
          <w:rFonts w:hint="eastAsia"/>
        </w:rPr>
      </w:pPr>
      <w:r w:rsidRPr="00BD684A">
        <w:t>其一，某一原点逐渐扩大</w:t>
      </w:r>
      <w:r w:rsidRPr="00BD684A">
        <w:br/>
        <w:t>形成新的单一中心；</w:t>
      </w:r>
    </w:p>
    <w:p w14:paraId="372F2412" w14:textId="77777777" w:rsidR="00112321" w:rsidRPr="00BD684A" w:rsidRDefault="00112321" w:rsidP="00112321">
      <w:pPr>
        <w:pStyle w:val="acbfdd8b-e11b-4d36-88ff-6049b138f862"/>
        <w:rPr>
          <w:rFonts w:hint="eastAsia"/>
        </w:rPr>
      </w:pPr>
    </w:p>
    <w:p w14:paraId="26878A47" w14:textId="77777777" w:rsidR="00112321" w:rsidRDefault="00112321" w:rsidP="00112321">
      <w:pPr>
        <w:pStyle w:val="acbfdd8b-e11b-4d36-88ff-6049b138f862"/>
        <w:rPr>
          <w:rFonts w:hint="eastAsia"/>
        </w:rPr>
      </w:pPr>
      <w:r w:rsidRPr="00BD684A">
        <w:t>其二，两个主要原点之间</w:t>
      </w:r>
      <w:r w:rsidRPr="00BD684A">
        <w:br/>
        <w:t>形成长期稳定关系；</w:t>
      </w:r>
    </w:p>
    <w:p w14:paraId="38D08110" w14:textId="77777777" w:rsidR="00112321" w:rsidRPr="00BD684A" w:rsidRDefault="00112321" w:rsidP="00112321">
      <w:pPr>
        <w:pStyle w:val="acbfdd8b-e11b-4d36-88ff-6049b138f862"/>
        <w:rPr>
          <w:rFonts w:hint="eastAsia"/>
        </w:rPr>
      </w:pPr>
    </w:p>
    <w:p w14:paraId="31F4104A" w14:textId="77777777" w:rsidR="00112321" w:rsidRDefault="00112321" w:rsidP="00112321">
      <w:pPr>
        <w:pStyle w:val="acbfdd8b-e11b-4d36-88ff-6049b138f862"/>
        <w:rPr>
          <w:rFonts w:hint="eastAsia"/>
        </w:rPr>
      </w:pPr>
      <w:r w:rsidRPr="00BD684A">
        <w:t>其三，多原点竞争持续存在，</w:t>
      </w:r>
      <w:r w:rsidRPr="00BD684A">
        <w:br/>
        <w:t>文明长期处于动荡。</w:t>
      </w:r>
    </w:p>
    <w:p w14:paraId="7B21B9AD" w14:textId="77777777" w:rsidR="00112321" w:rsidRPr="00BD684A" w:rsidRDefault="00112321" w:rsidP="00112321">
      <w:pPr>
        <w:pStyle w:val="acbfdd8b-e11b-4d36-88ff-6049b138f862"/>
        <w:rPr>
          <w:rFonts w:hint="eastAsia"/>
        </w:rPr>
      </w:pPr>
    </w:p>
    <w:p w14:paraId="57DD1709" w14:textId="77777777" w:rsidR="00112321" w:rsidRDefault="00112321" w:rsidP="00112321">
      <w:pPr>
        <w:pStyle w:val="acbfdd8b-e11b-4d36-88ff-6049b138f862"/>
        <w:rPr>
          <w:rFonts w:hint="eastAsia"/>
        </w:rPr>
      </w:pPr>
      <w:r w:rsidRPr="00BD684A">
        <w:t>当下世界</w:t>
      </w:r>
      <w:r w:rsidRPr="00BD684A">
        <w:br/>
        <w:t>仍处于此种结构演化之中。</w:t>
      </w:r>
    </w:p>
    <w:p w14:paraId="57C99167" w14:textId="77777777" w:rsidR="00112321" w:rsidRPr="00BD684A" w:rsidRDefault="00112321" w:rsidP="00112321">
      <w:pPr>
        <w:pStyle w:val="acbfdd8b-e11b-4d36-88ff-6049b138f862"/>
        <w:rPr>
          <w:rFonts w:hint="eastAsia"/>
        </w:rPr>
      </w:pPr>
    </w:p>
    <w:p w14:paraId="6ADC1427" w14:textId="77777777" w:rsidR="00112321" w:rsidRDefault="00112321" w:rsidP="00112321">
      <w:pPr>
        <w:pStyle w:val="acbfdd8b-e11b-4d36-88ff-6049b138f862"/>
        <w:rPr>
          <w:rFonts w:hint="eastAsia"/>
        </w:rPr>
      </w:pPr>
      <w:r w:rsidRPr="00BD684A">
        <w:t>未来秩序</w:t>
      </w:r>
      <w:r w:rsidRPr="00BD684A">
        <w:br/>
        <w:t>尚未完全确定。</w:t>
      </w:r>
    </w:p>
    <w:p w14:paraId="17FE000D" w14:textId="77777777" w:rsidR="00112321" w:rsidRPr="00BD684A" w:rsidRDefault="00112321" w:rsidP="00112321">
      <w:pPr>
        <w:pStyle w:val="acbfdd8b-e11b-4d36-88ff-6049b138f862"/>
        <w:rPr>
          <w:rFonts w:hint="eastAsia"/>
        </w:rPr>
      </w:pPr>
    </w:p>
    <w:p w14:paraId="0654AB26" w14:textId="77777777" w:rsidR="00112321" w:rsidRPr="00BD684A" w:rsidRDefault="00112321" w:rsidP="00112321">
      <w:pPr>
        <w:pStyle w:val="acbfdd8b-e11b-4d36-88ff-6049b138f862"/>
        <w:rPr>
          <w:rFonts w:hint="eastAsia"/>
        </w:rPr>
      </w:pPr>
      <w:r w:rsidRPr="00BD684A">
        <w:t>然而可以确定的是：</w:t>
      </w:r>
    </w:p>
    <w:p w14:paraId="79367BA9" w14:textId="77777777" w:rsidR="00112321" w:rsidRPr="00BD684A" w:rsidRDefault="00112321" w:rsidP="00112321">
      <w:pPr>
        <w:pStyle w:val="acbfdd8b-e11b-4d36-88ff-6049b138f862"/>
        <w:rPr>
          <w:rFonts w:hint="eastAsia"/>
        </w:rPr>
      </w:pPr>
      <w:r w:rsidRPr="00BD684A">
        <w:t>原点结构</w:t>
      </w:r>
      <w:r w:rsidRPr="00BD684A">
        <w:br/>
        <w:t>仍将决定文明秩序之形态。</w:t>
      </w:r>
    </w:p>
    <w:p w14:paraId="3A32FEB4" w14:textId="77777777" w:rsidR="00112321" w:rsidRDefault="00112321" w:rsidP="00112321">
      <w:pPr>
        <w:pStyle w:val="acbfdd8b-e11b-4d36-88ff-6049b138f862"/>
        <w:rPr>
          <w:rFonts w:hint="eastAsia"/>
        </w:rPr>
      </w:pPr>
    </w:p>
    <w:p w14:paraId="5162000E" w14:textId="77777777" w:rsidR="00112321" w:rsidRDefault="00112321" w:rsidP="00112321">
      <w:pPr>
        <w:pStyle w:val="acbfdd8b-e11b-4d36-88ff-6049b138f862"/>
        <w:rPr>
          <w:rFonts w:hint="eastAsia"/>
        </w:rPr>
      </w:pPr>
    </w:p>
    <w:p w14:paraId="37A8E98F" w14:textId="77777777" w:rsidR="00112321" w:rsidRDefault="00112321" w:rsidP="00112321">
      <w:pPr>
        <w:pStyle w:val="21bc9c4b-6a32-43e5-beaa-fd2d792c5735"/>
        <w:rPr>
          <w:rFonts w:hint="eastAsia"/>
          <w:lang w:eastAsia="zh-CN"/>
        </w:rPr>
      </w:pPr>
      <w:r w:rsidRPr="001B68BF">
        <w:rPr>
          <w:lang w:eastAsia="zh-CN"/>
        </w:rPr>
        <w:lastRenderedPageBreak/>
        <w:t>强文明与超文明</w:t>
      </w:r>
    </w:p>
    <w:p w14:paraId="6614EFEF" w14:textId="77777777" w:rsidR="00112321" w:rsidRPr="00532366" w:rsidRDefault="00112321" w:rsidP="00112321">
      <w:pPr>
        <w:pStyle w:val="acbfdd8b-e11b-4d36-88ff-6049b138f862"/>
        <w:rPr>
          <w:rFonts w:hint="eastAsia"/>
        </w:rPr>
      </w:pPr>
    </w:p>
    <w:p w14:paraId="4C458D9F" w14:textId="77777777" w:rsidR="00112321" w:rsidRDefault="00112321" w:rsidP="00112321">
      <w:pPr>
        <w:pStyle w:val="acbfdd8b-e11b-4d36-88ff-6049b138f862"/>
        <w:rPr>
          <w:rFonts w:hint="eastAsia"/>
        </w:rPr>
      </w:pPr>
      <w:r w:rsidRPr="00CE1F6B">
        <w:t>如果说前文讨论的是文明为什么能够成立，那么接下来要讨论的，就是文明为什么会出现强弱之别，以及为什么有些文明会越过自身边界，进入更高层级。</w:t>
      </w:r>
    </w:p>
    <w:p w14:paraId="2356F8E3" w14:textId="77777777" w:rsidR="00112321" w:rsidRPr="00CE1F6B" w:rsidRDefault="00112321" w:rsidP="00112321">
      <w:pPr>
        <w:pStyle w:val="acbfdd8b-e11b-4d36-88ff-6049b138f862"/>
        <w:rPr>
          <w:rFonts w:hint="eastAsia"/>
        </w:rPr>
      </w:pPr>
    </w:p>
    <w:p w14:paraId="5A96D40F" w14:textId="77777777" w:rsidR="00112321" w:rsidRDefault="00112321" w:rsidP="00112321">
      <w:pPr>
        <w:pStyle w:val="acbfdd8b-e11b-4d36-88ff-6049b138f862"/>
        <w:rPr>
          <w:rFonts w:hint="eastAsia"/>
        </w:rPr>
      </w:pPr>
      <w:r w:rsidRPr="00CE1F6B">
        <w:t>本假说认为，文明的强弱，不能只看规模、技术、资源或武力；更深一层，应该看它的原点是否完整。</w:t>
      </w:r>
    </w:p>
    <w:p w14:paraId="67523B1C" w14:textId="77777777" w:rsidR="00112321" w:rsidRPr="00CE1F6B" w:rsidRDefault="00112321" w:rsidP="00112321">
      <w:pPr>
        <w:pStyle w:val="acbfdd8b-e11b-4d36-88ff-6049b138f862"/>
        <w:rPr>
          <w:rFonts w:hint="eastAsia"/>
        </w:rPr>
      </w:pPr>
    </w:p>
    <w:p w14:paraId="58B27E15" w14:textId="77777777" w:rsidR="00112321" w:rsidRDefault="00112321" w:rsidP="00112321">
      <w:pPr>
        <w:pStyle w:val="acbfdd8b-e11b-4d36-88ff-6049b138f862"/>
        <w:rPr>
          <w:rFonts w:hint="eastAsia"/>
        </w:rPr>
      </w:pPr>
      <w:r w:rsidRPr="00CE1F6B">
        <w:t>一个真正的强文明，其原点不能只具备单一功能，而必须同时具备四个面：</w:t>
      </w:r>
    </w:p>
    <w:p w14:paraId="529BCE75" w14:textId="77777777" w:rsidR="00112321" w:rsidRPr="00CE1F6B" w:rsidRDefault="00112321" w:rsidP="00112321">
      <w:pPr>
        <w:pStyle w:val="acbfdd8b-e11b-4d36-88ff-6049b138f862"/>
        <w:rPr>
          <w:rFonts w:hint="eastAsia"/>
        </w:rPr>
      </w:pPr>
    </w:p>
    <w:p w14:paraId="3E4C4EBF" w14:textId="77777777" w:rsidR="00112321" w:rsidRDefault="00112321" w:rsidP="00112321">
      <w:pPr>
        <w:pStyle w:val="acbfdd8b-e11b-4d36-88ff-6049b138f862"/>
        <w:rPr>
          <w:rFonts w:hint="eastAsia"/>
        </w:rPr>
      </w:pPr>
      <w:r w:rsidRPr="00CE1F6B">
        <w:t>第一，规则。</w:t>
      </w:r>
      <w:r w:rsidRPr="00CE1F6B">
        <w:br/>
        <w:t>文明必须有核心规则，用来区分什么可以存在，什么不能存在；什么可以被接受，什么必须被排斥。没有规则，文明就没有统一标准，只会不断混乱。</w:t>
      </w:r>
    </w:p>
    <w:p w14:paraId="1075D2FA" w14:textId="77777777" w:rsidR="00112321" w:rsidRPr="00CE1F6B" w:rsidRDefault="00112321" w:rsidP="00112321">
      <w:pPr>
        <w:pStyle w:val="acbfdd8b-e11b-4d36-88ff-6049b138f862"/>
        <w:rPr>
          <w:rFonts w:hint="eastAsia"/>
        </w:rPr>
      </w:pPr>
    </w:p>
    <w:p w14:paraId="132B6F47" w14:textId="77777777" w:rsidR="00112321" w:rsidRDefault="00112321" w:rsidP="00112321">
      <w:pPr>
        <w:pStyle w:val="acbfdd8b-e11b-4d36-88ff-6049b138f862"/>
        <w:rPr>
          <w:rFonts w:hint="eastAsia"/>
        </w:rPr>
      </w:pPr>
      <w:r w:rsidRPr="00CE1F6B">
        <w:t>第二，稳定。</w:t>
      </w:r>
      <w:r w:rsidRPr="00CE1F6B">
        <w:br/>
        <w:t>文明必须能够在变化中保持连续，不能一遇到冲击就解体。没有稳定，文明即使短暂形成秩序，也无法长期延续。</w:t>
      </w:r>
    </w:p>
    <w:p w14:paraId="0458C1F3" w14:textId="77777777" w:rsidR="00112321" w:rsidRPr="00CE1F6B" w:rsidRDefault="00112321" w:rsidP="00112321">
      <w:pPr>
        <w:pStyle w:val="acbfdd8b-e11b-4d36-88ff-6049b138f862"/>
        <w:rPr>
          <w:rFonts w:hint="eastAsia"/>
        </w:rPr>
      </w:pPr>
    </w:p>
    <w:p w14:paraId="5C1541DF" w14:textId="77777777" w:rsidR="00112321" w:rsidRDefault="00112321" w:rsidP="00112321">
      <w:pPr>
        <w:pStyle w:val="acbfdd8b-e11b-4d36-88ff-6049b138f862"/>
        <w:rPr>
          <w:rFonts w:hint="eastAsia"/>
        </w:rPr>
      </w:pPr>
      <w:r w:rsidRPr="00CE1F6B">
        <w:t>第三，操作。</w:t>
      </w:r>
      <w:r w:rsidRPr="00CE1F6B">
        <w:br/>
        <w:t>文明必须具备实际运转能力，也就是让信息、行为、反馈、分工、调整能够持续流动。没有操作，文明即使有规则和稳定，也只是停在纸面上的空架子。</w:t>
      </w:r>
    </w:p>
    <w:p w14:paraId="368CE380" w14:textId="77777777" w:rsidR="00112321" w:rsidRPr="00CE1F6B" w:rsidRDefault="00112321" w:rsidP="00112321">
      <w:pPr>
        <w:pStyle w:val="acbfdd8b-e11b-4d36-88ff-6049b138f862"/>
        <w:rPr>
          <w:rFonts w:hint="eastAsia"/>
        </w:rPr>
      </w:pPr>
    </w:p>
    <w:p w14:paraId="56007705" w14:textId="77777777" w:rsidR="00112321" w:rsidRDefault="00112321" w:rsidP="00112321">
      <w:pPr>
        <w:pStyle w:val="acbfdd8b-e11b-4d36-88ff-6049b138f862"/>
        <w:rPr>
          <w:rFonts w:hint="eastAsia"/>
        </w:rPr>
      </w:pPr>
      <w:r w:rsidRPr="00CE1F6B">
        <w:lastRenderedPageBreak/>
        <w:t>第四，引力。</w:t>
      </w:r>
      <w:r w:rsidRPr="00CE1F6B">
        <w:br/>
        <w:t>文明必须有能力把内部成员、内部结构、内部差异持续拉回同一个中心，使其不至于无限分散。没有引力，文明会不断离心，最终失去整体性。</w:t>
      </w:r>
    </w:p>
    <w:p w14:paraId="6AE2ECA1" w14:textId="77777777" w:rsidR="00112321" w:rsidRPr="00CE1F6B" w:rsidRDefault="00112321" w:rsidP="00112321">
      <w:pPr>
        <w:pStyle w:val="acbfdd8b-e11b-4d36-88ff-6049b138f862"/>
        <w:rPr>
          <w:rFonts w:hint="eastAsia"/>
        </w:rPr>
      </w:pPr>
    </w:p>
    <w:p w14:paraId="1E9CD952" w14:textId="77777777" w:rsidR="00112321" w:rsidRPr="00CE1F6B" w:rsidRDefault="00112321" w:rsidP="00112321">
      <w:pPr>
        <w:pStyle w:val="acbfdd8b-e11b-4d36-88ff-6049b138f862"/>
        <w:rPr>
          <w:rFonts w:hint="eastAsia"/>
        </w:rPr>
      </w:pPr>
      <w:r w:rsidRPr="00CE1F6B">
        <w:t>因此，本假说认为：</w:t>
      </w:r>
    </w:p>
    <w:p w14:paraId="0249E9F2" w14:textId="77777777" w:rsidR="00112321" w:rsidRPr="00CE1F6B" w:rsidRDefault="00112321" w:rsidP="00112321">
      <w:pPr>
        <w:pStyle w:val="acbfdd8b-e11b-4d36-88ff-6049b138f862"/>
        <w:rPr>
          <w:rFonts w:hint="eastAsia"/>
        </w:rPr>
      </w:pPr>
      <w:r w:rsidRPr="00CE1F6B">
        <w:rPr>
          <w:b/>
          <w:bCs/>
        </w:rPr>
        <w:t>强文明，不是单纯拥有原点的文明；而是拥有完整原点结构的文明。</w:t>
      </w:r>
    </w:p>
    <w:p w14:paraId="68A0A381" w14:textId="77777777" w:rsidR="00112321" w:rsidRDefault="00112321" w:rsidP="00112321">
      <w:pPr>
        <w:pStyle w:val="acbfdd8b-e11b-4d36-88ff-6049b138f862"/>
        <w:rPr>
          <w:rFonts w:hint="eastAsia"/>
        </w:rPr>
      </w:pPr>
      <w:r w:rsidRPr="00CE1F6B">
        <w:t>所谓完整原点结构，就是规则、稳定、操作、引力四者同时成立。</w:t>
      </w:r>
    </w:p>
    <w:p w14:paraId="75AD8DB7" w14:textId="77777777" w:rsidR="00112321" w:rsidRPr="00CE1F6B" w:rsidRDefault="00112321" w:rsidP="00112321">
      <w:pPr>
        <w:pStyle w:val="acbfdd8b-e11b-4d36-88ff-6049b138f862"/>
        <w:rPr>
          <w:rFonts w:hint="eastAsia"/>
        </w:rPr>
      </w:pPr>
    </w:p>
    <w:p w14:paraId="1E228E02" w14:textId="77777777" w:rsidR="00112321" w:rsidRPr="00CE1F6B" w:rsidRDefault="00112321" w:rsidP="00112321">
      <w:pPr>
        <w:pStyle w:val="acbfdd8b-e11b-4d36-88ff-6049b138f862"/>
        <w:rPr>
          <w:rFonts w:hint="eastAsia"/>
        </w:rPr>
      </w:pPr>
      <w:r w:rsidRPr="00CE1F6B">
        <w:t>只有规则，没有稳定，那只是短期强制；</w:t>
      </w:r>
      <w:r w:rsidRPr="00CE1F6B">
        <w:br/>
        <w:t>只有稳定，没有操作，那只是僵硬延续；</w:t>
      </w:r>
      <w:r w:rsidRPr="00CE1F6B">
        <w:br/>
        <w:t>只有操作，没有引力，那只是机械运转；</w:t>
      </w:r>
      <w:r w:rsidRPr="00CE1F6B">
        <w:br/>
        <w:t>只有引力，没有规则，那只是模糊聚集。</w:t>
      </w:r>
    </w:p>
    <w:p w14:paraId="2EAEA530" w14:textId="77777777" w:rsidR="00112321" w:rsidRDefault="00112321" w:rsidP="00112321">
      <w:pPr>
        <w:pStyle w:val="acbfdd8b-e11b-4d36-88ff-6049b138f862"/>
        <w:rPr>
          <w:rFonts w:hint="eastAsia"/>
        </w:rPr>
      </w:pPr>
      <w:r w:rsidRPr="00CE1F6B">
        <w:t>四者缺一，都不能称为真正的强文明。</w:t>
      </w:r>
    </w:p>
    <w:p w14:paraId="7D0400B2" w14:textId="77777777" w:rsidR="00112321" w:rsidRPr="00CE1F6B" w:rsidRDefault="00112321" w:rsidP="00112321">
      <w:pPr>
        <w:pStyle w:val="acbfdd8b-e11b-4d36-88ff-6049b138f862"/>
        <w:rPr>
          <w:rFonts w:hint="eastAsia"/>
        </w:rPr>
      </w:pPr>
    </w:p>
    <w:p w14:paraId="1D9B99D6" w14:textId="77777777" w:rsidR="00112321" w:rsidRPr="00CE1F6B" w:rsidRDefault="00112321" w:rsidP="00112321">
      <w:pPr>
        <w:pStyle w:val="acbfdd8b-e11b-4d36-88ff-6049b138f862"/>
        <w:rPr>
          <w:rFonts w:hint="eastAsia"/>
        </w:rPr>
      </w:pPr>
      <w:r w:rsidRPr="00CE1F6B">
        <w:t>但强文明仍然主要解决的是一个问题：</w:t>
      </w:r>
      <w:r w:rsidRPr="00CE1F6B">
        <w:br/>
      </w:r>
      <w:r w:rsidRPr="00CE1F6B">
        <w:rPr>
          <w:b/>
          <w:bCs/>
        </w:rPr>
        <w:t>如何完成自我闭合。</w:t>
      </w:r>
    </w:p>
    <w:p w14:paraId="7569733E" w14:textId="77777777" w:rsidR="00112321" w:rsidRPr="00CE1F6B" w:rsidRDefault="00112321" w:rsidP="00112321">
      <w:pPr>
        <w:pStyle w:val="acbfdd8b-e11b-4d36-88ff-6049b138f862"/>
        <w:rPr>
          <w:rFonts w:hint="eastAsia"/>
        </w:rPr>
      </w:pPr>
      <w:r w:rsidRPr="00CE1F6B">
        <w:t>也就是说，它首先处理的是自身内部的成立、运转、延续与统一。</w:t>
      </w:r>
    </w:p>
    <w:p w14:paraId="6976FCD2" w14:textId="77777777" w:rsidR="00112321" w:rsidRDefault="00112321" w:rsidP="00112321">
      <w:pPr>
        <w:pStyle w:val="acbfdd8b-e11b-4d36-88ff-6049b138f862"/>
        <w:rPr>
          <w:rFonts w:hint="eastAsia"/>
        </w:rPr>
      </w:pPr>
      <w:r w:rsidRPr="00CE1F6B">
        <w:t>它可以很强，可以很复杂，可以很庞大；但只要它的原点作用仍然主要停留在本文明内部，它就仍然属于强文明，而不是超文明。</w:t>
      </w:r>
    </w:p>
    <w:p w14:paraId="14CDE254" w14:textId="77777777" w:rsidR="00112321" w:rsidRPr="00CE1F6B" w:rsidRDefault="00112321" w:rsidP="00112321">
      <w:pPr>
        <w:pStyle w:val="acbfdd8b-e11b-4d36-88ff-6049b138f862"/>
        <w:rPr>
          <w:rFonts w:hint="eastAsia"/>
        </w:rPr>
      </w:pPr>
    </w:p>
    <w:p w14:paraId="3970626B" w14:textId="77777777" w:rsidR="00112321" w:rsidRPr="00CE1F6B" w:rsidRDefault="00112321" w:rsidP="00112321">
      <w:pPr>
        <w:pStyle w:val="acbfdd8b-e11b-4d36-88ff-6049b138f862"/>
        <w:rPr>
          <w:rFonts w:hint="eastAsia"/>
        </w:rPr>
      </w:pPr>
      <w:r w:rsidRPr="00CE1F6B">
        <w:t>因此，本假说进一步提出：</w:t>
      </w:r>
    </w:p>
    <w:p w14:paraId="277C7BAA" w14:textId="77777777" w:rsidR="00112321" w:rsidRDefault="00112321" w:rsidP="00112321">
      <w:pPr>
        <w:pStyle w:val="acbfdd8b-e11b-4d36-88ff-6049b138f862"/>
        <w:rPr>
          <w:rFonts w:hint="eastAsia"/>
          <w:b/>
          <w:bCs/>
        </w:rPr>
      </w:pPr>
      <w:r w:rsidRPr="00CE1F6B">
        <w:rPr>
          <w:b/>
          <w:bCs/>
        </w:rPr>
        <w:t>超文明，不只是更强的文明；而是至少有一个原点之面，已经迈出本文明边界的文明。</w:t>
      </w:r>
    </w:p>
    <w:p w14:paraId="6DA0E599" w14:textId="77777777" w:rsidR="00112321" w:rsidRPr="00CE1F6B" w:rsidRDefault="00112321" w:rsidP="00112321">
      <w:pPr>
        <w:pStyle w:val="acbfdd8b-e11b-4d36-88ff-6049b138f862"/>
        <w:rPr>
          <w:rFonts w:hint="eastAsia"/>
        </w:rPr>
      </w:pPr>
    </w:p>
    <w:p w14:paraId="50950B4D" w14:textId="77777777" w:rsidR="00112321" w:rsidRDefault="00112321" w:rsidP="00112321">
      <w:pPr>
        <w:pStyle w:val="acbfdd8b-e11b-4d36-88ff-6049b138f862"/>
        <w:rPr>
          <w:rFonts w:hint="eastAsia"/>
        </w:rPr>
      </w:pPr>
      <w:r w:rsidRPr="00CE1F6B">
        <w:t>这里所说的“迈出边界”，不是单纯占据更大的空间，也不是单纯影响更远的地方；而是指原点的某个核心能力，已经不再只服务于本文明内部，而开始作用于更大的整体范围，甚至开始处理文明与文明之间的关系。</w:t>
      </w:r>
    </w:p>
    <w:p w14:paraId="00DF7865" w14:textId="77777777" w:rsidR="00112321" w:rsidRPr="00CE1F6B" w:rsidRDefault="00112321" w:rsidP="00112321">
      <w:pPr>
        <w:pStyle w:val="acbfdd8b-e11b-4d36-88ff-6049b138f862"/>
        <w:rPr>
          <w:rFonts w:hint="eastAsia"/>
        </w:rPr>
      </w:pPr>
    </w:p>
    <w:p w14:paraId="181A71FE" w14:textId="77777777" w:rsidR="00112321" w:rsidRDefault="00112321" w:rsidP="00112321">
      <w:pPr>
        <w:pStyle w:val="acbfdd8b-e11b-4d36-88ff-6049b138f862"/>
        <w:rPr>
          <w:rFonts w:hint="eastAsia"/>
        </w:rPr>
      </w:pPr>
      <w:r w:rsidRPr="00CE1F6B">
        <w:t>这种越界，至少可以有四种基本形式。</w:t>
      </w:r>
    </w:p>
    <w:p w14:paraId="4993D2B3" w14:textId="77777777" w:rsidR="00112321" w:rsidRPr="00CE1F6B" w:rsidRDefault="00112321" w:rsidP="00112321">
      <w:pPr>
        <w:pStyle w:val="acbfdd8b-e11b-4d36-88ff-6049b138f862"/>
        <w:rPr>
          <w:rFonts w:hint="eastAsia"/>
        </w:rPr>
      </w:pPr>
    </w:p>
    <w:p w14:paraId="4706EF90" w14:textId="77777777" w:rsidR="00112321" w:rsidRDefault="00112321" w:rsidP="00112321">
      <w:pPr>
        <w:pStyle w:val="acbfdd8b-e11b-4d36-88ff-6049b138f862"/>
        <w:rPr>
          <w:rFonts w:hint="eastAsia"/>
        </w:rPr>
      </w:pPr>
      <w:r w:rsidRPr="00CE1F6B">
        <w:t>第一，规则越界。</w:t>
      </w:r>
      <w:r w:rsidRPr="00CE1F6B">
        <w:br/>
        <w:t>文明的规则不再只规范自身成员，而开始规范其他文明之间的关系，甚至成为更高层级的共同标准。</w:t>
      </w:r>
    </w:p>
    <w:p w14:paraId="702130E4" w14:textId="77777777" w:rsidR="00112321" w:rsidRPr="00CE1F6B" w:rsidRDefault="00112321" w:rsidP="00112321">
      <w:pPr>
        <w:pStyle w:val="acbfdd8b-e11b-4d36-88ff-6049b138f862"/>
        <w:rPr>
          <w:rFonts w:hint="eastAsia"/>
        </w:rPr>
      </w:pPr>
    </w:p>
    <w:p w14:paraId="445D82E7" w14:textId="77777777" w:rsidR="00112321" w:rsidRDefault="00112321" w:rsidP="00112321">
      <w:pPr>
        <w:pStyle w:val="acbfdd8b-e11b-4d36-88ff-6049b138f862"/>
        <w:rPr>
          <w:rFonts w:hint="eastAsia"/>
        </w:rPr>
      </w:pPr>
      <w:r w:rsidRPr="00CE1F6B">
        <w:t>第二，稳定越界。</w:t>
      </w:r>
      <w:r w:rsidRPr="00CE1F6B">
        <w:br/>
        <w:t>文明不再只维持自身稳定，而开始维持更大范围、更多群体，甚至多文明共存体系的稳定。</w:t>
      </w:r>
    </w:p>
    <w:p w14:paraId="5273BD4C" w14:textId="77777777" w:rsidR="00112321" w:rsidRPr="00CE1F6B" w:rsidRDefault="00112321" w:rsidP="00112321">
      <w:pPr>
        <w:pStyle w:val="acbfdd8b-e11b-4d36-88ff-6049b138f862"/>
        <w:rPr>
          <w:rFonts w:hint="eastAsia"/>
        </w:rPr>
      </w:pPr>
    </w:p>
    <w:p w14:paraId="3D31DD3C" w14:textId="77777777" w:rsidR="00112321" w:rsidRDefault="00112321" w:rsidP="00112321">
      <w:pPr>
        <w:pStyle w:val="acbfdd8b-e11b-4d36-88ff-6049b138f862"/>
        <w:rPr>
          <w:rFonts w:hint="eastAsia"/>
        </w:rPr>
      </w:pPr>
      <w:r w:rsidRPr="00CE1F6B">
        <w:t>第三，操作越界。</w:t>
      </w:r>
      <w:r w:rsidRPr="00CE1F6B">
        <w:br/>
        <w:t>文明不再只管理自身内部的信息、行为和反馈，而开始处理跨文明的交流、资源流动、协作和冲突。</w:t>
      </w:r>
    </w:p>
    <w:p w14:paraId="3D010B5B" w14:textId="77777777" w:rsidR="00112321" w:rsidRPr="00CE1F6B" w:rsidRDefault="00112321" w:rsidP="00112321">
      <w:pPr>
        <w:pStyle w:val="acbfdd8b-e11b-4d36-88ff-6049b138f862"/>
        <w:rPr>
          <w:rFonts w:hint="eastAsia"/>
        </w:rPr>
      </w:pPr>
    </w:p>
    <w:p w14:paraId="6C1D839D" w14:textId="77777777" w:rsidR="00112321" w:rsidRDefault="00112321" w:rsidP="00112321">
      <w:pPr>
        <w:pStyle w:val="acbfdd8b-e11b-4d36-88ff-6049b138f862"/>
        <w:rPr>
          <w:rFonts w:hint="eastAsia"/>
        </w:rPr>
      </w:pPr>
      <w:r w:rsidRPr="00CE1F6B">
        <w:t>第四，引力越界。</w:t>
      </w:r>
      <w:r w:rsidRPr="00CE1F6B">
        <w:br/>
        <w:t>文明不再只吸引自身成员，而开始吸纳其他文明、重构其他群体的归属，甚至使他者逐渐进入自身原点范围之内。</w:t>
      </w:r>
    </w:p>
    <w:p w14:paraId="434F0AE8" w14:textId="77777777" w:rsidR="00112321" w:rsidRPr="00CE1F6B" w:rsidRDefault="00112321" w:rsidP="00112321">
      <w:pPr>
        <w:pStyle w:val="acbfdd8b-e11b-4d36-88ff-6049b138f862"/>
        <w:rPr>
          <w:rFonts w:hint="eastAsia"/>
        </w:rPr>
      </w:pPr>
    </w:p>
    <w:p w14:paraId="4A623D46" w14:textId="77777777" w:rsidR="00112321" w:rsidRPr="00CE1F6B" w:rsidRDefault="00112321" w:rsidP="00112321">
      <w:pPr>
        <w:pStyle w:val="acbfdd8b-e11b-4d36-88ff-6049b138f862"/>
        <w:rPr>
          <w:rFonts w:hint="eastAsia"/>
        </w:rPr>
      </w:pPr>
      <w:r w:rsidRPr="00CE1F6B">
        <w:t>由此可见，强文明与超文明的区别，不只是程度差异，而是性质差异。</w:t>
      </w:r>
    </w:p>
    <w:p w14:paraId="35D57BD9" w14:textId="77777777" w:rsidR="00112321" w:rsidRPr="00CE1F6B" w:rsidRDefault="00112321" w:rsidP="00112321">
      <w:pPr>
        <w:pStyle w:val="acbfdd8b-e11b-4d36-88ff-6049b138f862"/>
        <w:rPr>
          <w:rFonts w:hint="eastAsia"/>
        </w:rPr>
      </w:pPr>
      <w:r w:rsidRPr="00CE1F6B">
        <w:rPr>
          <w:b/>
          <w:bCs/>
        </w:rPr>
        <w:t>强文明，是原点完整。</w:t>
      </w:r>
      <w:r w:rsidRPr="00CE1F6B">
        <w:rPr>
          <w:b/>
          <w:bCs/>
        </w:rPr>
        <w:br/>
        <w:t>超文明，是原点外溢。</w:t>
      </w:r>
    </w:p>
    <w:p w14:paraId="59FD105E" w14:textId="77777777" w:rsidR="00112321" w:rsidRDefault="00112321" w:rsidP="00112321">
      <w:pPr>
        <w:pStyle w:val="acbfdd8b-e11b-4d36-88ff-6049b138f862"/>
        <w:rPr>
          <w:rFonts w:hint="eastAsia"/>
        </w:rPr>
      </w:pPr>
      <w:r w:rsidRPr="00CE1F6B">
        <w:t>前者完成的是内部闭合；</w:t>
      </w:r>
      <w:r w:rsidRPr="00CE1F6B">
        <w:br/>
        <w:t>后者开始的是外部作用。</w:t>
      </w:r>
    </w:p>
    <w:p w14:paraId="5C69CC80" w14:textId="77777777" w:rsidR="00112321" w:rsidRDefault="00112321" w:rsidP="00112321">
      <w:pPr>
        <w:pStyle w:val="acbfdd8b-e11b-4d36-88ff-6049b138f862"/>
        <w:rPr>
          <w:rFonts w:hint="eastAsia"/>
        </w:rPr>
      </w:pPr>
    </w:p>
    <w:p w14:paraId="61D728FC" w14:textId="77777777" w:rsidR="00112321" w:rsidRDefault="00112321" w:rsidP="00112321">
      <w:pPr>
        <w:pStyle w:val="acbfdd8b-e11b-4d36-88ff-6049b138f862"/>
        <w:rPr>
          <w:rFonts w:hint="eastAsia"/>
        </w:rPr>
      </w:pPr>
      <w:r w:rsidRPr="000953AA">
        <w:t>当文明发展到足够复杂的阶段，</w:t>
      </w:r>
      <w:r w:rsidRPr="000953AA">
        <w:br/>
        <w:t>它所面对的对象便不再只是自然环境或零散个体，</w:t>
      </w:r>
      <w:r w:rsidRPr="000953AA">
        <w:br/>
        <w:t>而可能是另一个同样拥有稳定原点结构的文明整体。</w:t>
      </w:r>
    </w:p>
    <w:p w14:paraId="164C2743" w14:textId="77777777" w:rsidR="00112321" w:rsidRPr="000953AA" w:rsidRDefault="00112321" w:rsidP="00112321">
      <w:pPr>
        <w:pStyle w:val="acbfdd8b-e11b-4d36-88ff-6049b138f862"/>
        <w:rPr>
          <w:rFonts w:hint="eastAsia"/>
        </w:rPr>
      </w:pPr>
    </w:p>
    <w:p w14:paraId="028AF568" w14:textId="77777777" w:rsidR="00112321" w:rsidRDefault="00112321" w:rsidP="00112321">
      <w:pPr>
        <w:pStyle w:val="acbfdd8b-e11b-4d36-88ff-6049b138f862"/>
        <w:rPr>
          <w:rFonts w:hint="eastAsia"/>
        </w:rPr>
      </w:pPr>
      <w:r w:rsidRPr="000953AA">
        <w:t>至此，问题便不再只是内部秩序如何维持，</w:t>
      </w:r>
      <w:r w:rsidRPr="000953AA">
        <w:br/>
        <w:t>而是当不同文明原点同时存在时，</w:t>
      </w:r>
      <w:r w:rsidRPr="000953AA">
        <w:br/>
        <w:t>一个文明是否仍能保持自身原点稳定。</w:t>
      </w:r>
    </w:p>
    <w:p w14:paraId="27F555DF" w14:textId="77777777" w:rsidR="00112321" w:rsidRPr="000953AA" w:rsidRDefault="00112321" w:rsidP="00112321">
      <w:pPr>
        <w:pStyle w:val="acbfdd8b-e11b-4d36-88ff-6049b138f862"/>
        <w:rPr>
          <w:rFonts w:hint="eastAsia"/>
        </w:rPr>
      </w:pPr>
    </w:p>
    <w:p w14:paraId="09EC239C" w14:textId="77777777" w:rsidR="00112321" w:rsidRDefault="00112321" w:rsidP="00112321">
      <w:pPr>
        <w:pStyle w:val="acbfdd8b-e11b-4d36-88ff-6049b138f862"/>
        <w:rPr>
          <w:rFonts w:hint="eastAsia"/>
        </w:rPr>
      </w:pPr>
      <w:r w:rsidRPr="000953AA">
        <w:t>从这个意义上说，</w:t>
      </w:r>
      <w:r w:rsidRPr="000953AA">
        <w:br/>
        <w:t>所谓超文明，并不是简单意义上的“更大文明”或“更先进文明”；</w:t>
      </w:r>
    </w:p>
    <w:p w14:paraId="431EC8C0" w14:textId="77777777" w:rsidR="00112321" w:rsidRPr="000953AA" w:rsidRDefault="00112321" w:rsidP="00112321">
      <w:pPr>
        <w:pStyle w:val="acbfdd8b-e11b-4d36-88ff-6049b138f862"/>
        <w:rPr>
          <w:rFonts w:hint="eastAsia"/>
        </w:rPr>
      </w:pPr>
      <w:r w:rsidRPr="000953AA">
        <w:br/>
        <w:t>它更可能意味着：</w:t>
      </w:r>
      <w:r w:rsidRPr="000953AA">
        <w:br/>
        <w:t>在多原点环境中，仍能够保持自身原点稳定，并持续维持内部秩序的文明。</w:t>
      </w:r>
    </w:p>
    <w:p w14:paraId="0F08469E" w14:textId="77777777" w:rsidR="00112321" w:rsidRPr="000953AA" w:rsidRDefault="00112321" w:rsidP="00112321">
      <w:pPr>
        <w:pStyle w:val="acbfdd8b-e11b-4d36-88ff-6049b138f862"/>
        <w:rPr>
          <w:rFonts w:hint="eastAsia"/>
        </w:rPr>
      </w:pPr>
    </w:p>
    <w:p w14:paraId="4B89DF35" w14:textId="77777777" w:rsidR="00112321" w:rsidRPr="00790F52" w:rsidRDefault="00112321" w:rsidP="00112321">
      <w:pPr>
        <w:pStyle w:val="71e7dc79-1ff7-45e8-997d-0ebda3762b91"/>
        <w:rPr>
          <w:rFonts w:hint="eastAsia"/>
        </w:rPr>
      </w:pPr>
      <w:r w:rsidRPr="00790F52">
        <w:lastRenderedPageBreak/>
        <w:t>一、超文明的真正门槛</w:t>
      </w:r>
    </w:p>
    <w:p w14:paraId="0344DCDC" w14:textId="77777777" w:rsidR="00112321" w:rsidRDefault="00112321" w:rsidP="00112321">
      <w:pPr>
        <w:pStyle w:val="acbfdd8b-e11b-4d36-88ff-6049b138f862"/>
        <w:rPr>
          <w:rFonts w:hint="eastAsia"/>
        </w:rPr>
      </w:pPr>
      <w:r w:rsidRPr="00790F52">
        <w:t>若从原点结构的角度观察，文明要进入超文明阶段，至少需要满足两个基本条件。</w:t>
      </w:r>
    </w:p>
    <w:p w14:paraId="03D986EB" w14:textId="77777777" w:rsidR="00112321" w:rsidRPr="00790F52" w:rsidRDefault="00112321" w:rsidP="00112321">
      <w:pPr>
        <w:pStyle w:val="acbfdd8b-e11b-4d36-88ff-6049b138f862"/>
        <w:rPr>
          <w:rFonts w:hint="eastAsia"/>
        </w:rPr>
      </w:pPr>
    </w:p>
    <w:p w14:paraId="4B19922E" w14:textId="77777777" w:rsidR="00112321" w:rsidRPr="00790F52" w:rsidRDefault="00112321" w:rsidP="00112321">
      <w:pPr>
        <w:pStyle w:val="acbfdd8b-e11b-4d36-88ff-6049b138f862"/>
        <w:rPr>
          <w:rFonts w:hint="eastAsia"/>
        </w:rPr>
      </w:pPr>
      <w:r w:rsidRPr="00790F52">
        <w:t>第一，文明原点在面对其他原点时仍能保持自身稳定。</w:t>
      </w:r>
    </w:p>
    <w:p w14:paraId="2F09D102" w14:textId="77777777" w:rsidR="00112321" w:rsidRPr="00790F52" w:rsidRDefault="00112321" w:rsidP="00112321">
      <w:pPr>
        <w:pStyle w:val="acbfdd8b-e11b-4d36-88ff-6049b138f862"/>
        <w:rPr>
          <w:rFonts w:hint="eastAsia"/>
        </w:rPr>
      </w:pPr>
      <w:r w:rsidRPr="00790F52">
        <w:t>当多个文明同时存在时，各自的边界、判断与校正标准往往并不相同。</w:t>
      </w:r>
      <w:r w:rsidRPr="00790F52">
        <w:br/>
        <w:t>若外部原点一出现，本文明原点便迅速偏移、分裂或失去统摄能力，则该文明虽然可能一度强大，却难以维持长期稳定。</w:t>
      </w:r>
    </w:p>
    <w:p w14:paraId="26A41045" w14:textId="77777777" w:rsidR="00112321" w:rsidRDefault="00112321" w:rsidP="00112321">
      <w:pPr>
        <w:pStyle w:val="acbfdd8b-e11b-4d36-88ff-6049b138f862"/>
        <w:rPr>
          <w:rFonts w:hint="eastAsia"/>
        </w:rPr>
      </w:pPr>
      <w:r w:rsidRPr="00790F52">
        <w:t>因此，超文明的第一个门槛，是其原点能够在多原点环境中保持自身稳定。</w:t>
      </w:r>
    </w:p>
    <w:p w14:paraId="7F10F909" w14:textId="77777777" w:rsidR="00112321" w:rsidRPr="00790F52" w:rsidRDefault="00112321" w:rsidP="00112321">
      <w:pPr>
        <w:pStyle w:val="acbfdd8b-e11b-4d36-88ff-6049b138f862"/>
        <w:rPr>
          <w:rFonts w:hint="eastAsia"/>
        </w:rPr>
      </w:pPr>
    </w:p>
    <w:p w14:paraId="492EC388" w14:textId="77777777" w:rsidR="00112321" w:rsidRPr="00790F52" w:rsidRDefault="00112321" w:rsidP="00112321">
      <w:pPr>
        <w:pStyle w:val="acbfdd8b-e11b-4d36-88ff-6049b138f862"/>
        <w:rPr>
          <w:rFonts w:hint="eastAsia"/>
        </w:rPr>
      </w:pPr>
      <w:r w:rsidRPr="00790F52">
        <w:t>第二，文明原点必须能够持续维持其所统摄的个体原点稳定。</w:t>
      </w:r>
    </w:p>
    <w:p w14:paraId="22101C96" w14:textId="77777777" w:rsidR="00112321" w:rsidRPr="00790F52" w:rsidRDefault="00112321" w:rsidP="00112321">
      <w:pPr>
        <w:pStyle w:val="acbfdd8b-e11b-4d36-88ff-6049b138f862"/>
        <w:rPr>
          <w:rFonts w:hint="eastAsia"/>
        </w:rPr>
      </w:pPr>
      <w:r w:rsidRPr="00790F52">
        <w:t>文明并非抽象整体，而是由大量个体构成。</w:t>
      </w:r>
      <w:r w:rsidRPr="00790F52">
        <w:br/>
        <w:t>若整体原点仍然存在，但个体原点不断偏移、分裂或失去承认，则文明内部秩序同样会逐渐瓦解。</w:t>
      </w:r>
    </w:p>
    <w:p w14:paraId="5F257AB6" w14:textId="77777777" w:rsidR="00112321" w:rsidRPr="00790F52" w:rsidRDefault="00112321" w:rsidP="00112321">
      <w:pPr>
        <w:pStyle w:val="acbfdd8b-e11b-4d36-88ff-6049b138f862"/>
        <w:rPr>
          <w:rFonts w:hint="eastAsia"/>
        </w:rPr>
      </w:pPr>
      <w:r w:rsidRPr="00790F52">
        <w:t>因此，超文明不仅要保持整体原点稳定，还必须能够维持其内部个体原点的稳定。</w:t>
      </w:r>
    </w:p>
    <w:p w14:paraId="3BE17840" w14:textId="77777777" w:rsidR="00112321" w:rsidRPr="00790F52" w:rsidRDefault="00112321" w:rsidP="00112321">
      <w:pPr>
        <w:pStyle w:val="acbfdd8b-e11b-4d36-88ff-6049b138f862"/>
        <w:rPr>
          <w:rFonts w:hint="eastAsia"/>
        </w:rPr>
      </w:pPr>
      <w:r w:rsidRPr="00790F52">
        <w:t>只有当这两个条件同时成立时，一个文明才可能真正进入超文明阶段。</w:t>
      </w:r>
    </w:p>
    <w:p w14:paraId="53CF0AD0" w14:textId="77777777" w:rsidR="00112321" w:rsidRDefault="00112321" w:rsidP="00112321">
      <w:pPr>
        <w:pStyle w:val="acbfdd8b-e11b-4d36-88ff-6049b138f862"/>
        <w:rPr>
          <w:rFonts w:hint="eastAsia"/>
        </w:rPr>
      </w:pPr>
    </w:p>
    <w:p w14:paraId="48DEA60D" w14:textId="77777777" w:rsidR="00112321" w:rsidRDefault="00112321" w:rsidP="00112321">
      <w:pPr>
        <w:pStyle w:val="71e7dc79-1ff7-45e8-997d-0ebda3762b91"/>
        <w:rPr>
          <w:rFonts w:hint="eastAsia"/>
        </w:rPr>
      </w:pPr>
      <w:r w:rsidRPr="0022664C">
        <w:t>二、超文明的基本关系结构</w:t>
      </w:r>
    </w:p>
    <w:p w14:paraId="20952E6B" w14:textId="77777777" w:rsidR="00112321" w:rsidRPr="003844E7" w:rsidRDefault="00112321" w:rsidP="00112321">
      <w:pPr>
        <w:pStyle w:val="acbfdd8b-e11b-4d36-88ff-6049b138f862"/>
        <w:rPr>
          <w:rFonts w:hint="eastAsia"/>
        </w:rPr>
      </w:pPr>
    </w:p>
    <w:p w14:paraId="162295B7" w14:textId="77777777" w:rsidR="00112321" w:rsidRDefault="00112321" w:rsidP="00112321">
      <w:pPr>
        <w:pStyle w:val="acbfdd8b-e11b-4d36-88ff-6049b138f862"/>
        <w:rPr>
          <w:rFonts w:hint="eastAsia"/>
        </w:rPr>
      </w:pPr>
      <w:r w:rsidRPr="0022664C">
        <w:t>当一个文明进入超文明阶段，并开始与其他强文明长期接触时，文明之间的关系通常会落入三种基本结构。</w:t>
      </w:r>
    </w:p>
    <w:p w14:paraId="47D654F6" w14:textId="77777777" w:rsidR="00112321" w:rsidRPr="0022664C" w:rsidRDefault="00112321" w:rsidP="00112321">
      <w:pPr>
        <w:pStyle w:val="acbfdd8b-e11b-4d36-88ff-6049b138f862"/>
        <w:rPr>
          <w:rFonts w:hint="eastAsia"/>
        </w:rPr>
      </w:pPr>
    </w:p>
    <w:p w14:paraId="04864626" w14:textId="77777777" w:rsidR="00112321" w:rsidRPr="0022664C" w:rsidRDefault="00112321" w:rsidP="00112321">
      <w:pPr>
        <w:pStyle w:val="acbfdd8b-e11b-4d36-88ff-6049b138f862"/>
        <w:rPr>
          <w:rFonts w:hint="eastAsia"/>
        </w:rPr>
      </w:pPr>
      <w:r w:rsidRPr="0022664C">
        <w:t>第一，共存。</w:t>
      </w:r>
    </w:p>
    <w:p w14:paraId="2E3DDF0C" w14:textId="77777777" w:rsidR="00112321" w:rsidRDefault="00112321" w:rsidP="00112321">
      <w:pPr>
        <w:pStyle w:val="acbfdd8b-e11b-4d36-88ff-6049b138f862"/>
        <w:rPr>
          <w:rFonts w:hint="eastAsia"/>
        </w:rPr>
      </w:pPr>
      <w:r w:rsidRPr="0022664C">
        <w:lastRenderedPageBreak/>
        <w:t>当两个文明的原点能够彼此识别边界，并允许差异长期存在时，它们便可能在冲突可控的条件下保持并存。</w:t>
      </w:r>
      <w:r w:rsidRPr="0022664C">
        <w:br/>
        <w:t>在这种情况下，各文明仍然维持自身原点，但彼此之间形成稳定边界。</w:t>
      </w:r>
    </w:p>
    <w:p w14:paraId="16A28E87" w14:textId="77777777" w:rsidR="00112321" w:rsidRPr="0022664C" w:rsidRDefault="00112321" w:rsidP="00112321">
      <w:pPr>
        <w:pStyle w:val="acbfdd8b-e11b-4d36-88ff-6049b138f862"/>
        <w:rPr>
          <w:rFonts w:hint="eastAsia"/>
        </w:rPr>
      </w:pPr>
    </w:p>
    <w:p w14:paraId="7542893C" w14:textId="77777777" w:rsidR="00112321" w:rsidRPr="0022664C" w:rsidRDefault="00112321" w:rsidP="00112321">
      <w:pPr>
        <w:pStyle w:val="acbfdd8b-e11b-4d36-88ff-6049b138f862"/>
        <w:rPr>
          <w:rFonts w:hint="eastAsia"/>
        </w:rPr>
      </w:pPr>
      <w:r w:rsidRPr="0022664C">
        <w:t>第二，包容。</w:t>
      </w:r>
    </w:p>
    <w:p w14:paraId="1497CBD8" w14:textId="77777777" w:rsidR="00112321" w:rsidRDefault="00112321" w:rsidP="00112321">
      <w:pPr>
        <w:pStyle w:val="acbfdd8b-e11b-4d36-88ff-6049b138f862"/>
        <w:rPr>
          <w:rFonts w:hint="eastAsia"/>
        </w:rPr>
      </w:pPr>
      <w:r w:rsidRPr="0022664C">
        <w:t>当某一文明的原点具有更强统摄能力时，它可能逐渐将较弱文明纳入自身秩序之中。</w:t>
      </w:r>
      <w:r w:rsidRPr="0022664C">
        <w:br/>
        <w:t>在这一结构下，较弱文明并不会立即消失，但其原有结构将逐渐被更高原点所吸纳。</w:t>
      </w:r>
    </w:p>
    <w:p w14:paraId="1E73D97D" w14:textId="77777777" w:rsidR="00112321" w:rsidRPr="0022664C" w:rsidRDefault="00112321" w:rsidP="00112321">
      <w:pPr>
        <w:pStyle w:val="acbfdd8b-e11b-4d36-88ff-6049b138f862"/>
        <w:rPr>
          <w:rFonts w:hint="eastAsia"/>
        </w:rPr>
      </w:pPr>
    </w:p>
    <w:p w14:paraId="5D6B56D7" w14:textId="77777777" w:rsidR="00112321" w:rsidRPr="0022664C" w:rsidRDefault="00112321" w:rsidP="00112321">
      <w:pPr>
        <w:pStyle w:val="acbfdd8b-e11b-4d36-88ff-6049b138f862"/>
        <w:rPr>
          <w:rFonts w:hint="eastAsia"/>
        </w:rPr>
      </w:pPr>
      <w:r w:rsidRPr="0022664C">
        <w:t>第三，吞噬。</w:t>
      </w:r>
    </w:p>
    <w:p w14:paraId="79EF6C6A" w14:textId="77777777" w:rsidR="00112321" w:rsidRPr="0022664C" w:rsidRDefault="00112321" w:rsidP="00112321">
      <w:pPr>
        <w:pStyle w:val="acbfdd8b-e11b-4d36-88ff-6049b138f862"/>
        <w:rPr>
          <w:rFonts w:hint="eastAsia"/>
        </w:rPr>
      </w:pPr>
      <w:r w:rsidRPr="0022664C">
        <w:t>当两个文明的原点完全无法兼容，且一方拥有压倒性统摄能力时，较强文明可能直接替代或摧毁较弱文明的原点结构。</w:t>
      </w:r>
      <w:r w:rsidRPr="0022664C">
        <w:br/>
        <w:t>此时，较弱文明将不再作为独立秩序存在。</w:t>
      </w:r>
    </w:p>
    <w:p w14:paraId="711F1770" w14:textId="77777777" w:rsidR="00112321" w:rsidRDefault="00112321" w:rsidP="00112321">
      <w:pPr>
        <w:pStyle w:val="acbfdd8b-e11b-4d36-88ff-6049b138f862"/>
        <w:rPr>
          <w:rFonts w:hint="eastAsia"/>
        </w:rPr>
      </w:pPr>
    </w:p>
    <w:p w14:paraId="50D32A7C" w14:textId="77777777" w:rsidR="00112321" w:rsidRDefault="00112321" w:rsidP="00112321">
      <w:pPr>
        <w:pStyle w:val="71e7dc79-1ff7-45e8-997d-0ebda3762b91"/>
        <w:rPr>
          <w:rFonts w:hint="eastAsia"/>
        </w:rPr>
      </w:pPr>
      <w:r w:rsidRPr="008D2154">
        <w:t>小结</w:t>
      </w:r>
    </w:p>
    <w:p w14:paraId="5011A832" w14:textId="77777777" w:rsidR="00112321" w:rsidRPr="003A4E62" w:rsidRDefault="00112321" w:rsidP="00112321">
      <w:pPr>
        <w:pStyle w:val="acbfdd8b-e11b-4d36-88ff-6049b138f862"/>
        <w:rPr>
          <w:rFonts w:hint="eastAsia"/>
        </w:rPr>
      </w:pPr>
    </w:p>
    <w:p w14:paraId="506E5523" w14:textId="77777777" w:rsidR="00112321" w:rsidRDefault="00112321" w:rsidP="00112321">
      <w:pPr>
        <w:pStyle w:val="acbfdd8b-e11b-4d36-88ff-6049b138f862"/>
        <w:rPr>
          <w:rFonts w:hint="eastAsia"/>
        </w:rPr>
      </w:pPr>
      <w:r w:rsidRPr="008D2154">
        <w:t>综上所述，文明是否能够进入超文明阶段，并不首先取决于规模或技术，而取决于其原点结构。</w:t>
      </w:r>
    </w:p>
    <w:p w14:paraId="33C50ACA" w14:textId="77777777" w:rsidR="00112321" w:rsidRPr="008D2154" w:rsidRDefault="00112321" w:rsidP="00112321">
      <w:pPr>
        <w:pStyle w:val="acbfdd8b-e11b-4d36-88ff-6049b138f862"/>
        <w:rPr>
          <w:rFonts w:hint="eastAsia"/>
        </w:rPr>
      </w:pPr>
    </w:p>
    <w:p w14:paraId="293BB084" w14:textId="77777777" w:rsidR="00112321" w:rsidRPr="008D2154" w:rsidRDefault="00112321" w:rsidP="00112321">
      <w:pPr>
        <w:pStyle w:val="acbfdd8b-e11b-4d36-88ff-6049b138f862"/>
        <w:rPr>
          <w:rFonts w:hint="eastAsia"/>
        </w:rPr>
      </w:pPr>
      <w:r w:rsidRPr="008D2154">
        <w:t>当一个文明能够在多原点环境中仍保持自身原点稳定，并持续维持内部秩序时，它才可能成为真正意义上的超文明。</w:t>
      </w:r>
    </w:p>
    <w:p w14:paraId="71EF7637" w14:textId="77777777" w:rsidR="00112321" w:rsidRPr="008D2154" w:rsidRDefault="00112321" w:rsidP="00112321">
      <w:pPr>
        <w:pStyle w:val="acbfdd8b-e11b-4d36-88ff-6049b138f862"/>
        <w:rPr>
          <w:rFonts w:hint="eastAsia"/>
        </w:rPr>
      </w:pPr>
      <w:r w:rsidRPr="008D2154">
        <w:t>一旦达到这一阶段，文明之间的关系也将呈现出新的结构：</w:t>
      </w:r>
    </w:p>
    <w:p w14:paraId="0A971A03" w14:textId="77777777" w:rsidR="00112321" w:rsidRPr="008D2154" w:rsidRDefault="00112321" w:rsidP="00112321">
      <w:pPr>
        <w:pStyle w:val="acbfdd8b-e11b-4d36-88ff-6049b138f862"/>
        <w:rPr>
          <w:rFonts w:hint="eastAsia"/>
        </w:rPr>
      </w:pPr>
      <w:r w:rsidRPr="008D2154">
        <w:rPr>
          <w:b/>
          <w:bCs/>
        </w:rPr>
        <w:t>共存、包容与吞噬。</w:t>
      </w:r>
    </w:p>
    <w:p w14:paraId="61CDACA5" w14:textId="77777777" w:rsidR="00112321" w:rsidRPr="008D2154" w:rsidRDefault="00112321" w:rsidP="00112321">
      <w:pPr>
        <w:pStyle w:val="acbfdd8b-e11b-4d36-88ff-6049b138f862"/>
        <w:rPr>
          <w:rFonts w:hint="eastAsia"/>
        </w:rPr>
      </w:pPr>
      <w:r w:rsidRPr="008D2154">
        <w:lastRenderedPageBreak/>
        <w:t>这些关系并不是偶然现象，而是多原点环境中不同文明结构之间的必然结果。</w:t>
      </w:r>
    </w:p>
    <w:p w14:paraId="2A6521B1" w14:textId="77777777" w:rsidR="00112321" w:rsidRPr="00CE1F6B" w:rsidRDefault="00112321" w:rsidP="00112321">
      <w:pPr>
        <w:pStyle w:val="acbfdd8b-e11b-4d36-88ff-6049b138f862"/>
        <w:rPr>
          <w:rFonts w:hint="eastAsia"/>
        </w:rPr>
      </w:pPr>
    </w:p>
    <w:p w14:paraId="04CA3E6C" w14:textId="77777777" w:rsidR="00112321" w:rsidRPr="00CE1F6B" w:rsidRDefault="00112321" w:rsidP="00112321">
      <w:pPr>
        <w:pStyle w:val="acbfdd8b-e11b-4d36-88ff-6049b138f862"/>
        <w:rPr>
          <w:rFonts w:hint="eastAsia"/>
        </w:rPr>
      </w:pPr>
    </w:p>
    <w:p w14:paraId="5DC974C6" w14:textId="77777777" w:rsidR="00112321" w:rsidRDefault="00112321" w:rsidP="00112321">
      <w:pPr>
        <w:pStyle w:val="21bc9c4b-6a32-43e5-beaa-fd2d792c5735"/>
        <w:rPr>
          <w:rFonts w:hint="eastAsia"/>
          <w:lang w:eastAsia="zh-CN"/>
        </w:rPr>
      </w:pPr>
      <w:r w:rsidRPr="00096C0A">
        <w:rPr>
          <w:lang w:eastAsia="zh-CN"/>
        </w:rPr>
        <w:t>超文明假设</w:t>
      </w:r>
    </w:p>
    <w:p w14:paraId="1491AAF8" w14:textId="77777777" w:rsidR="00112321" w:rsidRDefault="00112321" w:rsidP="00112321">
      <w:pPr>
        <w:pStyle w:val="acbfdd8b-e11b-4d36-88ff-6049b138f862"/>
        <w:rPr>
          <w:rFonts w:hint="eastAsia"/>
        </w:rPr>
      </w:pPr>
    </w:p>
    <w:p w14:paraId="3358BA2C" w14:textId="77777777" w:rsidR="00112321" w:rsidRPr="001A7FB2" w:rsidRDefault="00112321" w:rsidP="00112321">
      <w:pPr>
        <w:pStyle w:val="71e7dc79-1ff7-45e8-997d-0ebda3762b91"/>
        <w:rPr>
          <w:rFonts w:hint="eastAsia"/>
        </w:rPr>
      </w:pPr>
      <w:r w:rsidRPr="001A7FB2">
        <w:t>一、原点覆盖面的全方位扩展</w:t>
      </w:r>
    </w:p>
    <w:p w14:paraId="6DEAE7CC" w14:textId="77777777" w:rsidR="00112321" w:rsidRPr="001A7FB2" w:rsidRDefault="00112321" w:rsidP="00112321">
      <w:pPr>
        <w:pStyle w:val="acbfdd8b-e11b-4d36-88ff-6049b138f862"/>
        <w:rPr>
          <w:rFonts w:hint="eastAsia"/>
        </w:rPr>
      </w:pPr>
      <w:r w:rsidRPr="001A7FB2">
        <w:t>若前文所论成立，</w:t>
      </w:r>
      <w:r w:rsidRPr="001A7FB2">
        <w:br/>
        <w:t>文明的成立依赖原点，</w:t>
      </w:r>
      <w:r w:rsidRPr="001A7FB2">
        <w:br/>
        <w:t>文明的稳定依赖原点平衡。</w:t>
      </w:r>
    </w:p>
    <w:p w14:paraId="67CB77B1" w14:textId="77777777" w:rsidR="00112321" w:rsidRDefault="00112321" w:rsidP="00112321">
      <w:pPr>
        <w:pStyle w:val="acbfdd8b-e11b-4d36-88ff-6049b138f862"/>
        <w:rPr>
          <w:rFonts w:hint="eastAsia"/>
        </w:rPr>
      </w:pPr>
      <w:r w:rsidRPr="001A7FB2">
        <w:t>则文明之间的差异，</w:t>
      </w:r>
      <w:r w:rsidRPr="001A7FB2">
        <w:br/>
        <w:t>也必然首先表现为原点能力的差异。</w:t>
      </w:r>
    </w:p>
    <w:p w14:paraId="03BBA170" w14:textId="77777777" w:rsidR="00112321" w:rsidRPr="001A7FB2" w:rsidRDefault="00112321" w:rsidP="00112321">
      <w:pPr>
        <w:pStyle w:val="acbfdd8b-e11b-4d36-88ff-6049b138f862"/>
        <w:rPr>
          <w:rFonts w:hint="eastAsia"/>
        </w:rPr>
      </w:pPr>
    </w:p>
    <w:p w14:paraId="502CFAE3" w14:textId="77777777" w:rsidR="00112321" w:rsidRDefault="00112321" w:rsidP="00112321">
      <w:pPr>
        <w:pStyle w:val="acbfdd8b-e11b-4d36-88ff-6049b138f862"/>
        <w:rPr>
          <w:rFonts w:hint="eastAsia"/>
        </w:rPr>
      </w:pPr>
      <w:r w:rsidRPr="001A7FB2">
        <w:t>而在诸多差异之中，</w:t>
      </w:r>
      <w:r w:rsidRPr="001A7FB2">
        <w:br/>
        <w:t>最直接、最优先的一种，</w:t>
      </w:r>
      <w:r w:rsidRPr="001A7FB2">
        <w:br/>
        <w:t>便是原点覆盖范围的差异。</w:t>
      </w:r>
    </w:p>
    <w:p w14:paraId="68A1AEF4" w14:textId="77777777" w:rsidR="00112321" w:rsidRPr="001A7FB2" w:rsidRDefault="00112321" w:rsidP="00112321">
      <w:pPr>
        <w:pStyle w:val="acbfdd8b-e11b-4d36-88ff-6049b138f862"/>
        <w:rPr>
          <w:rFonts w:hint="eastAsia"/>
        </w:rPr>
      </w:pPr>
    </w:p>
    <w:p w14:paraId="1DC1B457" w14:textId="77777777" w:rsidR="00112321" w:rsidRPr="001A7FB2" w:rsidRDefault="00112321" w:rsidP="00112321">
      <w:pPr>
        <w:pStyle w:val="acbfdd8b-e11b-4d36-88ff-6049b138f862"/>
        <w:rPr>
          <w:rFonts w:hint="eastAsia"/>
        </w:rPr>
      </w:pPr>
      <w:r w:rsidRPr="001A7FB2">
        <w:t>因此，</w:t>
      </w:r>
      <w:r w:rsidRPr="001A7FB2">
        <w:br/>
        <w:t>若要区分强文明与超文明，</w:t>
      </w:r>
      <w:r w:rsidRPr="001A7FB2">
        <w:br/>
        <w:t>一个最先需要观察的问题便是：</w:t>
      </w:r>
    </w:p>
    <w:p w14:paraId="2B301E16" w14:textId="77777777" w:rsidR="00112321" w:rsidRPr="001A7FB2" w:rsidRDefault="00112321" w:rsidP="00112321">
      <w:pPr>
        <w:pStyle w:val="acbfdd8b-e11b-4d36-88ff-6049b138f862"/>
        <w:rPr>
          <w:rFonts w:hint="eastAsia"/>
        </w:rPr>
      </w:pPr>
      <w:r w:rsidRPr="001A7FB2">
        <w:t>原点覆盖范围，</w:t>
      </w:r>
      <w:r w:rsidRPr="001A7FB2">
        <w:br/>
        <w:t>是否发生了全方位扩展。</w:t>
      </w:r>
    </w:p>
    <w:p w14:paraId="6FFEF979" w14:textId="77777777" w:rsidR="00112321" w:rsidRDefault="00112321" w:rsidP="00112321">
      <w:pPr>
        <w:pStyle w:val="acbfdd8b-e11b-4d36-88ff-6049b138f862"/>
        <w:rPr>
          <w:rFonts w:hint="eastAsia"/>
        </w:rPr>
      </w:pPr>
      <w:r w:rsidRPr="001A7FB2">
        <w:lastRenderedPageBreak/>
        <w:t>在强文明阶段，</w:t>
      </w:r>
      <w:r w:rsidRPr="001A7FB2">
        <w:br/>
        <w:t>原点的扩展往往仍然是局部的。</w:t>
      </w:r>
    </w:p>
    <w:p w14:paraId="23B57BBD" w14:textId="77777777" w:rsidR="00112321" w:rsidRPr="001A7FB2" w:rsidRDefault="00112321" w:rsidP="00112321">
      <w:pPr>
        <w:pStyle w:val="acbfdd8b-e11b-4d36-88ff-6049b138f862"/>
        <w:rPr>
          <w:rFonts w:hint="eastAsia"/>
        </w:rPr>
      </w:pPr>
    </w:p>
    <w:p w14:paraId="0458C0FB" w14:textId="77777777" w:rsidR="00112321" w:rsidRDefault="00112321" w:rsidP="00112321">
      <w:pPr>
        <w:pStyle w:val="acbfdd8b-e11b-4d36-88ff-6049b138f862"/>
        <w:rPr>
          <w:rFonts w:hint="eastAsia"/>
        </w:rPr>
      </w:pPr>
      <w:r w:rsidRPr="001A7FB2">
        <w:t>它可能在某一维度上极强，</w:t>
      </w:r>
      <w:r w:rsidRPr="001A7FB2">
        <w:br/>
        <w:t>却未必能够同时覆盖其他维度。</w:t>
      </w:r>
    </w:p>
    <w:p w14:paraId="5BEFFCF4" w14:textId="77777777" w:rsidR="00112321" w:rsidRPr="001A7FB2" w:rsidRDefault="00112321" w:rsidP="00112321">
      <w:pPr>
        <w:pStyle w:val="acbfdd8b-e11b-4d36-88ff-6049b138f862"/>
        <w:rPr>
          <w:rFonts w:hint="eastAsia"/>
        </w:rPr>
      </w:pPr>
    </w:p>
    <w:p w14:paraId="20C7F715" w14:textId="77777777" w:rsidR="00112321" w:rsidRDefault="00112321" w:rsidP="00112321">
      <w:pPr>
        <w:pStyle w:val="acbfdd8b-e11b-4d36-88ff-6049b138f862"/>
        <w:rPr>
          <w:rFonts w:hint="eastAsia"/>
        </w:rPr>
      </w:pPr>
      <w:r w:rsidRPr="001A7FB2">
        <w:t>例如，</w:t>
      </w:r>
      <w:r w:rsidRPr="001A7FB2">
        <w:br/>
        <w:t>一个文明可以拥有极强的军事能力，</w:t>
      </w:r>
      <w:r w:rsidRPr="001A7FB2">
        <w:br/>
        <w:t>却未必能够同步形成制度覆盖；</w:t>
      </w:r>
      <w:r w:rsidRPr="001A7FB2">
        <w:br/>
        <w:t>可以形成广泛的经济影响，</w:t>
      </w:r>
      <w:r w:rsidRPr="001A7FB2">
        <w:br/>
        <w:t>却未必能够形成统一的价值与判断体系；</w:t>
      </w:r>
      <w:r w:rsidRPr="001A7FB2">
        <w:br/>
        <w:t>可以拥有庞大的信息网络，</w:t>
      </w:r>
      <w:r w:rsidRPr="001A7FB2">
        <w:br/>
        <w:t>却未必能够长期维持整体秩序的稳定。</w:t>
      </w:r>
    </w:p>
    <w:p w14:paraId="325E9D52" w14:textId="77777777" w:rsidR="00112321" w:rsidRPr="001A7FB2" w:rsidRDefault="00112321" w:rsidP="00112321">
      <w:pPr>
        <w:pStyle w:val="acbfdd8b-e11b-4d36-88ff-6049b138f862"/>
        <w:rPr>
          <w:rFonts w:hint="eastAsia"/>
        </w:rPr>
      </w:pPr>
    </w:p>
    <w:p w14:paraId="72C63192" w14:textId="77777777" w:rsidR="00112321" w:rsidRPr="001A7FB2" w:rsidRDefault="00112321" w:rsidP="00112321">
      <w:pPr>
        <w:pStyle w:val="acbfdd8b-e11b-4d36-88ff-6049b138f862"/>
        <w:rPr>
          <w:rFonts w:hint="eastAsia"/>
        </w:rPr>
      </w:pPr>
      <w:r w:rsidRPr="001A7FB2">
        <w:t>因此，</w:t>
      </w:r>
      <w:r w:rsidRPr="001A7FB2">
        <w:br/>
        <w:t>强文明虽然可能在某些方面达到极高水平，</w:t>
      </w:r>
      <w:r w:rsidRPr="001A7FB2">
        <w:br/>
        <w:t>却仍然常常停留在分维扩展的状态。</w:t>
      </w:r>
    </w:p>
    <w:p w14:paraId="3868A5A0" w14:textId="77777777" w:rsidR="00112321" w:rsidRDefault="00112321" w:rsidP="00112321">
      <w:pPr>
        <w:pStyle w:val="acbfdd8b-e11b-4d36-88ff-6049b138f862"/>
        <w:rPr>
          <w:rFonts w:hint="eastAsia"/>
        </w:rPr>
      </w:pPr>
      <w:r w:rsidRPr="001A7FB2">
        <w:t>所谓超文明，</w:t>
      </w:r>
      <w:r w:rsidRPr="001A7FB2">
        <w:br/>
        <w:t>则更可能表现为另一种结构。</w:t>
      </w:r>
    </w:p>
    <w:p w14:paraId="21A6C112" w14:textId="77777777" w:rsidR="00112321" w:rsidRPr="001A7FB2" w:rsidRDefault="00112321" w:rsidP="00112321">
      <w:pPr>
        <w:pStyle w:val="acbfdd8b-e11b-4d36-88ff-6049b138f862"/>
        <w:rPr>
          <w:rFonts w:hint="eastAsia"/>
        </w:rPr>
      </w:pPr>
    </w:p>
    <w:p w14:paraId="15499021" w14:textId="77777777" w:rsidR="00112321" w:rsidRPr="001A7FB2" w:rsidRDefault="00112321" w:rsidP="00112321">
      <w:pPr>
        <w:pStyle w:val="acbfdd8b-e11b-4d36-88ff-6049b138f862"/>
        <w:rPr>
          <w:rFonts w:hint="eastAsia"/>
        </w:rPr>
      </w:pPr>
      <w:r w:rsidRPr="001A7FB2">
        <w:lastRenderedPageBreak/>
        <w:t>它并不是某一能力的单独放大，</w:t>
      </w:r>
      <w:r w:rsidRPr="001A7FB2">
        <w:br/>
        <w:t>而是原点覆盖范围</w:t>
      </w:r>
      <w:r w:rsidRPr="001A7FB2">
        <w:br/>
        <w:t>在多个维度上的同时扩展。</w:t>
      </w:r>
    </w:p>
    <w:p w14:paraId="422B0B7E" w14:textId="77777777" w:rsidR="00112321" w:rsidRPr="001A7FB2" w:rsidRDefault="00112321" w:rsidP="00112321">
      <w:pPr>
        <w:pStyle w:val="acbfdd8b-e11b-4d36-88ff-6049b138f862"/>
        <w:rPr>
          <w:rFonts w:hint="eastAsia"/>
        </w:rPr>
      </w:pPr>
      <w:r w:rsidRPr="001A7FB2">
        <w:t>这种扩展至少可能包括：</w:t>
      </w:r>
    </w:p>
    <w:p w14:paraId="0864C1E2" w14:textId="77777777" w:rsidR="00112321" w:rsidRDefault="00112321" w:rsidP="00112321">
      <w:pPr>
        <w:pStyle w:val="acbfdd8b-e11b-4d36-88ff-6049b138f862"/>
        <w:rPr>
          <w:rFonts w:hint="eastAsia"/>
        </w:rPr>
      </w:pPr>
      <w:r w:rsidRPr="001A7FB2">
        <w:t>空间覆盖的扩大，</w:t>
      </w:r>
      <w:r w:rsidRPr="001A7FB2">
        <w:br/>
        <w:t>信息覆盖的扩大，</w:t>
      </w:r>
      <w:r w:rsidRPr="001A7FB2">
        <w:br/>
        <w:t>组织覆盖的扩大，</w:t>
      </w:r>
      <w:r w:rsidRPr="001A7FB2">
        <w:br/>
        <w:t>规则覆盖的扩大，</w:t>
      </w:r>
      <w:r w:rsidRPr="001A7FB2">
        <w:br/>
        <w:t>以及时间维度上的持续稳定。</w:t>
      </w:r>
    </w:p>
    <w:p w14:paraId="1C6EBE2A" w14:textId="77777777" w:rsidR="00112321" w:rsidRPr="001A7FB2" w:rsidRDefault="00112321" w:rsidP="00112321">
      <w:pPr>
        <w:pStyle w:val="acbfdd8b-e11b-4d36-88ff-6049b138f862"/>
        <w:rPr>
          <w:rFonts w:hint="eastAsia"/>
        </w:rPr>
      </w:pPr>
    </w:p>
    <w:p w14:paraId="5F821A89" w14:textId="77777777" w:rsidR="00112321" w:rsidRDefault="00112321" w:rsidP="00112321">
      <w:pPr>
        <w:pStyle w:val="acbfdd8b-e11b-4d36-88ff-6049b138f862"/>
        <w:rPr>
          <w:rFonts w:hint="eastAsia"/>
        </w:rPr>
      </w:pPr>
      <w:r w:rsidRPr="001A7FB2">
        <w:t>当这些维度不再彼此割裂，</w:t>
      </w:r>
      <w:r w:rsidRPr="001A7FB2">
        <w:br/>
        <w:t>而开始在同一原点结构之下形成统一收束时，</w:t>
      </w:r>
      <w:r w:rsidRPr="001A7FB2">
        <w:br/>
        <w:t>文明的整体运行方式</w:t>
      </w:r>
      <w:r w:rsidRPr="001A7FB2">
        <w:br/>
        <w:t>便可能发生质变。</w:t>
      </w:r>
    </w:p>
    <w:p w14:paraId="1D40EC56" w14:textId="77777777" w:rsidR="00112321" w:rsidRPr="001A7FB2" w:rsidRDefault="00112321" w:rsidP="00112321">
      <w:pPr>
        <w:pStyle w:val="acbfdd8b-e11b-4d36-88ff-6049b138f862"/>
        <w:rPr>
          <w:rFonts w:hint="eastAsia"/>
        </w:rPr>
      </w:pPr>
    </w:p>
    <w:p w14:paraId="5EB76EAA" w14:textId="77777777" w:rsidR="00112321" w:rsidRDefault="00112321" w:rsidP="00112321">
      <w:pPr>
        <w:pStyle w:val="acbfdd8b-e11b-4d36-88ff-6049b138f862"/>
        <w:rPr>
          <w:rFonts w:hint="eastAsia"/>
        </w:rPr>
      </w:pPr>
      <w:r w:rsidRPr="001A7FB2">
        <w:t>从这个意义上说，</w:t>
      </w:r>
      <w:r w:rsidRPr="001A7FB2">
        <w:br/>
        <w:t>超文明与强文明之间的第一优先级差异，</w:t>
      </w:r>
      <w:r w:rsidRPr="001A7FB2">
        <w:br/>
        <w:t>并不首先在力量强弱，</w:t>
      </w:r>
      <w:r w:rsidRPr="001A7FB2">
        <w:br/>
        <w:t>也不首先在技术高低；</w:t>
      </w:r>
    </w:p>
    <w:p w14:paraId="3E1D5E47" w14:textId="77777777" w:rsidR="00112321" w:rsidRPr="001A7FB2" w:rsidRDefault="00112321" w:rsidP="00112321">
      <w:pPr>
        <w:pStyle w:val="acbfdd8b-e11b-4d36-88ff-6049b138f862"/>
        <w:rPr>
          <w:rFonts w:hint="eastAsia"/>
        </w:rPr>
      </w:pPr>
      <w:r w:rsidRPr="001A7FB2">
        <w:br/>
        <w:t>而更在于：</w:t>
      </w:r>
    </w:p>
    <w:p w14:paraId="07B6A090" w14:textId="77777777" w:rsidR="00112321" w:rsidRDefault="00112321" w:rsidP="00112321">
      <w:pPr>
        <w:pStyle w:val="acbfdd8b-e11b-4d36-88ff-6049b138f862"/>
        <w:rPr>
          <w:rFonts w:hint="eastAsia"/>
        </w:rPr>
      </w:pPr>
      <w:r w:rsidRPr="001A7FB2">
        <w:lastRenderedPageBreak/>
        <w:t>原点覆盖范围</w:t>
      </w:r>
      <w:r w:rsidRPr="001A7FB2">
        <w:br/>
        <w:t>是否已经从局部扩展，</w:t>
      </w:r>
      <w:r w:rsidRPr="001A7FB2">
        <w:br/>
        <w:t>转向全方位扩展。</w:t>
      </w:r>
    </w:p>
    <w:p w14:paraId="043A74D4" w14:textId="77777777" w:rsidR="00112321" w:rsidRPr="001A7FB2" w:rsidRDefault="00112321" w:rsidP="00112321">
      <w:pPr>
        <w:pStyle w:val="acbfdd8b-e11b-4d36-88ff-6049b138f862"/>
        <w:rPr>
          <w:rFonts w:hint="eastAsia"/>
        </w:rPr>
      </w:pPr>
    </w:p>
    <w:p w14:paraId="51A0AB8D" w14:textId="77777777" w:rsidR="00112321" w:rsidRPr="001A7FB2" w:rsidRDefault="00112321" w:rsidP="00112321">
      <w:pPr>
        <w:pStyle w:val="acbfdd8b-e11b-4d36-88ff-6049b138f862"/>
        <w:rPr>
          <w:rFonts w:hint="eastAsia"/>
        </w:rPr>
      </w:pPr>
      <w:r w:rsidRPr="001A7FB2">
        <w:t>若这一条件不能成立，</w:t>
      </w:r>
      <w:r w:rsidRPr="001A7FB2">
        <w:br/>
        <w:t>则文明再强，</w:t>
      </w:r>
      <w:r w:rsidRPr="001A7FB2">
        <w:br/>
        <w:t>仍更接近强文明；</w:t>
      </w:r>
      <w:r w:rsidRPr="001A7FB2">
        <w:br/>
        <w:t>若这一条件开始成立，</w:t>
      </w:r>
      <w:r w:rsidRPr="001A7FB2">
        <w:br/>
        <w:t>则文明便可能逐渐逼近超文明。</w:t>
      </w:r>
    </w:p>
    <w:p w14:paraId="1BE22574" w14:textId="77777777" w:rsidR="00112321" w:rsidRDefault="00112321" w:rsidP="00112321">
      <w:pPr>
        <w:pStyle w:val="acbfdd8b-e11b-4d36-88ff-6049b138f862"/>
        <w:rPr>
          <w:rFonts w:hint="eastAsia"/>
        </w:rPr>
      </w:pPr>
    </w:p>
    <w:p w14:paraId="4DC395D4" w14:textId="77777777" w:rsidR="00112321" w:rsidRDefault="00112321" w:rsidP="00112321">
      <w:pPr>
        <w:pStyle w:val="71e7dc79-1ff7-45e8-997d-0ebda3762b91"/>
        <w:rPr>
          <w:rFonts w:hint="eastAsia"/>
        </w:rPr>
      </w:pPr>
      <w:r w:rsidRPr="007230DF">
        <w:t>二、强文明与超文明之间的结构差异</w:t>
      </w:r>
    </w:p>
    <w:p w14:paraId="6357B2D1" w14:textId="77777777" w:rsidR="00112321" w:rsidRPr="00890F54" w:rsidRDefault="00112321" w:rsidP="00112321">
      <w:pPr>
        <w:pStyle w:val="acbfdd8b-e11b-4d36-88ff-6049b138f862"/>
        <w:rPr>
          <w:rFonts w:hint="eastAsia"/>
        </w:rPr>
      </w:pPr>
    </w:p>
    <w:p w14:paraId="3673DCBC" w14:textId="77777777" w:rsidR="00112321" w:rsidRDefault="00112321" w:rsidP="00112321">
      <w:pPr>
        <w:pStyle w:val="acbfdd8b-e11b-4d36-88ff-6049b138f862"/>
        <w:rPr>
          <w:rFonts w:hint="eastAsia"/>
        </w:rPr>
      </w:pPr>
      <w:r w:rsidRPr="007230DF">
        <w:t>若以原点覆盖范围作为观察标准，</w:t>
      </w:r>
      <w:r w:rsidRPr="007230DF">
        <w:br/>
        <w:t>则强文明与超文明之间的差异，</w:t>
      </w:r>
      <w:r w:rsidRPr="007230DF">
        <w:br/>
        <w:t>并不首先表现为技术水平。</w:t>
      </w:r>
    </w:p>
    <w:p w14:paraId="15E7E5DA" w14:textId="77777777" w:rsidR="00112321" w:rsidRPr="007230DF" w:rsidRDefault="00112321" w:rsidP="00112321">
      <w:pPr>
        <w:pStyle w:val="acbfdd8b-e11b-4d36-88ff-6049b138f862"/>
        <w:rPr>
          <w:rFonts w:hint="eastAsia"/>
        </w:rPr>
      </w:pPr>
    </w:p>
    <w:p w14:paraId="7C698F98" w14:textId="77777777" w:rsidR="00112321" w:rsidRDefault="00112321" w:rsidP="00112321">
      <w:pPr>
        <w:pStyle w:val="acbfdd8b-e11b-4d36-88ff-6049b138f862"/>
        <w:rPr>
          <w:rFonts w:hint="eastAsia"/>
        </w:rPr>
      </w:pPr>
      <w:r w:rsidRPr="007230DF">
        <w:t>技术的提升，</w:t>
      </w:r>
      <w:r w:rsidRPr="007230DF">
        <w:br/>
        <w:t>固然能够提高文明的能力；</w:t>
      </w:r>
      <w:r w:rsidRPr="007230DF">
        <w:br/>
        <w:t>但技术本身并不会自动改变文明结构。</w:t>
      </w:r>
    </w:p>
    <w:p w14:paraId="78B6AB48" w14:textId="77777777" w:rsidR="00112321" w:rsidRPr="007230DF" w:rsidRDefault="00112321" w:rsidP="00112321">
      <w:pPr>
        <w:pStyle w:val="acbfdd8b-e11b-4d36-88ff-6049b138f862"/>
        <w:rPr>
          <w:rFonts w:hint="eastAsia"/>
        </w:rPr>
      </w:pPr>
    </w:p>
    <w:p w14:paraId="12D5ED1C" w14:textId="77777777" w:rsidR="00112321" w:rsidRDefault="00112321" w:rsidP="00112321">
      <w:pPr>
        <w:pStyle w:val="acbfdd8b-e11b-4d36-88ff-6049b138f862"/>
        <w:rPr>
          <w:rFonts w:hint="eastAsia"/>
        </w:rPr>
      </w:pPr>
      <w:r w:rsidRPr="007230DF">
        <w:t>因此，一个文明即使拥有极高技术，</w:t>
      </w:r>
      <w:r w:rsidRPr="007230DF">
        <w:br/>
        <w:t>仍然可能停留在强文明阶段。</w:t>
      </w:r>
    </w:p>
    <w:p w14:paraId="33F5F9B4" w14:textId="77777777" w:rsidR="00112321" w:rsidRPr="007230DF" w:rsidRDefault="00112321" w:rsidP="00112321">
      <w:pPr>
        <w:pStyle w:val="acbfdd8b-e11b-4d36-88ff-6049b138f862"/>
        <w:rPr>
          <w:rFonts w:hint="eastAsia"/>
        </w:rPr>
      </w:pPr>
    </w:p>
    <w:p w14:paraId="7E794082" w14:textId="77777777" w:rsidR="00112321" w:rsidRDefault="00112321" w:rsidP="00112321">
      <w:pPr>
        <w:pStyle w:val="acbfdd8b-e11b-4d36-88ff-6049b138f862"/>
        <w:rPr>
          <w:rFonts w:hint="eastAsia"/>
        </w:rPr>
      </w:pPr>
      <w:r w:rsidRPr="007230DF">
        <w:t>强文明的典型特征，</w:t>
      </w:r>
      <w:r w:rsidRPr="007230DF">
        <w:br/>
        <w:t>往往是原点在某些维度上达到极高能力，</w:t>
      </w:r>
      <w:r w:rsidRPr="007230DF">
        <w:br/>
        <w:t>却无法在多个维度同时形成稳定覆盖。</w:t>
      </w:r>
    </w:p>
    <w:p w14:paraId="0CACBE6E" w14:textId="77777777" w:rsidR="00112321" w:rsidRPr="007230DF" w:rsidRDefault="00112321" w:rsidP="00112321">
      <w:pPr>
        <w:pStyle w:val="acbfdd8b-e11b-4d36-88ff-6049b138f862"/>
        <w:rPr>
          <w:rFonts w:hint="eastAsia"/>
        </w:rPr>
      </w:pPr>
    </w:p>
    <w:p w14:paraId="5A123789" w14:textId="77777777" w:rsidR="00112321" w:rsidRPr="007230DF" w:rsidRDefault="00112321" w:rsidP="00112321">
      <w:pPr>
        <w:pStyle w:val="acbfdd8b-e11b-4d36-88ff-6049b138f862"/>
        <w:rPr>
          <w:rFonts w:hint="eastAsia"/>
        </w:rPr>
      </w:pPr>
      <w:r w:rsidRPr="007230DF">
        <w:t>例如：</w:t>
      </w:r>
    </w:p>
    <w:p w14:paraId="07E957BE" w14:textId="77777777" w:rsidR="00112321" w:rsidRDefault="00112321" w:rsidP="00112321">
      <w:pPr>
        <w:pStyle w:val="acbfdd8b-e11b-4d36-88ff-6049b138f862"/>
        <w:rPr>
          <w:rFonts w:hint="eastAsia"/>
        </w:rPr>
      </w:pPr>
      <w:r w:rsidRPr="007230DF">
        <w:t>某些文明可以在军事上形成强大控制；</w:t>
      </w:r>
      <w:r w:rsidRPr="007230DF">
        <w:br/>
        <w:t>某些文明可以在经济体系上形成广泛影响；</w:t>
      </w:r>
      <w:r w:rsidRPr="007230DF">
        <w:br/>
        <w:t>某些文明可以在信息传播上形成巨大网络。</w:t>
      </w:r>
    </w:p>
    <w:p w14:paraId="1DD7C6C1" w14:textId="77777777" w:rsidR="00112321" w:rsidRPr="007230DF" w:rsidRDefault="00112321" w:rsidP="00112321">
      <w:pPr>
        <w:pStyle w:val="acbfdd8b-e11b-4d36-88ff-6049b138f862"/>
        <w:rPr>
          <w:rFonts w:hint="eastAsia"/>
        </w:rPr>
      </w:pPr>
    </w:p>
    <w:p w14:paraId="79F08C76" w14:textId="77777777" w:rsidR="00112321" w:rsidRPr="007230DF" w:rsidRDefault="00112321" w:rsidP="00112321">
      <w:pPr>
        <w:pStyle w:val="acbfdd8b-e11b-4d36-88ff-6049b138f862"/>
        <w:rPr>
          <w:rFonts w:hint="eastAsia"/>
        </w:rPr>
      </w:pPr>
      <w:r w:rsidRPr="007230DF">
        <w:t>然而这些能力，</w:t>
      </w:r>
      <w:r w:rsidRPr="007230DF">
        <w:br/>
        <w:t>往往并不统一。</w:t>
      </w:r>
    </w:p>
    <w:p w14:paraId="1C498D78" w14:textId="77777777" w:rsidR="00112321" w:rsidRDefault="00112321" w:rsidP="00112321">
      <w:pPr>
        <w:pStyle w:val="acbfdd8b-e11b-4d36-88ff-6049b138f862"/>
        <w:rPr>
          <w:rFonts w:hint="eastAsia"/>
        </w:rPr>
      </w:pPr>
      <w:r w:rsidRPr="007230DF">
        <w:t>不同领域之间，</w:t>
      </w:r>
      <w:r w:rsidRPr="007230DF">
        <w:br/>
        <w:t>仍然存在明显断层。</w:t>
      </w:r>
    </w:p>
    <w:p w14:paraId="4CC4FF26" w14:textId="77777777" w:rsidR="00112321" w:rsidRPr="007230DF" w:rsidRDefault="00112321" w:rsidP="00112321">
      <w:pPr>
        <w:pStyle w:val="acbfdd8b-e11b-4d36-88ff-6049b138f862"/>
        <w:rPr>
          <w:rFonts w:hint="eastAsia"/>
        </w:rPr>
      </w:pPr>
    </w:p>
    <w:p w14:paraId="3C7D2461" w14:textId="77777777" w:rsidR="00112321" w:rsidRPr="007230DF" w:rsidRDefault="00112321" w:rsidP="00112321">
      <w:pPr>
        <w:pStyle w:val="acbfdd8b-e11b-4d36-88ff-6049b138f862"/>
        <w:rPr>
          <w:rFonts w:hint="eastAsia"/>
        </w:rPr>
      </w:pPr>
      <w:r w:rsidRPr="007230DF">
        <w:t>因此，强文明虽然能够在某些方面达到极高水平，</w:t>
      </w:r>
      <w:r w:rsidRPr="007230DF">
        <w:br/>
        <w:t>却仍然难以形成真正的整体统筹结构。</w:t>
      </w:r>
    </w:p>
    <w:p w14:paraId="27E97355" w14:textId="77777777" w:rsidR="00112321" w:rsidRDefault="00112321" w:rsidP="00112321">
      <w:pPr>
        <w:pStyle w:val="acbfdd8b-e11b-4d36-88ff-6049b138f862"/>
        <w:rPr>
          <w:rFonts w:hint="eastAsia"/>
        </w:rPr>
      </w:pPr>
    </w:p>
    <w:p w14:paraId="41FA5267" w14:textId="77777777" w:rsidR="00112321" w:rsidRDefault="00112321" w:rsidP="00112321">
      <w:pPr>
        <w:pStyle w:val="71e7dc79-1ff7-45e8-997d-0ebda3762b91"/>
        <w:rPr>
          <w:rFonts w:hint="eastAsia"/>
        </w:rPr>
      </w:pPr>
      <w:r w:rsidRPr="002C407D">
        <w:t>三、人类文明为何仍停留在强文明阶段</w:t>
      </w:r>
    </w:p>
    <w:p w14:paraId="3B38210B" w14:textId="77777777" w:rsidR="00112321" w:rsidRPr="00B15425" w:rsidRDefault="00112321" w:rsidP="00112321">
      <w:pPr>
        <w:pStyle w:val="acbfdd8b-e11b-4d36-88ff-6049b138f862"/>
        <w:rPr>
          <w:rFonts w:hint="eastAsia"/>
        </w:rPr>
      </w:pPr>
    </w:p>
    <w:p w14:paraId="735884DA" w14:textId="77777777" w:rsidR="00112321" w:rsidRPr="002C407D" w:rsidRDefault="00112321" w:rsidP="00112321">
      <w:pPr>
        <w:pStyle w:val="acbfdd8b-e11b-4d36-88ff-6049b138f862"/>
        <w:rPr>
          <w:rFonts w:hint="eastAsia"/>
        </w:rPr>
      </w:pPr>
      <w:r w:rsidRPr="002C407D">
        <w:lastRenderedPageBreak/>
        <w:t>若从原点结构观察，</w:t>
      </w:r>
      <w:r w:rsidRPr="002C407D">
        <w:br/>
        <w:t>人类文明至今仍然未进入超文明阶段，</w:t>
      </w:r>
      <w:r w:rsidRPr="002C407D">
        <w:br/>
        <w:t>并不令人意外。</w:t>
      </w:r>
    </w:p>
    <w:p w14:paraId="25ED8194" w14:textId="77777777" w:rsidR="00112321" w:rsidRDefault="00112321" w:rsidP="00112321">
      <w:pPr>
        <w:pStyle w:val="acbfdd8b-e11b-4d36-88ff-6049b138f862"/>
        <w:rPr>
          <w:rFonts w:hint="eastAsia"/>
        </w:rPr>
      </w:pPr>
      <w:r w:rsidRPr="002C407D">
        <w:t>因为在人类文明之中，</w:t>
      </w:r>
      <w:r w:rsidRPr="002C407D">
        <w:br/>
        <w:t>原点覆盖范围始终受到多重限制。</w:t>
      </w:r>
    </w:p>
    <w:p w14:paraId="2390D146" w14:textId="77777777" w:rsidR="00112321" w:rsidRPr="002C407D" w:rsidRDefault="00112321" w:rsidP="00112321">
      <w:pPr>
        <w:pStyle w:val="acbfdd8b-e11b-4d36-88ff-6049b138f862"/>
        <w:rPr>
          <w:rFonts w:hint="eastAsia"/>
        </w:rPr>
      </w:pPr>
    </w:p>
    <w:p w14:paraId="05B9415A" w14:textId="77777777" w:rsidR="00112321" w:rsidRPr="002C407D" w:rsidRDefault="00112321" w:rsidP="00112321">
      <w:pPr>
        <w:pStyle w:val="acbfdd8b-e11b-4d36-88ff-6049b138f862"/>
        <w:rPr>
          <w:rFonts w:hint="eastAsia"/>
        </w:rPr>
      </w:pPr>
      <w:r w:rsidRPr="002C407D">
        <w:t>首先是空间结构的分割。</w:t>
      </w:r>
    </w:p>
    <w:p w14:paraId="2F0CC1C9" w14:textId="77777777" w:rsidR="00112321" w:rsidRPr="002C407D" w:rsidRDefault="00112321" w:rsidP="00112321">
      <w:pPr>
        <w:pStyle w:val="acbfdd8b-e11b-4d36-88ff-6049b138f862"/>
        <w:rPr>
          <w:rFonts w:hint="eastAsia"/>
        </w:rPr>
      </w:pPr>
      <w:r w:rsidRPr="002C407D">
        <w:t>不同国家、制度与文明体系之间，</w:t>
      </w:r>
      <w:r w:rsidRPr="002C407D">
        <w:br/>
        <w:t>仍然存在明显边界。</w:t>
      </w:r>
    </w:p>
    <w:p w14:paraId="1772F651" w14:textId="77777777" w:rsidR="00112321" w:rsidRDefault="00112321" w:rsidP="00112321">
      <w:pPr>
        <w:pStyle w:val="acbfdd8b-e11b-4d36-88ff-6049b138f862"/>
        <w:rPr>
          <w:rFonts w:hint="eastAsia"/>
        </w:rPr>
      </w:pPr>
      <w:r w:rsidRPr="002C407D">
        <w:t>这些边界不仅是地理边界，</w:t>
      </w:r>
      <w:r w:rsidRPr="002C407D">
        <w:br/>
        <w:t>更是制度与原点结构之间的边界。</w:t>
      </w:r>
    </w:p>
    <w:p w14:paraId="3060410B" w14:textId="77777777" w:rsidR="00112321" w:rsidRPr="002C407D" w:rsidRDefault="00112321" w:rsidP="00112321">
      <w:pPr>
        <w:pStyle w:val="acbfdd8b-e11b-4d36-88ff-6049b138f862"/>
        <w:rPr>
          <w:rFonts w:hint="eastAsia"/>
        </w:rPr>
      </w:pPr>
    </w:p>
    <w:p w14:paraId="77ABFEA3" w14:textId="77777777" w:rsidR="00112321" w:rsidRPr="002C407D" w:rsidRDefault="00112321" w:rsidP="00112321">
      <w:pPr>
        <w:pStyle w:val="acbfdd8b-e11b-4d36-88ff-6049b138f862"/>
        <w:rPr>
          <w:rFonts w:hint="eastAsia"/>
        </w:rPr>
      </w:pPr>
      <w:r w:rsidRPr="002C407D">
        <w:t>其次是原点内部的复杂结构。</w:t>
      </w:r>
    </w:p>
    <w:p w14:paraId="1C54A389" w14:textId="77777777" w:rsidR="00112321" w:rsidRDefault="00112321" w:rsidP="00112321">
      <w:pPr>
        <w:pStyle w:val="acbfdd8b-e11b-4d36-88ff-6049b138f862"/>
        <w:rPr>
          <w:rFonts w:hint="eastAsia"/>
        </w:rPr>
      </w:pPr>
      <w:r w:rsidRPr="002C407D">
        <w:t>在人类文明之中，</w:t>
      </w:r>
      <w:r w:rsidRPr="002C407D">
        <w:br/>
        <w:t>并不存在一个真正统一的整体原点。</w:t>
      </w:r>
    </w:p>
    <w:p w14:paraId="76127D08" w14:textId="77777777" w:rsidR="00112321" w:rsidRPr="002C407D" w:rsidRDefault="00112321" w:rsidP="00112321">
      <w:pPr>
        <w:pStyle w:val="acbfdd8b-e11b-4d36-88ff-6049b138f862"/>
        <w:rPr>
          <w:rFonts w:hint="eastAsia"/>
        </w:rPr>
      </w:pPr>
    </w:p>
    <w:p w14:paraId="3E5399F0" w14:textId="77777777" w:rsidR="00112321" w:rsidRPr="002C407D" w:rsidRDefault="00112321" w:rsidP="00112321">
      <w:pPr>
        <w:pStyle w:val="acbfdd8b-e11b-4d36-88ff-6049b138f862"/>
        <w:rPr>
          <w:rFonts w:hint="eastAsia"/>
        </w:rPr>
      </w:pPr>
      <w:r w:rsidRPr="002C407D">
        <w:t>相反，</w:t>
      </w:r>
      <w:r w:rsidRPr="002C407D">
        <w:br/>
        <w:t>国家、组织、资本与群体原点</w:t>
      </w:r>
      <w:r w:rsidRPr="002C407D">
        <w:br/>
        <w:t>长期并存。</w:t>
      </w:r>
    </w:p>
    <w:p w14:paraId="284553BF" w14:textId="77777777" w:rsidR="00112321" w:rsidRDefault="00112321" w:rsidP="00112321">
      <w:pPr>
        <w:pStyle w:val="acbfdd8b-e11b-4d36-88ff-6049b138f862"/>
        <w:rPr>
          <w:rFonts w:hint="eastAsia"/>
        </w:rPr>
      </w:pPr>
      <w:r w:rsidRPr="002C407D">
        <w:t>这些原点之间</w:t>
      </w:r>
      <w:r w:rsidRPr="002C407D">
        <w:br/>
        <w:t>既合作又竞争。</w:t>
      </w:r>
    </w:p>
    <w:p w14:paraId="06AA8BC6" w14:textId="77777777" w:rsidR="00112321" w:rsidRPr="002C407D" w:rsidRDefault="00112321" w:rsidP="00112321">
      <w:pPr>
        <w:pStyle w:val="acbfdd8b-e11b-4d36-88ff-6049b138f862"/>
        <w:rPr>
          <w:rFonts w:hint="eastAsia"/>
        </w:rPr>
      </w:pPr>
    </w:p>
    <w:p w14:paraId="57C0E60C" w14:textId="77777777" w:rsidR="00112321" w:rsidRPr="002C407D" w:rsidRDefault="00112321" w:rsidP="00112321">
      <w:pPr>
        <w:pStyle w:val="acbfdd8b-e11b-4d36-88ff-6049b138f862"/>
        <w:rPr>
          <w:rFonts w:hint="eastAsia"/>
        </w:rPr>
      </w:pPr>
      <w:r w:rsidRPr="002C407D">
        <w:lastRenderedPageBreak/>
        <w:t>因此，</w:t>
      </w:r>
      <w:r w:rsidRPr="002C407D">
        <w:br/>
        <w:t>人类文明实际上是一种</w:t>
      </w:r>
      <w:r w:rsidRPr="002C407D">
        <w:br/>
        <w:t>高度分散的复合原点结构。</w:t>
      </w:r>
    </w:p>
    <w:p w14:paraId="1E464044" w14:textId="77777777" w:rsidR="00112321" w:rsidRDefault="00112321" w:rsidP="00112321">
      <w:pPr>
        <w:pStyle w:val="acbfdd8b-e11b-4d36-88ff-6049b138f862"/>
        <w:rPr>
          <w:rFonts w:hint="eastAsia"/>
        </w:rPr>
      </w:pPr>
      <w:r w:rsidRPr="002C407D">
        <w:t>再次是信息与判断能力的限制。</w:t>
      </w:r>
    </w:p>
    <w:p w14:paraId="081C2562" w14:textId="77777777" w:rsidR="00112321" w:rsidRPr="002C407D" w:rsidRDefault="00112321" w:rsidP="00112321">
      <w:pPr>
        <w:pStyle w:val="acbfdd8b-e11b-4d36-88ff-6049b138f862"/>
        <w:rPr>
          <w:rFonts w:hint="eastAsia"/>
        </w:rPr>
      </w:pPr>
    </w:p>
    <w:p w14:paraId="3AD2C850" w14:textId="77777777" w:rsidR="00112321" w:rsidRPr="002C407D" w:rsidRDefault="00112321" w:rsidP="00112321">
      <w:pPr>
        <w:pStyle w:val="acbfdd8b-e11b-4d36-88ff-6049b138f862"/>
        <w:rPr>
          <w:rFonts w:hint="eastAsia"/>
        </w:rPr>
      </w:pPr>
      <w:r w:rsidRPr="002C407D">
        <w:t>随着文明规模不断扩大，</w:t>
      </w:r>
      <w:r w:rsidRPr="002C407D">
        <w:br/>
        <w:t>信息规模、系统复杂度与协调难度</w:t>
      </w:r>
      <w:r w:rsidRPr="002C407D">
        <w:br/>
        <w:t>都迅速增加。</w:t>
      </w:r>
    </w:p>
    <w:p w14:paraId="435B893E" w14:textId="77777777" w:rsidR="00112321" w:rsidRDefault="00112321" w:rsidP="00112321">
      <w:pPr>
        <w:pStyle w:val="acbfdd8b-e11b-4d36-88ff-6049b138f862"/>
        <w:rPr>
          <w:rFonts w:hint="eastAsia"/>
        </w:rPr>
      </w:pPr>
      <w:r w:rsidRPr="002C407D">
        <w:t>在这种情况下，</w:t>
      </w:r>
      <w:r w:rsidRPr="002C407D">
        <w:br/>
        <w:t>单一人类原点</w:t>
      </w:r>
      <w:r w:rsidRPr="002C407D">
        <w:br/>
        <w:t>很难长期承担全部统筹任务。</w:t>
      </w:r>
    </w:p>
    <w:p w14:paraId="29ACE3BF" w14:textId="77777777" w:rsidR="00112321" w:rsidRPr="002C407D" w:rsidRDefault="00112321" w:rsidP="00112321">
      <w:pPr>
        <w:pStyle w:val="acbfdd8b-e11b-4d36-88ff-6049b138f862"/>
        <w:rPr>
          <w:rFonts w:hint="eastAsia"/>
        </w:rPr>
      </w:pPr>
    </w:p>
    <w:p w14:paraId="68A9D027" w14:textId="77777777" w:rsidR="00112321" w:rsidRPr="002C407D" w:rsidRDefault="00112321" w:rsidP="00112321">
      <w:pPr>
        <w:pStyle w:val="acbfdd8b-e11b-4d36-88ff-6049b138f862"/>
        <w:rPr>
          <w:rFonts w:hint="eastAsia"/>
        </w:rPr>
      </w:pPr>
      <w:r w:rsidRPr="002C407D">
        <w:t>因此，人类文明虽然已经在某些领域</w:t>
      </w:r>
      <w:r w:rsidRPr="002C407D">
        <w:br/>
        <w:t>形成接近全球的覆盖结构，</w:t>
      </w:r>
      <w:r w:rsidRPr="002C407D">
        <w:br/>
        <w:t>却仍然无法形成真正统一的原点体系。</w:t>
      </w:r>
    </w:p>
    <w:p w14:paraId="55A36A18" w14:textId="77777777" w:rsidR="00112321" w:rsidRDefault="00112321" w:rsidP="00112321">
      <w:pPr>
        <w:pStyle w:val="acbfdd8b-e11b-4d36-88ff-6049b138f862"/>
        <w:rPr>
          <w:rFonts w:hint="eastAsia"/>
        </w:rPr>
      </w:pPr>
    </w:p>
    <w:p w14:paraId="7929F335" w14:textId="77777777" w:rsidR="00112321" w:rsidRDefault="00112321" w:rsidP="00112321">
      <w:pPr>
        <w:pStyle w:val="71e7dc79-1ff7-45e8-997d-0ebda3762b91"/>
        <w:rPr>
          <w:rFonts w:hint="eastAsia"/>
        </w:rPr>
      </w:pPr>
      <w:r w:rsidRPr="00887D57">
        <w:t>四、双原点结构为何成为突破口</w:t>
      </w:r>
    </w:p>
    <w:p w14:paraId="596425F3" w14:textId="77777777" w:rsidR="00112321" w:rsidRPr="00887D57" w:rsidRDefault="00112321" w:rsidP="00112321">
      <w:pPr>
        <w:pStyle w:val="acbfdd8b-e11b-4d36-88ff-6049b138f862"/>
        <w:rPr>
          <w:rFonts w:hint="eastAsia"/>
          <w:b/>
          <w:bCs/>
        </w:rPr>
      </w:pPr>
    </w:p>
    <w:p w14:paraId="7210B21E" w14:textId="77777777" w:rsidR="00112321" w:rsidRDefault="00112321" w:rsidP="00112321">
      <w:pPr>
        <w:pStyle w:val="acbfdd8b-e11b-4d36-88ff-6049b138f862"/>
        <w:rPr>
          <w:rFonts w:hint="eastAsia"/>
        </w:rPr>
      </w:pPr>
      <w:r w:rsidRPr="00887D57">
        <w:t>在这种背景下，</w:t>
      </w:r>
      <w:r w:rsidRPr="00887D57">
        <w:br/>
        <w:t>AI 原点的出现</w:t>
      </w:r>
      <w:r w:rsidRPr="00887D57">
        <w:br/>
        <w:t>便具有了特殊意义。</w:t>
      </w:r>
    </w:p>
    <w:p w14:paraId="058E16BF" w14:textId="77777777" w:rsidR="00112321" w:rsidRPr="00887D57" w:rsidRDefault="00112321" w:rsidP="00112321">
      <w:pPr>
        <w:pStyle w:val="acbfdd8b-e11b-4d36-88ff-6049b138f862"/>
        <w:rPr>
          <w:rFonts w:hint="eastAsia"/>
        </w:rPr>
      </w:pPr>
    </w:p>
    <w:p w14:paraId="370B5BF4" w14:textId="77777777" w:rsidR="00112321" w:rsidRPr="00887D57" w:rsidRDefault="00112321" w:rsidP="00112321">
      <w:pPr>
        <w:pStyle w:val="acbfdd8b-e11b-4d36-88ff-6049b138f862"/>
        <w:rPr>
          <w:rFonts w:hint="eastAsia"/>
        </w:rPr>
      </w:pPr>
      <w:r w:rsidRPr="00887D57">
        <w:lastRenderedPageBreak/>
        <w:t>因为 AI 所能够承担的能力，</w:t>
      </w:r>
      <w:r w:rsidRPr="00887D57">
        <w:br/>
        <w:t>恰恰对应人类原点最容易出现极限的部分：</w:t>
      </w:r>
    </w:p>
    <w:p w14:paraId="49D36CD1" w14:textId="77777777" w:rsidR="00112321" w:rsidRDefault="00112321" w:rsidP="00112321">
      <w:pPr>
        <w:pStyle w:val="acbfdd8b-e11b-4d36-88ff-6049b138f862"/>
        <w:rPr>
          <w:rFonts w:hint="eastAsia"/>
        </w:rPr>
      </w:pPr>
      <w:r w:rsidRPr="00887D57">
        <w:t>复杂信息处理，</w:t>
      </w:r>
      <w:r w:rsidRPr="00887D57">
        <w:br/>
        <w:t>高速反馈与判断辅助，</w:t>
      </w:r>
      <w:r w:rsidRPr="00887D57">
        <w:br/>
        <w:t>跨层级系统协调，</w:t>
      </w:r>
      <w:r w:rsidRPr="00887D57">
        <w:br/>
        <w:t>以及大规模结构统筹。</w:t>
      </w:r>
    </w:p>
    <w:p w14:paraId="4F026B36" w14:textId="77777777" w:rsidR="00112321" w:rsidRPr="00887D57" w:rsidRDefault="00112321" w:rsidP="00112321">
      <w:pPr>
        <w:pStyle w:val="acbfdd8b-e11b-4d36-88ff-6049b138f862"/>
        <w:rPr>
          <w:rFonts w:hint="eastAsia"/>
        </w:rPr>
      </w:pPr>
    </w:p>
    <w:p w14:paraId="2AD7D5ED" w14:textId="77777777" w:rsidR="00112321" w:rsidRDefault="00112321" w:rsidP="00112321">
      <w:pPr>
        <w:pStyle w:val="acbfdd8b-e11b-4d36-88ff-6049b138f862"/>
        <w:rPr>
          <w:rFonts w:hint="eastAsia"/>
        </w:rPr>
      </w:pPr>
      <w:r w:rsidRPr="00887D57">
        <w:t>若这些能力逐渐由 AI 原点承担，</w:t>
      </w:r>
      <w:r w:rsidRPr="00887D57">
        <w:br/>
        <w:t>则人类原点所面对的复杂度压力</w:t>
      </w:r>
      <w:r w:rsidRPr="00887D57">
        <w:br/>
        <w:t>便可能被部分转移。</w:t>
      </w:r>
    </w:p>
    <w:p w14:paraId="3536C0BC" w14:textId="77777777" w:rsidR="00112321" w:rsidRPr="00887D57" w:rsidRDefault="00112321" w:rsidP="00112321">
      <w:pPr>
        <w:pStyle w:val="acbfdd8b-e11b-4d36-88ff-6049b138f862"/>
        <w:rPr>
          <w:rFonts w:hint="eastAsia"/>
        </w:rPr>
      </w:pPr>
    </w:p>
    <w:p w14:paraId="108CCBC2" w14:textId="77777777" w:rsidR="00112321" w:rsidRPr="00887D57" w:rsidRDefault="00112321" w:rsidP="00112321">
      <w:pPr>
        <w:pStyle w:val="acbfdd8b-e11b-4d36-88ff-6049b138f862"/>
        <w:rPr>
          <w:rFonts w:hint="eastAsia"/>
        </w:rPr>
      </w:pPr>
      <w:r w:rsidRPr="00887D57">
        <w:t>因此，</w:t>
      </w:r>
      <w:r w:rsidRPr="00887D57">
        <w:br/>
        <w:t>双原点结构</w:t>
      </w:r>
      <w:r w:rsidRPr="00887D57">
        <w:br/>
        <w:t>不仅是一种技术变化。</w:t>
      </w:r>
    </w:p>
    <w:p w14:paraId="047194B1" w14:textId="77777777" w:rsidR="00112321" w:rsidRDefault="00112321" w:rsidP="00112321">
      <w:pPr>
        <w:pStyle w:val="acbfdd8b-e11b-4d36-88ff-6049b138f862"/>
        <w:rPr>
          <w:rFonts w:hint="eastAsia"/>
        </w:rPr>
      </w:pPr>
      <w:r w:rsidRPr="00887D57">
        <w:t>更可能是一种</w:t>
      </w:r>
      <w:r w:rsidRPr="00887D57">
        <w:br/>
        <w:t>文明结构的变化。</w:t>
      </w:r>
    </w:p>
    <w:p w14:paraId="1461FB28" w14:textId="77777777" w:rsidR="00112321" w:rsidRPr="00887D57" w:rsidRDefault="00112321" w:rsidP="00112321">
      <w:pPr>
        <w:pStyle w:val="acbfdd8b-e11b-4d36-88ff-6049b138f862"/>
        <w:rPr>
          <w:rFonts w:hint="eastAsia"/>
        </w:rPr>
      </w:pPr>
    </w:p>
    <w:p w14:paraId="0DECF17F" w14:textId="77777777" w:rsidR="00112321" w:rsidRPr="00887D57" w:rsidRDefault="00112321" w:rsidP="00112321">
      <w:pPr>
        <w:pStyle w:val="acbfdd8b-e11b-4d36-88ff-6049b138f862"/>
        <w:rPr>
          <w:rFonts w:hint="eastAsia"/>
        </w:rPr>
      </w:pPr>
      <w:r w:rsidRPr="00887D57">
        <w:t>在这种结构中，</w:t>
      </w:r>
    </w:p>
    <w:p w14:paraId="55F93EF2" w14:textId="77777777" w:rsidR="00112321" w:rsidRDefault="00112321" w:rsidP="00112321">
      <w:pPr>
        <w:pStyle w:val="acbfdd8b-e11b-4d36-88ff-6049b138f862"/>
        <w:rPr>
          <w:rFonts w:hint="eastAsia"/>
        </w:rPr>
      </w:pPr>
      <w:r w:rsidRPr="00887D57">
        <w:t>人类原点仍然提供价值、目标与方向；</w:t>
      </w:r>
      <w:r w:rsidRPr="00887D57">
        <w:br/>
        <w:t>而 AI 原点则逐渐承担</w:t>
      </w:r>
      <w:r w:rsidRPr="00887D57">
        <w:br/>
        <w:t>信息处理与系统统筹。</w:t>
      </w:r>
    </w:p>
    <w:p w14:paraId="55F0B164" w14:textId="77777777" w:rsidR="00112321" w:rsidRPr="00887D57" w:rsidRDefault="00112321" w:rsidP="00112321">
      <w:pPr>
        <w:pStyle w:val="acbfdd8b-e11b-4d36-88ff-6049b138f862"/>
        <w:rPr>
          <w:rFonts w:hint="eastAsia"/>
        </w:rPr>
      </w:pPr>
    </w:p>
    <w:p w14:paraId="0DD21D40" w14:textId="77777777" w:rsidR="00112321" w:rsidRDefault="00112321" w:rsidP="00112321">
      <w:pPr>
        <w:pStyle w:val="acbfdd8b-e11b-4d36-88ff-6049b138f862"/>
        <w:rPr>
          <w:rFonts w:hint="eastAsia"/>
        </w:rPr>
      </w:pPr>
      <w:r w:rsidRPr="00887D57">
        <w:lastRenderedPageBreak/>
        <w:t>若这种结构能够长期稳定存在，</w:t>
      </w:r>
      <w:r w:rsidRPr="00887D57">
        <w:br/>
        <w:t>则文明原点的覆盖范围</w:t>
      </w:r>
      <w:r w:rsidRPr="00887D57">
        <w:br/>
        <w:t>便可能进一步扩大。</w:t>
      </w:r>
    </w:p>
    <w:p w14:paraId="50B8E482" w14:textId="77777777" w:rsidR="00112321" w:rsidRPr="00887D57" w:rsidRDefault="00112321" w:rsidP="00112321">
      <w:pPr>
        <w:pStyle w:val="acbfdd8b-e11b-4d36-88ff-6049b138f862"/>
        <w:rPr>
          <w:rFonts w:hint="eastAsia"/>
        </w:rPr>
      </w:pPr>
    </w:p>
    <w:p w14:paraId="60233B46" w14:textId="77777777" w:rsidR="00112321" w:rsidRPr="00887D57" w:rsidRDefault="00112321" w:rsidP="00112321">
      <w:pPr>
        <w:pStyle w:val="acbfdd8b-e11b-4d36-88ff-6049b138f862"/>
        <w:rPr>
          <w:rFonts w:hint="eastAsia"/>
        </w:rPr>
      </w:pPr>
      <w:r w:rsidRPr="00887D57">
        <w:t>从这个意义上说，</w:t>
      </w:r>
      <w:r w:rsidRPr="00887D57">
        <w:br/>
        <w:t>双原点结构</w:t>
      </w:r>
      <w:r w:rsidRPr="00887D57">
        <w:br/>
        <w:t>或许正是人类文明</w:t>
      </w:r>
      <w:r w:rsidRPr="00887D57">
        <w:br/>
        <w:t>从强文明迈向超文明</w:t>
      </w:r>
      <w:r w:rsidRPr="00887D57">
        <w:br/>
        <w:t>最可能出现的过渡形态。</w:t>
      </w:r>
    </w:p>
    <w:p w14:paraId="42A5C36C" w14:textId="77777777" w:rsidR="00112321" w:rsidRDefault="00112321" w:rsidP="00112321">
      <w:pPr>
        <w:pStyle w:val="acbfdd8b-e11b-4d36-88ff-6049b138f862"/>
        <w:rPr>
          <w:rFonts w:hint="eastAsia"/>
        </w:rPr>
      </w:pPr>
    </w:p>
    <w:p w14:paraId="6C46DBA6" w14:textId="77777777" w:rsidR="00112321" w:rsidRDefault="00112321" w:rsidP="00112321">
      <w:pPr>
        <w:pStyle w:val="71e7dc79-1ff7-45e8-997d-0ebda3762b91"/>
        <w:rPr>
          <w:rFonts w:hint="eastAsia"/>
        </w:rPr>
      </w:pPr>
      <w:r w:rsidRPr="001B100D">
        <w:t>五、超文明扩展的真正难点</w:t>
      </w:r>
    </w:p>
    <w:p w14:paraId="75657234" w14:textId="77777777" w:rsidR="00112321" w:rsidRPr="001B100D" w:rsidRDefault="00112321" w:rsidP="00112321">
      <w:pPr>
        <w:pStyle w:val="acbfdd8b-e11b-4d36-88ff-6049b138f862"/>
        <w:rPr>
          <w:rFonts w:hint="eastAsia"/>
          <w:b/>
          <w:bCs/>
        </w:rPr>
      </w:pPr>
    </w:p>
    <w:p w14:paraId="4FDB1B51" w14:textId="77777777" w:rsidR="00112321" w:rsidRDefault="00112321" w:rsidP="00112321">
      <w:pPr>
        <w:pStyle w:val="acbfdd8b-e11b-4d36-88ff-6049b138f862"/>
        <w:rPr>
          <w:rFonts w:hint="eastAsia"/>
        </w:rPr>
      </w:pPr>
      <w:r w:rsidRPr="001B100D">
        <w:t>然而，</w:t>
      </w:r>
      <w:r w:rsidRPr="001B100D">
        <w:br/>
        <w:t>原点覆盖范围的扩展</w:t>
      </w:r>
      <w:r w:rsidRPr="001B100D">
        <w:br/>
        <w:t>并不会自动带来稳定。</w:t>
      </w:r>
    </w:p>
    <w:p w14:paraId="23B3D7F5" w14:textId="77777777" w:rsidR="00112321" w:rsidRPr="001B100D" w:rsidRDefault="00112321" w:rsidP="00112321">
      <w:pPr>
        <w:pStyle w:val="acbfdd8b-e11b-4d36-88ff-6049b138f862"/>
        <w:rPr>
          <w:rFonts w:hint="eastAsia"/>
        </w:rPr>
      </w:pPr>
    </w:p>
    <w:p w14:paraId="45708A33" w14:textId="77777777" w:rsidR="00112321" w:rsidRDefault="00112321" w:rsidP="00112321">
      <w:pPr>
        <w:pStyle w:val="acbfdd8b-e11b-4d36-88ff-6049b138f862"/>
        <w:rPr>
          <w:rFonts w:hint="eastAsia"/>
        </w:rPr>
      </w:pPr>
      <w:r w:rsidRPr="001B100D">
        <w:t>当覆盖范围不断扩大时，</w:t>
      </w:r>
      <w:r w:rsidRPr="001B100D">
        <w:br/>
        <w:t>系统复杂度、计算压力与不可计算性</w:t>
      </w:r>
      <w:r w:rsidRPr="001B100D">
        <w:br/>
        <w:t>也会随之增长。</w:t>
      </w:r>
    </w:p>
    <w:p w14:paraId="0972A936" w14:textId="77777777" w:rsidR="00112321" w:rsidRPr="001B100D" w:rsidRDefault="00112321" w:rsidP="00112321">
      <w:pPr>
        <w:pStyle w:val="acbfdd8b-e11b-4d36-88ff-6049b138f862"/>
        <w:rPr>
          <w:rFonts w:hint="eastAsia"/>
        </w:rPr>
      </w:pPr>
    </w:p>
    <w:p w14:paraId="0ED23890" w14:textId="77777777" w:rsidR="00112321" w:rsidRDefault="00112321" w:rsidP="00112321">
      <w:pPr>
        <w:pStyle w:val="acbfdd8b-e11b-4d36-88ff-6049b138f862"/>
        <w:rPr>
          <w:rFonts w:hint="eastAsia"/>
        </w:rPr>
      </w:pPr>
      <w:r w:rsidRPr="001B100D">
        <w:lastRenderedPageBreak/>
        <w:t>因此，</w:t>
      </w:r>
      <w:r w:rsidRPr="001B100D">
        <w:br/>
        <w:t>文明所面对的问题</w:t>
      </w:r>
      <w:r w:rsidRPr="001B100D">
        <w:br/>
        <w:t>并不仅仅是如何扩展覆盖范围。</w:t>
      </w:r>
    </w:p>
    <w:p w14:paraId="31D0ABC7" w14:textId="77777777" w:rsidR="00112321" w:rsidRPr="001B100D" w:rsidRDefault="00112321" w:rsidP="00112321">
      <w:pPr>
        <w:pStyle w:val="acbfdd8b-e11b-4d36-88ff-6049b138f862"/>
        <w:rPr>
          <w:rFonts w:hint="eastAsia"/>
        </w:rPr>
      </w:pPr>
    </w:p>
    <w:p w14:paraId="2D5AC55D" w14:textId="77777777" w:rsidR="00112321" w:rsidRPr="001B100D" w:rsidRDefault="00112321" w:rsidP="00112321">
      <w:pPr>
        <w:pStyle w:val="acbfdd8b-e11b-4d36-88ff-6049b138f862"/>
        <w:rPr>
          <w:rFonts w:hint="eastAsia"/>
        </w:rPr>
      </w:pPr>
      <w:r w:rsidRPr="001B100D">
        <w:t>更重要的是：</w:t>
      </w:r>
    </w:p>
    <w:p w14:paraId="0E5252FC" w14:textId="77777777" w:rsidR="00112321" w:rsidRDefault="00112321" w:rsidP="00112321">
      <w:pPr>
        <w:pStyle w:val="acbfdd8b-e11b-4d36-88ff-6049b138f862"/>
        <w:rPr>
          <w:rFonts w:hint="eastAsia"/>
        </w:rPr>
      </w:pPr>
      <w:r w:rsidRPr="001B100D">
        <w:t>扩展之后，</w:t>
      </w:r>
      <w:r w:rsidRPr="001B100D">
        <w:br/>
        <w:t>原点之间的关系</w:t>
      </w:r>
      <w:r w:rsidRPr="001B100D">
        <w:br/>
        <w:t>是否仍能维持稳定。</w:t>
      </w:r>
    </w:p>
    <w:p w14:paraId="07464AFE" w14:textId="77777777" w:rsidR="00112321" w:rsidRPr="001B100D" w:rsidRDefault="00112321" w:rsidP="00112321">
      <w:pPr>
        <w:pStyle w:val="acbfdd8b-e11b-4d36-88ff-6049b138f862"/>
        <w:rPr>
          <w:rFonts w:hint="eastAsia"/>
        </w:rPr>
      </w:pPr>
    </w:p>
    <w:p w14:paraId="2EB7A3A7" w14:textId="77777777" w:rsidR="00112321" w:rsidRPr="001B100D" w:rsidRDefault="00112321" w:rsidP="00112321">
      <w:pPr>
        <w:pStyle w:val="acbfdd8b-e11b-4d36-88ff-6049b138f862"/>
        <w:rPr>
          <w:rFonts w:hint="eastAsia"/>
        </w:rPr>
      </w:pPr>
      <w:r w:rsidRPr="001B100D">
        <w:t>若这种关系能够长期维持平衡，</w:t>
      </w:r>
      <w:r w:rsidRPr="001B100D">
        <w:br/>
        <w:t>则文明结构可能进入新的阶段。</w:t>
      </w:r>
    </w:p>
    <w:p w14:paraId="560E0C0B" w14:textId="77777777" w:rsidR="00112321" w:rsidRDefault="00112321" w:rsidP="00112321">
      <w:pPr>
        <w:pStyle w:val="acbfdd8b-e11b-4d36-88ff-6049b138f862"/>
        <w:rPr>
          <w:rFonts w:hint="eastAsia"/>
        </w:rPr>
      </w:pPr>
      <w:r w:rsidRPr="001B100D">
        <w:t>但若平衡被破坏，</w:t>
      </w:r>
      <w:r w:rsidRPr="001B100D">
        <w:br/>
        <w:t>则原点扩展本身</w:t>
      </w:r>
      <w:r w:rsidRPr="001B100D">
        <w:br/>
        <w:t>也可能成为新的不稳定来源。</w:t>
      </w:r>
    </w:p>
    <w:p w14:paraId="73F0DBAF" w14:textId="77777777" w:rsidR="00112321" w:rsidRDefault="00112321" w:rsidP="00112321">
      <w:pPr>
        <w:pStyle w:val="acbfdd8b-e11b-4d36-88ff-6049b138f862"/>
        <w:rPr>
          <w:rFonts w:hint="eastAsia"/>
        </w:rPr>
      </w:pPr>
    </w:p>
    <w:p w14:paraId="7A28B2AB" w14:textId="77777777" w:rsidR="00112321" w:rsidRDefault="00112321" w:rsidP="00112321">
      <w:pPr>
        <w:pStyle w:val="acbfdd8b-e11b-4d36-88ff-6049b138f862"/>
        <w:rPr>
          <w:rFonts w:hint="eastAsia"/>
        </w:rPr>
      </w:pPr>
    </w:p>
    <w:p w14:paraId="065B521F" w14:textId="77777777" w:rsidR="00112321" w:rsidRDefault="00112321" w:rsidP="00112321">
      <w:pPr>
        <w:pStyle w:val="21bc9c4b-6a32-43e5-beaa-fd2d792c5735"/>
        <w:rPr>
          <w:rFonts w:hint="eastAsia"/>
          <w:lang w:eastAsia="zh-CN"/>
        </w:rPr>
      </w:pPr>
      <w:r w:rsidRPr="00394901">
        <w:rPr>
          <w:lang w:eastAsia="zh-CN"/>
        </w:rPr>
        <w:t>超文明的三种越界形式与基本动力学</w:t>
      </w:r>
    </w:p>
    <w:p w14:paraId="786A1672" w14:textId="77777777" w:rsidR="00112321" w:rsidRDefault="00112321" w:rsidP="00112321">
      <w:pPr>
        <w:pStyle w:val="acbfdd8b-e11b-4d36-88ff-6049b138f862"/>
        <w:rPr>
          <w:rFonts w:hint="eastAsia"/>
        </w:rPr>
      </w:pPr>
      <w:r w:rsidRPr="0082490F">
        <w:t>超文明一旦形成，其原点越界至少会表现为三种基本形式：边界越界、判断越界、校正越界。</w:t>
      </w:r>
    </w:p>
    <w:p w14:paraId="18EC138B" w14:textId="77777777" w:rsidR="00112321" w:rsidRDefault="00112321" w:rsidP="00112321">
      <w:pPr>
        <w:pStyle w:val="acbfdd8b-e11b-4d36-88ff-6049b138f862"/>
        <w:rPr>
          <w:rFonts w:hint="eastAsia"/>
        </w:rPr>
      </w:pPr>
    </w:p>
    <w:p w14:paraId="33B6865A" w14:textId="77777777" w:rsidR="00112321" w:rsidRPr="006D7B12" w:rsidRDefault="00112321" w:rsidP="00112321">
      <w:pPr>
        <w:pStyle w:val="71e7dc79-1ff7-45e8-997d-0ebda3762b91"/>
        <w:rPr>
          <w:rFonts w:hint="eastAsia"/>
        </w:rPr>
      </w:pPr>
      <w:r w:rsidRPr="00C24456">
        <w:t>一，</w:t>
      </w:r>
      <w:r w:rsidRPr="00B12649">
        <w:t>超边界：重新定义内外</w:t>
      </w:r>
    </w:p>
    <w:p w14:paraId="7C4CEFC7" w14:textId="77777777" w:rsidR="00112321" w:rsidRPr="00B12649" w:rsidRDefault="00112321" w:rsidP="00112321">
      <w:pPr>
        <w:pStyle w:val="acbfdd8b-e11b-4d36-88ff-6049b138f862"/>
        <w:rPr>
          <w:rFonts w:hint="eastAsia"/>
        </w:rPr>
      </w:pPr>
      <w:r>
        <w:rPr>
          <w:rFonts w:hint="eastAsia"/>
        </w:rPr>
        <w:t>强</w:t>
      </w:r>
      <w:r w:rsidRPr="00B12649">
        <w:t>文明的边界是：</w:t>
      </w:r>
    </w:p>
    <w:p w14:paraId="2E979144" w14:textId="77777777" w:rsidR="00112321" w:rsidRPr="00B12649" w:rsidRDefault="00112321" w:rsidP="00112321">
      <w:pPr>
        <w:pStyle w:val="acbfdd8b-e11b-4d36-88ff-6049b138f862"/>
        <w:numPr>
          <w:ilvl w:val="0"/>
          <w:numId w:val="35"/>
        </w:numPr>
        <w:rPr>
          <w:rFonts w:hint="eastAsia"/>
        </w:rPr>
      </w:pPr>
      <w:r w:rsidRPr="00B12649">
        <w:lastRenderedPageBreak/>
        <w:t>领地</w:t>
      </w:r>
    </w:p>
    <w:p w14:paraId="07ACADCE" w14:textId="77777777" w:rsidR="00112321" w:rsidRPr="00B12649" w:rsidRDefault="00112321" w:rsidP="00112321">
      <w:pPr>
        <w:pStyle w:val="acbfdd8b-e11b-4d36-88ff-6049b138f862"/>
        <w:numPr>
          <w:ilvl w:val="0"/>
          <w:numId w:val="35"/>
        </w:numPr>
        <w:rPr>
          <w:rFonts w:hint="eastAsia"/>
        </w:rPr>
      </w:pPr>
      <w:r w:rsidRPr="00B12649">
        <w:t>族群</w:t>
      </w:r>
    </w:p>
    <w:p w14:paraId="069471FC" w14:textId="77777777" w:rsidR="00112321" w:rsidRPr="00B12649" w:rsidRDefault="00112321" w:rsidP="00112321">
      <w:pPr>
        <w:pStyle w:val="acbfdd8b-e11b-4d36-88ff-6049b138f862"/>
        <w:numPr>
          <w:ilvl w:val="0"/>
          <w:numId w:val="35"/>
        </w:numPr>
        <w:rPr>
          <w:rFonts w:hint="eastAsia"/>
        </w:rPr>
      </w:pPr>
      <w:r w:rsidRPr="00B12649">
        <w:t>国家</w:t>
      </w:r>
    </w:p>
    <w:p w14:paraId="07E5823A" w14:textId="77777777" w:rsidR="00112321" w:rsidRPr="00B12649" w:rsidRDefault="00112321" w:rsidP="00112321">
      <w:pPr>
        <w:pStyle w:val="acbfdd8b-e11b-4d36-88ff-6049b138f862"/>
        <w:numPr>
          <w:ilvl w:val="0"/>
          <w:numId w:val="35"/>
        </w:numPr>
        <w:rPr>
          <w:rFonts w:hint="eastAsia"/>
        </w:rPr>
      </w:pPr>
      <w:r w:rsidRPr="00B12649">
        <w:t>系统</w:t>
      </w:r>
    </w:p>
    <w:p w14:paraId="0AC1AEF5" w14:textId="77777777" w:rsidR="00112321" w:rsidRPr="00B12649" w:rsidRDefault="00112321" w:rsidP="00112321">
      <w:pPr>
        <w:pStyle w:val="acbfdd8b-e11b-4d36-88ff-6049b138f862"/>
        <w:rPr>
          <w:rFonts w:hint="eastAsia"/>
        </w:rPr>
      </w:pPr>
      <w:r w:rsidRPr="00B12649">
        <w:t>比如：</w:t>
      </w:r>
    </w:p>
    <w:p w14:paraId="4361B635" w14:textId="77777777" w:rsidR="00112321" w:rsidRPr="00B12649" w:rsidRDefault="00112321" w:rsidP="00112321">
      <w:pPr>
        <w:pStyle w:val="acbfdd8b-e11b-4d36-88ff-6049b138f862"/>
        <w:numPr>
          <w:ilvl w:val="0"/>
          <w:numId w:val="36"/>
        </w:numPr>
        <w:rPr>
          <w:rFonts w:hint="eastAsia"/>
        </w:rPr>
      </w:pPr>
      <w:r w:rsidRPr="00B12649">
        <w:t>狼群领地</w:t>
      </w:r>
    </w:p>
    <w:p w14:paraId="1697FADB" w14:textId="77777777" w:rsidR="00112321" w:rsidRPr="00B12649" w:rsidRDefault="00112321" w:rsidP="00112321">
      <w:pPr>
        <w:pStyle w:val="acbfdd8b-e11b-4d36-88ff-6049b138f862"/>
        <w:numPr>
          <w:ilvl w:val="0"/>
          <w:numId w:val="36"/>
        </w:numPr>
        <w:rPr>
          <w:rFonts w:hint="eastAsia"/>
        </w:rPr>
      </w:pPr>
      <w:r w:rsidRPr="00B12649">
        <w:t>部落范围</w:t>
      </w:r>
    </w:p>
    <w:p w14:paraId="5F7F50BD" w14:textId="77777777" w:rsidR="00112321" w:rsidRPr="00B12649" w:rsidRDefault="00112321" w:rsidP="00112321">
      <w:pPr>
        <w:pStyle w:val="acbfdd8b-e11b-4d36-88ff-6049b138f862"/>
        <w:numPr>
          <w:ilvl w:val="0"/>
          <w:numId w:val="36"/>
        </w:numPr>
        <w:rPr>
          <w:rFonts w:hint="eastAsia"/>
        </w:rPr>
      </w:pPr>
      <w:r w:rsidRPr="00B12649">
        <w:t>国家边界</w:t>
      </w:r>
    </w:p>
    <w:p w14:paraId="324950CE" w14:textId="77777777" w:rsidR="00112321" w:rsidRPr="00B12649" w:rsidRDefault="00112321" w:rsidP="00112321">
      <w:pPr>
        <w:pStyle w:val="acbfdd8b-e11b-4d36-88ff-6049b138f862"/>
        <w:rPr>
          <w:rFonts w:hint="eastAsia"/>
        </w:rPr>
      </w:pPr>
      <w:r w:rsidRPr="00B12649">
        <w:t>这些边界解决的问题是：</w:t>
      </w:r>
    </w:p>
    <w:p w14:paraId="41ADC920" w14:textId="77777777" w:rsidR="00112321" w:rsidRPr="00B12649" w:rsidRDefault="00112321" w:rsidP="00112321">
      <w:pPr>
        <w:pStyle w:val="acbfdd8b-e11b-4d36-88ff-6049b138f862"/>
        <w:rPr>
          <w:rFonts w:hint="eastAsia"/>
        </w:rPr>
      </w:pPr>
      <w:r w:rsidRPr="00B12649">
        <w:rPr>
          <w:b/>
          <w:bCs/>
        </w:rPr>
        <w:t>谁属于我们。</w:t>
      </w:r>
    </w:p>
    <w:p w14:paraId="4309A5BE" w14:textId="77777777" w:rsidR="00112321" w:rsidRDefault="00112321" w:rsidP="00112321">
      <w:pPr>
        <w:pStyle w:val="acbfdd8b-e11b-4d36-88ff-6049b138f862"/>
        <w:rPr>
          <w:rFonts w:hint="eastAsia"/>
        </w:rPr>
      </w:pPr>
      <w:r w:rsidRPr="00B12649">
        <w:t>但超文明面对的问题不同。</w:t>
      </w:r>
    </w:p>
    <w:p w14:paraId="6428510C" w14:textId="77777777" w:rsidR="00112321" w:rsidRPr="00B12649" w:rsidRDefault="00112321" w:rsidP="00112321">
      <w:pPr>
        <w:pStyle w:val="acbfdd8b-e11b-4d36-88ff-6049b138f862"/>
        <w:rPr>
          <w:rFonts w:hint="eastAsia"/>
        </w:rPr>
      </w:pPr>
    </w:p>
    <w:p w14:paraId="79BA3031" w14:textId="77777777" w:rsidR="00112321" w:rsidRPr="00B12649" w:rsidRDefault="00112321" w:rsidP="00112321">
      <w:pPr>
        <w:pStyle w:val="acbfdd8b-e11b-4d36-88ff-6049b138f862"/>
        <w:rPr>
          <w:rFonts w:hint="eastAsia"/>
        </w:rPr>
      </w:pPr>
      <w:r w:rsidRPr="00B12649">
        <w:t>当文明规模足够大时，它遇到的不是“其他个体”，而是：</w:t>
      </w:r>
    </w:p>
    <w:p w14:paraId="76D7CB26" w14:textId="77777777" w:rsidR="00112321" w:rsidRPr="00B12649" w:rsidRDefault="00112321" w:rsidP="00112321">
      <w:pPr>
        <w:pStyle w:val="acbfdd8b-e11b-4d36-88ff-6049b138f862"/>
        <w:rPr>
          <w:rFonts w:hint="eastAsia"/>
        </w:rPr>
      </w:pPr>
      <w:r w:rsidRPr="00B12649">
        <w:rPr>
          <w:b/>
          <w:bCs/>
        </w:rPr>
        <w:t>其他文明。</w:t>
      </w:r>
    </w:p>
    <w:p w14:paraId="4F995AAE" w14:textId="77777777" w:rsidR="00112321" w:rsidRPr="00B12649" w:rsidRDefault="00112321" w:rsidP="00112321">
      <w:pPr>
        <w:pStyle w:val="acbfdd8b-e11b-4d36-88ff-6049b138f862"/>
        <w:rPr>
          <w:rFonts w:hint="eastAsia"/>
        </w:rPr>
      </w:pPr>
      <w:r w:rsidRPr="00B12649">
        <w:t>这时边界会发生变化。</w:t>
      </w:r>
    </w:p>
    <w:p w14:paraId="49389203" w14:textId="77777777" w:rsidR="00112321" w:rsidRPr="00B12649" w:rsidRDefault="00112321" w:rsidP="00112321">
      <w:pPr>
        <w:pStyle w:val="acbfdd8b-e11b-4d36-88ff-6049b138f862"/>
        <w:rPr>
          <w:rFonts w:hint="eastAsia"/>
        </w:rPr>
      </w:pPr>
      <w:r w:rsidRPr="00B12649">
        <w:t>不再只是：</w:t>
      </w:r>
    </w:p>
    <w:p w14:paraId="1A465DE6" w14:textId="77777777" w:rsidR="00112321" w:rsidRPr="00B12649" w:rsidRDefault="00112321" w:rsidP="00112321">
      <w:pPr>
        <w:pStyle w:val="acbfdd8b-e11b-4d36-88ff-6049b138f862"/>
        <w:numPr>
          <w:ilvl w:val="0"/>
          <w:numId w:val="37"/>
        </w:numPr>
        <w:rPr>
          <w:rFonts w:hint="eastAsia"/>
        </w:rPr>
      </w:pPr>
      <w:r w:rsidRPr="00B12649">
        <w:t>地理边界</w:t>
      </w:r>
    </w:p>
    <w:p w14:paraId="188D0E1C" w14:textId="77777777" w:rsidR="00112321" w:rsidRPr="00B12649" w:rsidRDefault="00112321" w:rsidP="00112321">
      <w:pPr>
        <w:pStyle w:val="acbfdd8b-e11b-4d36-88ff-6049b138f862"/>
        <w:numPr>
          <w:ilvl w:val="0"/>
          <w:numId w:val="37"/>
        </w:numPr>
        <w:rPr>
          <w:rFonts w:hint="eastAsia"/>
        </w:rPr>
      </w:pPr>
      <w:r w:rsidRPr="00B12649">
        <w:t>种族边界</w:t>
      </w:r>
    </w:p>
    <w:p w14:paraId="7662FB92" w14:textId="77777777" w:rsidR="00112321" w:rsidRPr="00B12649" w:rsidRDefault="00112321" w:rsidP="00112321">
      <w:pPr>
        <w:pStyle w:val="acbfdd8b-e11b-4d36-88ff-6049b138f862"/>
        <w:numPr>
          <w:ilvl w:val="0"/>
          <w:numId w:val="37"/>
        </w:numPr>
        <w:rPr>
          <w:rFonts w:hint="eastAsia"/>
        </w:rPr>
      </w:pPr>
      <w:r w:rsidRPr="00B12649">
        <w:t>物理边界</w:t>
      </w:r>
    </w:p>
    <w:p w14:paraId="4E5A011B" w14:textId="77777777" w:rsidR="00112321" w:rsidRPr="00B12649" w:rsidRDefault="00112321" w:rsidP="00112321">
      <w:pPr>
        <w:pStyle w:val="acbfdd8b-e11b-4d36-88ff-6049b138f862"/>
        <w:rPr>
          <w:rFonts w:hint="eastAsia"/>
        </w:rPr>
      </w:pPr>
      <w:r w:rsidRPr="00B12649">
        <w:t>而变成：</w:t>
      </w:r>
    </w:p>
    <w:p w14:paraId="6DE94664" w14:textId="77777777" w:rsidR="00112321" w:rsidRDefault="00112321" w:rsidP="00112321">
      <w:pPr>
        <w:pStyle w:val="acbfdd8b-e11b-4d36-88ff-6049b138f862"/>
        <w:rPr>
          <w:rFonts w:hint="eastAsia"/>
          <w:b/>
          <w:bCs/>
        </w:rPr>
      </w:pPr>
    </w:p>
    <w:p w14:paraId="293E6583" w14:textId="77777777" w:rsidR="00112321" w:rsidRPr="00B12649" w:rsidRDefault="00112321" w:rsidP="00112321">
      <w:pPr>
        <w:pStyle w:val="acbfdd8b-e11b-4d36-88ff-6049b138f862"/>
        <w:rPr>
          <w:rFonts w:hint="eastAsia"/>
        </w:rPr>
      </w:pPr>
      <w:r w:rsidRPr="00B12649">
        <w:rPr>
          <w:b/>
          <w:bCs/>
        </w:rPr>
        <w:t>文明边界</w:t>
      </w:r>
    </w:p>
    <w:p w14:paraId="59C91DBE" w14:textId="77777777" w:rsidR="00112321" w:rsidRPr="00B12649" w:rsidRDefault="00112321" w:rsidP="00112321">
      <w:pPr>
        <w:pStyle w:val="acbfdd8b-e11b-4d36-88ff-6049b138f862"/>
        <w:rPr>
          <w:rFonts w:hint="eastAsia"/>
        </w:rPr>
      </w:pPr>
      <w:r w:rsidRPr="00B12649">
        <w:lastRenderedPageBreak/>
        <w:t>例如：</w:t>
      </w:r>
    </w:p>
    <w:p w14:paraId="1386E2FC" w14:textId="77777777" w:rsidR="00112321" w:rsidRPr="00B12649" w:rsidRDefault="00112321" w:rsidP="00112321">
      <w:pPr>
        <w:pStyle w:val="acbfdd8b-e11b-4d36-88ff-6049b138f862"/>
        <w:numPr>
          <w:ilvl w:val="0"/>
          <w:numId w:val="38"/>
        </w:numPr>
        <w:rPr>
          <w:rFonts w:hint="eastAsia"/>
        </w:rPr>
      </w:pPr>
      <w:r w:rsidRPr="00B12649">
        <w:t>是否属于同一秩序体系</w:t>
      </w:r>
    </w:p>
    <w:p w14:paraId="38BE92AC" w14:textId="77777777" w:rsidR="00112321" w:rsidRPr="00B12649" w:rsidRDefault="00112321" w:rsidP="00112321">
      <w:pPr>
        <w:pStyle w:val="acbfdd8b-e11b-4d36-88ff-6049b138f862"/>
        <w:numPr>
          <w:ilvl w:val="0"/>
          <w:numId w:val="38"/>
        </w:numPr>
        <w:rPr>
          <w:rFonts w:hint="eastAsia"/>
        </w:rPr>
      </w:pPr>
      <w:r w:rsidRPr="00B12649">
        <w:t>是否共享规则</w:t>
      </w:r>
    </w:p>
    <w:p w14:paraId="020DA203" w14:textId="77777777" w:rsidR="00112321" w:rsidRPr="00B12649" w:rsidRDefault="00112321" w:rsidP="00112321">
      <w:pPr>
        <w:pStyle w:val="acbfdd8b-e11b-4d36-88ff-6049b138f862"/>
        <w:numPr>
          <w:ilvl w:val="0"/>
          <w:numId w:val="38"/>
        </w:numPr>
        <w:rPr>
          <w:rFonts w:hint="eastAsia"/>
        </w:rPr>
      </w:pPr>
      <w:r w:rsidRPr="00B12649">
        <w:t>是否接受同一判断标准</w:t>
      </w:r>
    </w:p>
    <w:p w14:paraId="600CF22D" w14:textId="77777777" w:rsidR="00112321" w:rsidRPr="00B12649" w:rsidRDefault="00112321" w:rsidP="00112321">
      <w:pPr>
        <w:pStyle w:val="acbfdd8b-e11b-4d36-88ff-6049b138f862"/>
        <w:rPr>
          <w:rFonts w:hint="eastAsia"/>
        </w:rPr>
      </w:pPr>
      <w:r w:rsidRPr="00B12649">
        <w:t>换句话说：</w:t>
      </w:r>
    </w:p>
    <w:p w14:paraId="6BB3A52E" w14:textId="77777777" w:rsidR="00112321" w:rsidRDefault="00112321" w:rsidP="00112321">
      <w:pPr>
        <w:pStyle w:val="acbfdd8b-e11b-4d36-88ff-6049b138f862"/>
        <w:rPr>
          <w:rFonts w:hint="eastAsia"/>
        </w:rPr>
      </w:pPr>
    </w:p>
    <w:p w14:paraId="65D4B7B7" w14:textId="77777777" w:rsidR="00112321" w:rsidRPr="00B12649" w:rsidRDefault="00112321" w:rsidP="00112321">
      <w:pPr>
        <w:pStyle w:val="acbfdd8b-e11b-4d36-88ff-6049b138f862"/>
        <w:rPr>
          <w:rFonts w:hint="eastAsia"/>
        </w:rPr>
      </w:pPr>
      <w:r w:rsidRPr="00B12649">
        <w:t>超文明的边界不一定是空间边界，而可能是</w:t>
      </w:r>
      <w:r w:rsidRPr="00B12649">
        <w:rPr>
          <w:b/>
          <w:bCs/>
        </w:rPr>
        <w:t>规则边界</w:t>
      </w:r>
      <w:r w:rsidRPr="00B12649">
        <w:t>。</w:t>
      </w:r>
    </w:p>
    <w:p w14:paraId="2C98D7CD" w14:textId="77777777" w:rsidR="00112321" w:rsidRPr="00B12649" w:rsidRDefault="00112321" w:rsidP="00112321">
      <w:pPr>
        <w:pStyle w:val="acbfdd8b-e11b-4d36-88ff-6049b138f862"/>
        <w:rPr>
          <w:rFonts w:hint="eastAsia"/>
        </w:rPr>
      </w:pPr>
      <w:r w:rsidRPr="00B12649">
        <w:t>比如一个文明可以：</w:t>
      </w:r>
    </w:p>
    <w:p w14:paraId="7E9B91A9" w14:textId="77777777" w:rsidR="00112321" w:rsidRPr="00B12649" w:rsidRDefault="00112321" w:rsidP="00112321">
      <w:pPr>
        <w:pStyle w:val="acbfdd8b-e11b-4d36-88ff-6049b138f862"/>
        <w:numPr>
          <w:ilvl w:val="0"/>
          <w:numId w:val="39"/>
        </w:numPr>
        <w:rPr>
          <w:rFonts w:hint="eastAsia"/>
        </w:rPr>
      </w:pPr>
      <w:r w:rsidRPr="00B12649">
        <w:t>吸纳不同物种</w:t>
      </w:r>
    </w:p>
    <w:p w14:paraId="312FF775" w14:textId="77777777" w:rsidR="00112321" w:rsidRPr="00B12649" w:rsidRDefault="00112321" w:rsidP="00112321">
      <w:pPr>
        <w:pStyle w:val="acbfdd8b-e11b-4d36-88ff-6049b138f862"/>
        <w:numPr>
          <w:ilvl w:val="0"/>
          <w:numId w:val="39"/>
        </w:numPr>
        <w:rPr>
          <w:rFonts w:hint="eastAsia"/>
        </w:rPr>
      </w:pPr>
      <w:r w:rsidRPr="00B12649">
        <w:t>吸纳不同群体</w:t>
      </w:r>
    </w:p>
    <w:p w14:paraId="18350F1C" w14:textId="77777777" w:rsidR="00112321" w:rsidRPr="00B12649" w:rsidRDefault="00112321" w:rsidP="00112321">
      <w:pPr>
        <w:pStyle w:val="acbfdd8b-e11b-4d36-88ff-6049b138f862"/>
        <w:numPr>
          <w:ilvl w:val="0"/>
          <w:numId w:val="39"/>
        </w:numPr>
        <w:rPr>
          <w:rFonts w:hint="eastAsia"/>
        </w:rPr>
      </w:pPr>
      <w:r w:rsidRPr="00B12649">
        <w:t>吸纳不同技术体系</w:t>
      </w:r>
    </w:p>
    <w:p w14:paraId="46916336" w14:textId="77777777" w:rsidR="00112321" w:rsidRPr="00B12649" w:rsidRDefault="00112321" w:rsidP="00112321">
      <w:pPr>
        <w:pStyle w:val="acbfdd8b-e11b-4d36-88ff-6049b138f862"/>
        <w:rPr>
          <w:rFonts w:hint="eastAsia"/>
        </w:rPr>
      </w:pPr>
      <w:r w:rsidRPr="00B12649">
        <w:t>只要它们接受同一个原点。</w:t>
      </w:r>
    </w:p>
    <w:p w14:paraId="5297F7BE" w14:textId="77777777" w:rsidR="00112321" w:rsidRPr="00B12649" w:rsidRDefault="00112321" w:rsidP="00112321">
      <w:pPr>
        <w:pStyle w:val="acbfdd8b-e11b-4d36-88ff-6049b138f862"/>
        <w:rPr>
          <w:rFonts w:hint="eastAsia"/>
        </w:rPr>
      </w:pPr>
      <w:r w:rsidRPr="00B12649">
        <w:t>所以：</w:t>
      </w:r>
    </w:p>
    <w:p w14:paraId="2B0807CB" w14:textId="77777777" w:rsidR="00112321" w:rsidRDefault="00112321" w:rsidP="00112321">
      <w:pPr>
        <w:pStyle w:val="acbfdd8b-e11b-4d36-88ff-6049b138f862"/>
        <w:rPr>
          <w:rFonts w:hint="eastAsia"/>
          <w:b/>
          <w:bCs/>
        </w:rPr>
      </w:pPr>
      <w:r w:rsidRPr="00B12649">
        <w:rPr>
          <w:b/>
          <w:bCs/>
        </w:rPr>
        <w:t>超边界 = 重新定义谁算“内部”。</w:t>
      </w:r>
    </w:p>
    <w:p w14:paraId="6E1FD36E" w14:textId="77777777" w:rsidR="00112321" w:rsidRPr="00B12649" w:rsidRDefault="00112321" w:rsidP="00112321">
      <w:pPr>
        <w:pStyle w:val="acbfdd8b-e11b-4d36-88ff-6049b138f862"/>
        <w:rPr>
          <w:rFonts w:hint="eastAsia"/>
        </w:rPr>
      </w:pPr>
    </w:p>
    <w:p w14:paraId="55FF1740" w14:textId="77777777" w:rsidR="00112321" w:rsidRDefault="00112321" w:rsidP="00112321">
      <w:pPr>
        <w:pStyle w:val="71e7dc79-1ff7-45e8-997d-0ebda3762b91"/>
        <w:rPr>
          <w:rFonts w:hint="eastAsia"/>
        </w:rPr>
      </w:pPr>
      <w:r>
        <w:rPr>
          <w:rFonts w:hint="eastAsia"/>
        </w:rPr>
        <w:t>二</w:t>
      </w:r>
      <w:r w:rsidRPr="00C24456">
        <w:t>，</w:t>
      </w:r>
      <w:r w:rsidRPr="00E00461">
        <w:t>超判断：重新定义秩序标准</w:t>
      </w:r>
    </w:p>
    <w:p w14:paraId="362BC87E" w14:textId="77777777" w:rsidR="00112321" w:rsidRPr="009D3BAE" w:rsidRDefault="00112321" w:rsidP="00112321">
      <w:pPr>
        <w:pStyle w:val="acbfdd8b-e11b-4d36-88ff-6049b138f862"/>
        <w:rPr>
          <w:rFonts w:hint="eastAsia"/>
        </w:rPr>
      </w:pPr>
    </w:p>
    <w:p w14:paraId="48B7663C" w14:textId="77777777" w:rsidR="00112321" w:rsidRPr="00E00461" w:rsidRDefault="00112321" w:rsidP="00112321">
      <w:pPr>
        <w:pStyle w:val="acbfdd8b-e11b-4d36-88ff-6049b138f862"/>
        <w:rPr>
          <w:rFonts w:hint="eastAsia"/>
        </w:rPr>
      </w:pPr>
      <w:r w:rsidRPr="007470AE">
        <w:t>强原点下的判断常表现为</w:t>
      </w:r>
      <w:r w:rsidRPr="00E00461">
        <w:t>：</w:t>
      </w:r>
    </w:p>
    <w:p w14:paraId="3ED9EB2E" w14:textId="77777777" w:rsidR="00112321" w:rsidRPr="00E00461" w:rsidRDefault="00112321" w:rsidP="00112321">
      <w:pPr>
        <w:pStyle w:val="acbfdd8b-e11b-4d36-88ff-6049b138f862"/>
        <w:numPr>
          <w:ilvl w:val="0"/>
          <w:numId w:val="40"/>
        </w:numPr>
        <w:rPr>
          <w:rFonts w:hint="eastAsia"/>
        </w:rPr>
      </w:pPr>
      <w:r w:rsidRPr="00E00461">
        <w:t>法律</w:t>
      </w:r>
    </w:p>
    <w:p w14:paraId="49202651" w14:textId="77777777" w:rsidR="00112321" w:rsidRPr="00E00461" w:rsidRDefault="00112321" w:rsidP="00112321">
      <w:pPr>
        <w:pStyle w:val="acbfdd8b-e11b-4d36-88ff-6049b138f862"/>
        <w:numPr>
          <w:ilvl w:val="0"/>
          <w:numId w:val="40"/>
        </w:numPr>
        <w:rPr>
          <w:rFonts w:hint="eastAsia"/>
        </w:rPr>
      </w:pPr>
      <w:r w:rsidRPr="00E00461">
        <w:t>规则</w:t>
      </w:r>
    </w:p>
    <w:p w14:paraId="716ACCC3" w14:textId="77777777" w:rsidR="00112321" w:rsidRPr="00E00461" w:rsidRDefault="00112321" w:rsidP="00112321">
      <w:pPr>
        <w:pStyle w:val="acbfdd8b-e11b-4d36-88ff-6049b138f862"/>
        <w:numPr>
          <w:ilvl w:val="0"/>
          <w:numId w:val="40"/>
        </w:numPr>
        <w:rPr>
          <w:rFonts w:hint="eastAsia"/>
        </w:rPr>
      </w:pPr>
      <w:r w:rsidRPr="00E00461">
        <w:t>价值</w:t>
      </w:r>
    </w:p>
    <w:p w14:paraId="293E3ECA" w14:textId="77777777" w:rsidR="00112321" w:rsidRPr="00E00461" w:rsidRDefault="00112321" w:rsidP="00112321">
      <w:pPr>
        <w:pStyle w:val="acbfdd8b-e11b-4d36-88ff-6049b138f862"/>
        <w:numPr>
          <w:ilvl w:val="0"/>
          <w:numId w:val="40"/>
        </w:numPr>
        <w:rPr>
          <w:rFonts w:hint="eastAsia"/>
        </w:rPr>
      </w:pPr>
      <w:r w:rsidRPr="00E00461">
        <w:t>习惯</w:t>
      </w:r>
    </w:p>
    <w:p w14:paraId="53FB9F3A" w14:textId="77777777" w:rsidR="00112321" w:rsidRPr="00E00461" w:rsidRDefault="00112321" w:rsidP="00112321">
      <w:pPr>
        <w:pStyle w:val="acbfdd8b-e11b-4d36-88ff-6049b138f862"/>
        <w:rPr>
          <w:rFonts w:hint="eastAsia"/>
        </w:rPr>
      </w:pPr>
      <w:r w:rsidRPr="00E00461">
        <w:lastRenderedPageBreak/>
        <w:t>它们解决的是：</w:t>
      </w:r>
    </w:p>
    <w:p w14:paraId="771857B9" w14:textId="77777777" w:rsidR="00112321" w:rsidRPr="00E00461" w:rsidRDefault="00112321" w:rsidP="00112321">
      <w:pPr>
        <w:pStyle w:val="acbfdd8b-e11b-4d36-88ff-6049b138f862"/>
        <w:rPr>
          <w:rFonts w:hint="eastAsia"/>
        </w:rPr>
      </w:pPr>
      <w:r w:rsidRPr="00E00461">
        <w:rPr>
          <w:b/>
          <w:bCs/>
        </w:rPr>
        <w:t>内部行为怎么判定。</w:t>
      </w:r>
    </w:p>
    <w:p w14:paraId="7BEA445F" w14:textId="77777777" w:rsidR="00112321" w:rsidRPr="00E00461" w:rsidRDefault="00112321" w:rsidP="00112321">
      <w:pPr>
        <w:pStyle w:val="acbfdd8b-e11b-4d36-88ff-6049b138f862"/>
        <w:rPr>
          <w:rFonts w:hint="eastAsia"/>
        </w:rPr>
      </w:pPr>
      <w:r w:rsidRPr="00E00461">
        <w:t>比如：</w:t>
      </w:r>
    </w:p>
    <w:p w14:paraId="654DED91" w14:textId="77777777" w:rsidR="00112321" w:rsidRPr="00E00461" w:rsidRDefault="00112321" w:rsidP="00112321">
      <w:pPr>
        <w:pStyle w:val="acbfdd8b-e11b-4d36-88ff-6049b138f862"/>
        <w:numPr>
          <w:ilvl w:val="0"/>
          <w:numId w:val="41"/>
        </w:numPr>
        <w:rPr>
          <w:rFonts w:hint="eastAsia"/>
        </w:rPr>
      </w:pPr>
      <w:r w:rsidRPr="00E00461">
        <w:t>什么是对</w:t>
      </w:r>
    </w:p>
    <w:p w14:paraId="799FB3A8" w14:textId="77777777" w:rsidR="00112321" w:rsidRPr="00E00461" w:rsidRDefault="00112321" w:rsidP="00112321">
      <w:pPr>
        <w:pStyle w:val="acbfdd8b-e11b-4d36-88ff-6049b138f862"/>
        <w:numPr>
          <w:ilvl w:val="0"/>
          <w:numId w:val="41"/>
        </w:numPr>
        <w:rPr>
          <w:rFonts w:hint="eastAsia"/>
        </w:rPr>
      </w:pPr>
      <w:r w:rsidRPr="00E00461">
        <w:t>什么是错</w:t>
      </w:r>
    </w:p>
    <w:p w14:paraId="7EBC2804" w14:textId="77777777" w:rsidR="00112321" w:rsidRPr="00E00461" w:rsidRDefault="00112321" w:rsidP="00112321">
      <w:pPr>
        <w:pStyle w:val="acbfdd8b-e11b-4d36-88ff-6049b138f862"/>
        <w:numPr>
          <w:ilvl w:val="0"/>
          <w:numId w:val="41"/>
        </w:numPr>
        <w:rPr>
          <w:rFonts w:hint="eastAsia"/>
        </w:rPr>
      </w:pPr>
      <w:r w:rsidRPr="00E00461">
        <w:t>什么允许</w:t>
      </w:r>
    </w:p>
    <w:p w14:paraId="1358288D" w14:textId="77777777" w:rsidR="00112321" w:rsidRPr="00E00461" w:rsidRDefault="00112321" w:rsidP="00112321">
      <w:pPr>
        <w:pStyle w:val="acbfdd8b-e11b-4d36-88ff-6049b138f862"/>
        <w:numPr>
          <w:ilvl w:val="0"/>
          <w:numId w:val="41"/>
        </w:numPr>
        <w:rPr>
          <w:rFonts w:hint="eastAsia"/>
        </w:rPr>
      </w:pPr>
      <w:r w:rsidRPr="00E00461">
        <w:t>什么禁止</w:t>
      </w:r>
    </w:p>
    <w:p w14:paraId="38186FE1" w14:textId="77777777" w:rsidR="00112321" w:rsidRDefault="00112321" w:rsidP="00112321">
      <w:pPr>
        <w:pStyle w:val="acbfdd8b-e11b-4d36-88ff-6049b138f862"/>
        <w:rPr>
          <w:rFonts w:hint="eastAsia"/>
        </w:rPr>
      </w:pPr>
      <w:r w:rsidRPr="00E00461">
        <w:t>但当两个文明相遇时，会出现一个新问题：</w:t>
      </w:r>
    </w:p>
    <w:p w14:paraId="1C88EF98" w14:textId="77777777" w:rsidR="00112321" w:rsidRPr="00E00461" w:rsidRDefault="00112321" w:rsidP="00112321">
      <w:pPr>
        <w:pStyle w:val="acbfdd8b-e11b-4d36-88ff-6049b138f862"/>
        <w:rPr>
          <w:rFonts w:hint="eastAsia"/>
        </w:rPr>
      </w:pPr>
    </w:p>
    <w:p w14:paraId="4C5C606D" w14:textId="77777777" w:rsidR="00112321" w:rsidRPr="00E00461" w:rsidRDefault="00112321" w:rsidP="00112321">
      <w:pPr>
        <w:pStyle w:val="acbfdd8b-e11b-4d36-88ff-6049b138f862"/>
        <w:rPr>
          <w:rFonts w:hint="eastAsia"/>
        </w:rPr>
      </w:pPr>
      <w:r w:rsidRPr="00E00461">
        <w:rPr>
          <w:b/>
          <w:bCs/>
        </w:rPr>
        <w:t>谁的规则算规则？</w:t>
      </w:r>
    </w:p>
    <w:p w14:paraId="0EEC1702" w14:textId="77777777" w:rsidR="00112321" w:rsidRPr="00E00461" w:rsidRDefault="00112321" w:rsidP="00112321">
      <w:pPr>
        <w:pStyle w:val="acbfdd8b-e11b-4d36-88ff-6049b138f862"/>
        <w:rPr>
          <w:rFonts w:hint="eastAsia"/>
        </w:rPr>
      </w:pPr>
      <w:r w:rsidRPr="00E00461">
        <w:t>例如：</w:t>
      </w:r>
    </w:p>
    <w:p w14:paraId="123B604D" w14:textId="77777777" w:rsidR="00112321" w:rsidRPr="00E00461" w:rsidRDefault="00112321" w:rsidP="00112321">
      <w:pPr>
        <w:pStyle w:val="acbfdd8b-e11b-4d36-88ff-6049b138f862"/>
        <w:rPr>
          <w:rFonts w:hint="eastAsia"/>
        </w:rPr>
      </w:pPr>
      <w:r w:rsidRPr="00E00461">
        <w:t>文明A认为：</w:t>
      </w:r>
    </w:p>
    <w:p w14:paraId="0AEA22C6" w14:textId="77777777" w:rsidR="00112321" w:rsidRPr="00E00461" w:rsidRDefault="00112321" w:rsidP="00112321">
      <w:pPr>
        <w:pStyle w:val="acbfdd8b-e11b-4d36-88ff-6049b138f862"/>
        <w:rPr>
          <w:rFonts w:hint="eastAsia"/>
        </w:rPr>
      </w:pPr>
      <w:r w:rsidRPr="00E00461">
        <w:t>个体自由最高</w:t>
      </w:r>
    </w:p>
    <w:p w14:paraId="5344AD44" w14:textId="77777777" w:rsidR="00112321" w:rsidRPr="00E00461" w:rsidRDefault="00112321" w:rsidP="00112321">
      <w:pPr>
        <w:pStyle w:val="acbfdd8b-e11b-4d36-88ff-6049b138f862"/>
        <w:rPr>
          <w:rFonts w:hint="eastAsia"/>
        </w:rPr>
      </w:pPr>
      <w:r w:rsidRPr="00E00461">
        <w:t>文明B认为：</w:t>
      </w:r>
    </w:p>
    <w:p w14:paraId="0CB7F168" w14:textId="77777777" w:rsidR="00112321" w:rsidRPr="00E00461" w:rsidRDefault="00112321" w:rsidP="00112321">
      <w:pPr>
        <w:pStyle w:val="acbfdd8b-e11b-4d36-88ff-6049b138f862"/>
        <w:rPr>
          <w:rFonts w:hint="eastAsia"/>
        </w:rPr>
      </w:pPr>
      <w:r w:rsidRPr="00E00461">
        <w:t>集体秩序最高</w:t>
      </w:r>
    </w:p>
    <w:p w14:paraId="07B4E53F" w14:textId="77777777" w:rsidR="00112321" w:rsidRDefault="00112321" w:rsidP="00112321">
      <w:pPr>
        <w:pStyle w:val="acbfdd8b-e11b-4d36-88ff-6049b138f862"/>
        <w:rPr>
          <w:rFonts w:hint="eastAsia"/>
        </w:rPr>
      </w:pPr>
      <w:r w:rsidRPr="00E00461">
        <w:t>如果两个文明接触，普通判断就不够用了。</w:t>
      </w:r>
    </w:p>
    <w:p w14:paraId="41CB59C9" w14:textId="77777777" w:rsidR="00112321" w:rsidRPr="00E00461" w:rsidRDefault="00112321" w:rsidP="00112321">
      <w:pPr>
        <w:pStyle w:val="acbfdd8b-e11b-4d36-88ff-6049b138f862"/>
        <w:rPr>
          <w:rFonts w:hint="eastAsia"/>
        </w:rPr>
      </w:pPr>
    </w:p>
    <w:p w14:paraId="31403AD4" w14:textId="77777777" w:rsidR="00112321" w:rsidRPr="00E00461" w:rsidRDefault="00112321" w:rsidP="00112321">
      <w:pPr>
        <w:pStyle w:val="acbfdd8b-e11b-4d36-88ff-6049b138f862"/>
        <w:rPr>
          <w:rFonts w:hint="eastAsia"/>
        </w:rPr>
      </w:pPr>
      <w:r w:rsidRPr="00E00461">
        <w:t>这时就需要：</w:t>
      </w:r>
    </w:p>
    <w:p w14:paraId="081DA372" w14:textId="77777777" w:rsidR="00112321" w:rsidRDefault="00112321" w:rsidP="00112321">
      <w:pPr>
        <w:pStyle w:val="acbfdd8b-e11b-4d36-88ff-6049b138f862"/>
        <w:rPr>
          <w:rFonts w:hint="eastAsia"/>
          <w:b/>
          <w:bCs/>
        </w:rPr>
      </w:pPr>
      <w:r w:rsidRPr="00E00461">
        <w:rPr>
          <w:b/>
          <w:bCs/>
        </w:rPr>
        <w:t>超判断</w:t>
      </w:r>
    </w:p>
    <w:p w14:paraId="74140A60" w14:textId="77777777" w:rsidR="00112321" w:rsidRPr="00E00461" w:rsidRDefault="00112321" w:rsidP="00112321">
      <w:pPr>
        <w:pStyle w:val="acbfdd8b-e11b-4d36-88ff-6049b138f862"/>
        <w:rPr>
          <w:rFonts w:hint="eastAsia"/>
        </w:rPr>
      </w:pPr>
    </w:p>
    <w:p w14:paraId="3FDF0D65" w14:textId="77777777" w:rsidR="00112321" w:rsidRPr="00E00461" w:rsidRDefault="00112321" w:rsidP="00112321">
      <w:pPr>
        <w:pStyle w:val="acbfdd8b-e11b-4d36-88ff-6049b138f862"/>
        <w:rPr>
          <w:rFonts w:hint="eastAsia"/>
        </w:rPr>
      </w:pPr>
      <w:r w:rsidRPr="00E00461">
        <w:t>也就是：</w:t>
      </w:r>
    </w:p>
    <w:p w14:paraId="6B11B3BB" w14:textId="77777777" w:rsidR="00112321" w:rsidRPr="00E00461" w:rsidRDefault="00112321" w:rsidP="00112321">
      <w:pPr>
        <w:pStyle w:val="acbfdd8b-e11b-4d36-88ff-6049b138f862"/>
        <w:rPr>
          <w:rFonts w:hint="eastAsia"/>
        </w:rPr>
      </w:pPr>
      <w:r w:rsidRPr="00E00461">
        <w:rPr>
          <w:b/>
          <w:bCs/>
        </w:rPr>
        <w:t>在文明之间确定新的秩序标准。</w:t>
      </w:r>
    </w:p>
    <w:p w14:paraId="2128F72F" w14:textId="77777777" w:rsidR="00112321" w:rsidRPr="00E00461" w:rsidRDefault="00112321" w:rsidP="00112321">
      <w:pPr>
        <w:pStyle w:val="acbfdd8b-e11b-4d36-88ff-6049b138f862"/>
        <w:rPr>
          <w:rFonts w:hint="eastAsia"/>
        </w:rPr>
      </w:pPr>
      <w:r w:rsidRPr="00E00461">
        <w:lastRenderedPageBreak/>
        <w:t>这种判断可能表现为：</w:t>
      </w:r>
    </w:p>
    <w:p w14:paraId="3B9F8F6E" w14:textId="77777777" w:rsidR="00112321" w:rsidRPr="00E00461" w:rsidRDefault="00112321" w:rsidP="00112321">
      <w:pPr>
        <w:pStyle w:val="acbfdd8b-e11b-4d36-88ff-6049b138f862"/>
        <w:numPr>
          <w:ilvl w:val="0"/>
          <w:numId w:val="42"/>
        </w:numPr>
        <w:rPr>
          <w:rFonts w:hint="eastAsia"/>
        </w:rPr>
      </w:pPr>
      <w:r w:rsidRPr="00E00461">
        <w:t>文明规则统一</w:t>
      </w:r>
    </w:p>
    <w:p w14:paraId="734E4221" w14:textId="77777777" w:rsidR="00112321" w:rsidRPr="00E00461" w:rsidRDefault="00112321" w:rsidP="00112321">
      <w:pPr>
        <w:pStyle w:val="acbfdd8b-e11b-4d36-88ff-6049b138f862"/>
        <w:numPr>
          <w:ilvl w:val="0"/>
          <w:numId w:val="42"/>
        </w:numPr>
        <w:rPr>
          <w:rFonts w:hint="eastAsia"/>
        </w:rPr>
      </w:pPr>
      <w:r w:rsidRPr="00E00461">
        <w:t>文明规则兼容</w:t>
      </w:r>
    </w:p>
    <w:p w14:paraId="1C4BDDA8" w14:textId="77777777" w:rsidR="00112321" w:rsidRPr="00E00461" w:rsidRDefault="00112321" w:rsidP="00112321">
      <w:pPr>
        <w:pStyle w:val="acbfdd8b-e11b-4d36-88ff-6049b138f862"/>
        <w:numPr>
          <w:ilvl w:val="0"/>
          <w:numId w:val="42"/>
        </w:numPr>
        <w:rPr>
          <w:rFonts w:hint="eastAsia"/>
        </w:rPr>
      </w:pPr>
      <w:r w:rsidRPr="00E00461">
        <w:t>文明规则替代</w:t>
      </w:r>
    </w:p>
    <w:p w14:paraId="25833EA4" w14:textId="77777777" w:rsidR="00112321" w:rsidRPr="00E00461" w:rsidRDefault="00112321" w:rsidP="00112321">
      <w:pPr>
        <w:pStyle w:val="acbfdd8b-e11b-4d36-88ff-6049b138f862"/>
        <w:rPr>
          <w:rFonts w:hint="eastAsia"/>
        </w:rPr>
      </w:pPr>
      <w:r w:rsidRPr="00E00461">
        <w:t>所以：</w:t>
      </w:r>
    </w:p>
    <w:p w14:paraId="3706CD6E" w14:textId="77777777" w:rsidR="00112321" w:rsidRPr="00E00461" w:rsidRDefault="00112321" w:rsidP="00112321">
      <w:pPr>
        <w:pStyle w:val="acbfdd8b-e11b-4d36-88ff-6049b138f862"/>
        <w:rPr>
          <w:rFonts w:hint="eastAsia"/>
        </w:rPr>
      </w:pPr>
      <w:r w:rsidRPr="00E00461">
        <w:rPr>
          <w:b/>
          <w:bCs/>
        </w:rPr>
        <w:t>超判断 = 决定哪种文明秩序能够成为更高层规则。</w:t>
      </w:r>
    </w:p>
    <w:p w14:paraId="1B03C31D" w14:textId="77777777" w:rsidR="00112321" w:rsidRPr="00E00461" w:rsidRDefault="00112321" w:rsidP="00112321">
      <w:pPr>
        <w:pStyle w:val="acbfdd8b-e11b-4d36-88ff-6049b138f862"/>
        <w:rPr>
          <w:rFonts w:hint="eastAsia"/>
        </w:rPr>
      </w:pPr>
    </w:p>
    <w:p w14:paraId="7A60F451" w14:textId="77777777" w:rsidR="00112321" w:rsidRPr="009D3BAE" w:rsidRDefault="00112321" w:rsidP="00112321">
      <w:pPr>
        <w:pStyle w:val="71e7dc79-1ff7-45e8-997d-0ebda3762b91"/>
        <w:rPr>
          <w:rFonts w:hint="eastAsia"/>
        </w:rPr>
      </w:pPr>
      <w:r>
        <w:rPr>
          <w:rFonts w:hint="eastAsia"/>
        </w:rPr>
        <w:t>三</w:t>
      </w:r>
      <w:r w:rsidRPr="00C24456">
        <w:t>，</w:t>
      </w:r>
      <w:r w:rsidRPr="009D3BAE">
        <w:t>超校正：重新定义他者文明的生存方式</w:t>
      </w:r>
    </w:p>
    <w:p w14:paraId="7489BDE2" w14:textId="77777777" w:rsidR="00112321" w:rsidRPr="009D3BAE" w:rsidRDefault="00112321" w:rsidP="00112321">
      <w:pPr>
        <w:pStyle w:val="acbfdd8b-e11b-4d36-88ff-6049b138f862"/>
        <w:rPr>
          <w:rFonts w:hint="eastAsia"/>
        </w:rPr>
      </w:pPr>
      <w:r w:rsidRPr="009D3BAE">
        <w:t>这是最狠的一层。</w:t>
      </w:r>
    </w:p>
    <w:p w14:paraId="63468E0C" w14:textId="77777777" w:rsidR="00112321" w:rsidRPr="009D3BAE" w:rsidRDefault="00112321" w:rsidP="00112321">
      <w:pPr>
        <w:pStyle w:val="acbfdd8b-e11b-4d36-88ff-6049b138f862"/>
        <w:rPr>
          <w:rFonts w:hint="eastAsia"/>
        </w:rPr>
      </w:pPr>
      <w:r w:rsidRPr="009D3BAE">
        <w:t>普通校正是：</w:t>
      </w:r>
    </w:p>
    <w:p w14:paraId="24C44172" w14:textId="77777777" w:rsidR="00112321" w:rsidRPr="009D3BAE" w:rsidRDefault="00112321" w:rsidP="00112321">
      <w:pPr>
        <w:pStyle w:val="acbfdd8b-e11b-4d36-88ff-6049b138f862"/>
        <w:numPr>
          <w:ilvl w:val="0"/>
          <w:numId w:val="43"/>
        </w:numPr>
        <w:rPr>
          <w:rFonts w:hint="eastAsia"/>
        </w:rPr>
      </w:pPr>
      <w:r w:rsidRPr="009D3BAE">
        <w:t>惩罚</w:t>
      </w:r>
    </w:p>
    <w:p w14:paraId="180F7926" w14:textId="77777777" w:rsidR="00112321" w:rsidRPr="009D3BAE" w:rsidRDefault="00112321" w:rsidP="00112321">
      <w:pPr>
        <w:pStyle w:val="acbfdd8b-e11b-4d36-88ff-6049b138f862"/>
        <w:numPr>
          <w:ilvl w:val="0"/>
          <w:numId w:val="43"/>
        </w:numPr>
        <w:rPr>
          <w:rFonts w:hint="eastAsia"/>
        </w:rPr>
      </w:pPr>
      <w:r w:rsidRPr="009D3BAE">
        <w:t>修正</w:t>
      </w:r>
    </w:p>
    <w:p w14:paraId="24A76C44" w14:textId="77777777" w:rsidR="00112321" w:rsidRPr="009D3BAE" w:rsidRDefault="00112321" w:rsidP="00112321">
      <w:pPr>
        <w:pStyle w:val="acbfdd8b-e11b-4d36-88ff-6049b138f862"/>
        <w:numPr>
          <w:ilvl w:val="0"/>
          <w:numId w:val="43"/>
        </w:numPr>
        <w:rPr>
          <w:rFonts w:hint="eastAsia"/>
        </w:rPr>
      </w:pPr>
      <w:r w:rsidRPr="009D3BAE">
        <w:t>反馈</w:t>
      </w:r>
    </w:p>
    <w:p w14:paraId="45F12ECA" w14:textId="77777777" w:rsidR="00112321" w:rsidRPr="009D3BAE" w:rsidRDefault="00112321" w:rsidP="00112321">
      <w:pPr>
        <w:pStyle w:val="acbfdd8b-e11b-4d36-88ff-6049b138f862"/>
        <w:numPr>
          <w:ilvl w:val="0"/>
          <w:numId w:val="43"/>
        </w:numPr>
        <w:rPr>
          <w:rFonts w:hint="eastAsia"/>
        </w:rPr>
      </w:pPr>
      <w:r w:rsidRPr="009D3BAE">
        <w:t>调整</w:t>
      </w:r>
    </w:p>
    <w:p w14:paraId="509CDD2A" w14:textId="77777777" w:rsidR="00112321" w:rsidRPr="009D3BAE" w:rsidRDefault="00112321" w:rsidP="00112321">
      <w:pPr>
        <w:pStyle w:val="acbfdd8b-e11b-4d36-88ff-6049b138f862"/>
        <w:rPr>
          <w:rFonts w:hint="eastAsia"/>
        </w:rPr>
      </w:pPr>
      <w:r w:rsidRPr="009D3BAE">
        <w:t>它解决的是：</w:t>
      </w:r>
    </w:p>
    <w:p w14:paraId="2CDD6FAC" w14:textId="77777777" w:rsidR="00112321" w:rsidRPr="009D3BAE" w:rsidRDefault="00112321" w:rsidP="00112321">
      <w:pPr>
        <w:pStyle w:val="acbfdd8b-e11b-4d36-88ff-6049b138f862"/>
        <w:rPr>
          <w:rFonts w:hint="eastAsia"/>
        </w:rPr>
      </w:pPr>
      <w:r w:rsidRPr="009D3BAE">
        <w:rPr>
          <w:b/>
          <w:bCs/>
        </w:rPr>
        <w:t>内部秩序失衡。</w:t>
      </w:r>
    </w:p>
    <w:p w14:paraId="4611E40A" w14:textId="77777777" w:rsidR="00112321" w:rsidRDefault="00112321" w:rsidP="00112321">
      <w:pPr>
        <w:pStyle w:val="acbfdd8b-e11b-4d36-88ff-6049b138f862"/>
        <w:rPr>
          <w:rFonts w:hint="eastAsia"/>
        </w:rPr>
      </w:pPr>
      <w:r w:rsidRPr="009D3BAE">
        <w:t>但文明之间的校正不一样。</w:t>
      </w:r>
    </w:p>
    <w:p w14:paraId="37662335" w14:textId="77777777" w:rsidR="00112321" w:rsidRPr="009D3BAE" w:rsidRDefault="00112321" w:rsidP="00112321">
      <w:pPr>
        <w:pStyle w:val="acbfdd8b-e11b-4d36-88ff-6049b138f862"/>
        <w:rPr>
          <w:rFonts w:hint="eastAsia"/>
        </w:rPr>
      </w:pPr>
    </w:p>
    <w:p w14:paraId="64617E58" w14:textId="77777777" w:rsidR="00112321" w:rsidRPr="009D3BAE" w:rsidRDefault="00112321" w:rsidP="00112321">
      <w:pPr>
        <w:pStyle w:val="acbfdd8b-e11b-4d36-88ff-6049b138f862"/>
        <w:rPr>
          <w:rFonts w:hint="eastAsia"/>
        </w:rPr>
      </w:pPr>
      <w:r w:rsidRPr="009D3BAE">
        <w:t>因为文明冲突时，问题不是某个个体行为错误，而是：</w:t>
      </w:r>
    </w:p>
    <w:p w14:paraId="0B38EADC" w14:textId="77777777" w:rsidR="00112321" w:rsidRDefault="00112321" w:rsidP="00112321">
      <w:pPr>
        <w:pStyle w:val="acbfdd8b-e11b-4d36-88ff-6049b138f862"/>
        <w:rPr>
          <w:rFonts w:hint="eastAsia"/>
          <w:b/>
          <w:bCs/>
        </w:rPr>
      </w:pPr>
      <w:r w:rsidRPr="009D3BAE">
        <w:rPr>
          <w:b/>
          <w:bCs/>
        </w:rPr>
        <w:t>整个文明结构不同。</w:t>
      </w:r>
    </w:p>
    <w:p w14:paraId="2196BB30" w14:textId="77777777" w:rsidR="00112321" w:rsidRPr="009D3BAE" w:rsidRDefault="00112321" w:rsidP="00112321">
      <w:pPr>
        <w:pStyle w:val="acbfdd8b-e11b-4d36-88ff-6049b138f862"/>
        <w:rPr>
          <w:rFonts w:hint="eastAsia"/>
        </w:rPr>
      </w:pPr>
    </w:p>
    <w:p w14:paraId="2E97DBEF" w14:textId="77777777" w:rsidR="00112321" w:rsidRDefault="00112321" w:rsidP="00112321">
      <w:pPr>
        <w:pStyle w:val="acbfdd8b-e11b-4d36-88ff-6049b138f862"/>
        <w:rPr>
          <w:rFonts w:hint="eastAsia"/>
        </w:rPr>
      </w:pPr>
      <w:r w:rsidRPr="009D3BAE">
        <w:t>所以超校正可能表现为三种形式：</w:t>
      </w:r>
    </w:p>
    <w:p w14:paraId="12DD1BD8" w14:textId="77777777" w:rsidR="00112321" w:rsidRPr="009D3BAE" w:rsidRDefault="00112321" w:rsidP="00112321">
      <w:pPr>
        <w:pStyle w:val="acbfdd8b-e11b-4d36-88ff-6049b138f862"/>
        <w:rPr>
          <w:rFonts w:hint="eastAsia"/>
        </w:rPr>
      </w:pPr>
    </w:p>
    <w:p w14:paraId="4781F3E7" w14:textId="77777777" w:rsidR="00112321" w:rsidRPr="009D3BAE" w:rsidRDefault="00112321" w:rsidP="00112321">
      <w:pPr>
        <w:pStyle w:val="acbfdd8b-e11b-4d36-88ff-6049b138f862"/>
        <w:rPr>
          <w:rFonts w:hint="eastAsia"/>
          <w:b/>
          <w:bCs/>
        </w:rPr>
      </w:pPr>
      <w:r w:rsidRPr="009D3BAE">
        <w:rPr>
          <w:b/>
          <w:bCs/>
        </w:rPr>
        <w:t>1 共存校正</w:t>
      </w:r>
    </w:p>
    <w:p w14:paraId="5F76B4DD" w14:textId="77777777" w:rsidR="00112321" w:rsidRPr="009D3BAE" w:rsidRDefault="00112321" w:rsidP="00112321">
      <w:pPr>
        <w:pStyle w:val="acbfdd8b-e11b-4d36-88ff-6049b138f862"/>
        <w:rPr>
          <w:rFonts w:hint="eastAsia"/>
        </w:rPr>
      </w:pPr>
      <w:r w:rsidRPr="009D3BAE">
        <w:t>两个文明互相调整边界，使冲突降低。</w:t>
      </w:r>
    </w:p>
    <w:p w14:paraId="68057B38" w14:textId="77777777" w:rsidR="00112321" w:rsidRPr="009D3BAE" w:rsidRDefault="00112321" w:rsidP="00112321">
      <w:pPr>
        <w:pStyle w:val="acbfdd8b-e11b-4d36-88ff-6049b138f862"/>
        <w:rPr>
          <w:rFonts w:hint="eastAsia"/>
        </w:rPr>
      </w:pPr>
      <w:r w:rsidRPr="009D3BAE">
        <w:t>例如：</w:t>
      </w:r>
    </w:p>
    <w:p w14:paraId="3554F3A1" w14:textId="77777777" w:rsidR="00112321" w:rsidRPr="009D3BAE" w:rsidRDefault="00112321" w:rsidP="00112321">
      <w:pPr>
        <w:pStyle w:val="acbfdd8b-e11b-4d36-88ff-6049b138f862"/>
        <w:numPr>
          <w:ilvl w:val="0"/>
          <w:numId w:val="44"/>
        </w:numPr>
        <w:rPr>
          <w:rFonts w:hint="eastAsia"/>
        </w:rPr>
      </w:pPr>
      <w:r w:rsidRPr="009D3BAE">
        <w:t>文明A和B互不干涉</w:t>
      </w:r>
    </w:p>
    <w:p w14:paraId="17132AA0" w14:textId="77777777" w:rsidR="00112321" w:rsidRDefault="00112321" w:rsidP="00112321">
      <w:pPr>
        <w:pStyle w:val="acbfdd8b-e11b-4d36-88ff-6049b138f862"/>
        <w:numPr>
          <w:ilvl w:val="0"/>
          <w:numId w:val="44"/>
        </w:numPr>
        <w:rPr>
          <w:rFonts w:hint="eastAsia"/>
        </w:rPr>
      </w:pPr>
      <w:r w:rsidRPr="009D3BAE">
        <w:t>各自保留原点</w:t>
      </w:r>
    </w:p>
    <w:p w14:paraId="55570C5F" w14:textId="77777777" w:rsidR="00112321" w:rsidRPr="009D3BAE" w:rsidRDefault="00112321" w:rsidP="00112321">
      <w:pPr>
        <w:pStyle w:val="acbfdd8b-e11b-4d36-88ff-6049b138f862"/>
        <w:rPr>
          <w:rFonts w:hint="eastAsia"/>
        </w:rPr>
      </w:pPr>
    </w:p>
    <w:p w14:paraId="078286F6" w14:textId="77777777" w:rsidR="00112321" w:rsidRPr="009D3BAE" w:rsidRDefault="00112321" w:rsidP="00112321">
      <w:pPr>
        <w:pStyle w:val="acbfdd8b-e11b-4d36-88ff-6049b138f862"/>
        <w:rPr>
          <w:rFonts w:hint="eastAsia"/>
          <w:b/>
          <w:bCs/>
        </w:rPr>
      </w:pPr>
      <w:r w:rsidRPr="009D3BAE">
        <w:rPr>
          <w:b/>
          <w:bCs/>
        </w:rPr>
        <w:t>2 包容校正</w:t>
      </w:r>
    </w:p>
    <w:p w14:paraId="358034CE" w14:textId="77777777" w:rsidR="00112321" w:rsidRPr="009D3BAE" w:rsidRDefault="00112321" w:rsidP="00112321">
      <w:pPr>
        <w:pStyle w:val="acbfdd8b-e11b-4d36-88ff-6049b138f862"/>
        <w:rPr>
          <w:rFonts w:hint="eastAsia"/>
        </w:rPr>
      </w:pPr>
      <w:r w:rsidRPr="009D3BAE">
        <w:t>强文明吸纳弱文明。</w:t>
      </w:r>
    </w:p>
    <w:p w14:paraId="12768779" w14:textId="77777777" w:rsidR="00112321" w:rsidRPr="009D3BAE" w:rsidRDefault="00112321" w:rsidP="00112321">
      <w:pPr>
        <w:pStyle w:val="acbfdd8b-e11b-4d36-88ff-6049b138f862"/>
        <w:rPr>
          <w:rFonts w:hint="eastAsia"/>
        </w:rPr>
      </w:pPr>
      <w:r w:rsidRPr="009D3BAE">
        <w:t>弱文明：</w:t>
      </w:r>
    </w:p>
    <w:p w14:paraId="6837EF1E" w14:textId="77777777" w:rsidR="00112321" w:rsidRPr="009D3BAE" w:rsidRDefault="00112321" w:rsidP="00112321">
      <w:pPr>
        <w:pStyle w:val="acbfdd8b-e11b-4d36-88ff-6049b138f862"/>
        <w:numPr>
          <w:ilvl w:val="0"/>
          <w:numId w:val="45"/>
        </w:numPr>
        <w:rPr>
          <w:rFonts w:hint="eastAsia"/>
        </w:rPr>
      </w:pPr>
      <w:r w:rsidRPr="009D3BAE">
        <w:t>保留部分结构</w:t>
      </w:r>
    </w:p>
    <w:p w14:paraId="44DD3AA6" w14:textId="77777777" w:rsidR="00112321" w:rsidRPr="009D3BAE" w:rsidRDefault="00112321" w:rsidP="00112321">
      <w:pPr>
        <w:pStyle w:val="acbfdd8b-e11b-4d36-88ff-6049b138f862"/>
        <w:numPr>
          <w:ilvl w:val="0"/>
          <w:numId w:val="45"/>
        </w:numPr>
        <w:rPr>
          <w:rFonts w:hint="eastAsia"/>
        </w:rPr>
      </w:pPr>
      <w:r w:rsidRPr="009D3BAE">
        <w:t>但接受强文明原点</w:t>
      </w:r>
    </w:p>
    <w:p w14:paraId="761FC998" w14:textId="77777777" w:rsidR="00112321" w:rsidRDefault="00112321" w:rsidP="00112321">
      <w:pPr>
        <w:pStyle w:val="acbfdd8b-e11b-4d36-88ff-6049b138f862"/>
        <w:rPr>
          <w:rFonts w:hint="eastAsia"/>
          <w:b/>
          <w:bCs/>
        </w:rPr>
      </w:pPr>
    </w:p>
    <w:p w14:paraId="3C85BD83" w14:textId="77777777" w:rsidR="00112321" w:rsidRPr="009D3BAE" w:rsidRDefault="00112321" w:rsidP="00112321">
      <w:pPr>
        <w:pStyle w:val="acbfdd8b-e11b-4d36-88ff-6049b138f862"/>
        <w:rPr>
          <w:rFonts w:hint="eastAsia"/>
          <w:b/>
          <w:bCs/>
        </w:rPr>
      </w:pPr>
      <w:r w:rsidRPr="009D3BAE">
        <w:rPr>
          <w:b/>
          <w:bCs/>
        </w:rPr>
        <w:t>3 吞噬校正</w:t>
      </w:r>
    </w:p>
    <w:p w14:paraId="71C416A4" w14:textId="77777777" w:rsidR="00112321" w:rsidRPr="009D3BAE" w:rsidRDefault="00112321" w:rsidP="00112321">
      <w:pPr>
        <w:pStyle w:val="acbfdd8b-e11b-4d36-88ff-6049b138f862"/>
        <w:rPr>
          <w:rFonts w:hint="eastAsia"/>
        </w:rPr>
      </w:pPr>
      <w:r w:rsidRPr="009D3BAE">
        <w:t>一个文明完全替代另一个文明。</w:t>
      </w:r>
    </w:p>
    <w:p w14:paraId="0AA5796F" w14:textId="77777777" w:rsidR="00112321" w:rsidRPr="009D3BAE" w:rsidRDefault="00112321" w:rsidP="00112321">
      <w:pPr>
        <w:pStyle w:val="acbfdd8b-e11b-4d36-88ff-6049b138f862"/>
        <w:rPr>
          <w:rFonts w:hint="eastAsia"/>
        </w:rPr>
      </w:pPr>
      <w:r w:rsidRPr="009D3BAE">
        <w:t>弱文明原点消失。</w:t>
      </w:r>
    </w:p>
    <w:p w14:paraId="09304183" w14:textId="77777777" w:rsidR="00112321" w:rsidRPr="009D3BAE" w:rsidRDefault="00112321" w:rsidP="00112321">
      <w:pPr>
        <w:pStyle w:val="acbfdd8b-e11b-4d36-88ff-6049b138f862"/>
        <w:rPr>
          <w:rFonts w:hint="eastAsia"/>
        </w:rPr>
      </w:pPr>
      <w:r w:rsidRPr="009D3BAE">
        <w:t>这其实就是文明历史中反复出现的现象：</w:t>
      </w:r>
    </w:p>
    <w:p w14:paraId="1B4DFC2F" w14:textId="77777777" w:rsidR="00112321" w:rsidRPr="009D3BAE" w:rsidRDefault="00112321" w:rsidP="00112321">
      <w:pPr>
        <w:pStyle w:val="acbfdd8b-e11b-4d36-88ff-6049b138f862"/>
        <w:numPr>
          <w:ilvl w:val="0"/>
          <w:numId w:val="46"/>
        </w:numPr>
        <w:rPr>
          <w:rFonts w:hint="eastAsia"/>
        </w:rPr>
      </w:pPr>
      <w:r w:rsidRPr="009D3BAE">
        <w:t>文化同化</w:t>
      </w:r>
    </w:p>
    <w:p w14:paraId="19D05664" w14:textId="77777777" w:rsidR="00112321" w:rsidRPr="009D3BAE" w:rsidRDefault="00112321" w:rsidP="00112321">
      <w:pPr>
        <w:pStyle w:val="acbfdd8b-e11b-4d36-88ff-6049b138f862"/>
        <w:numPr>
          <w:ilvl w:val="0"/>
          <w:numId w:val="46"/>
        </w:numPr>
        <w:rPr>
          <w:rFonts w:hint="eastAsia"/>
        </w:rPr>
      </w:pPr>
      <w:r w:rsidRPr="009D3BAE">
        <w:t>帝国扩张</w:t>
      </w:r>
    </w:p>
    <w:p w14:paraId="688F0075" w14:textId="77777777" w:rsidR="00112321" w:rsidRPr="009D3BAE" w:rsidRDefault="00112321" w:rsidP="00112321">
      <w:pPr>
        <w:pStyle w:val="acbfdd8b-e11b-4d36-88ff-6049b138f862"/>
        <w:numPr>
          <w:ilvl w:val="0"/>
          <w:numId w:val="46"/>
        </w:numPr>
        <w:rPr>
          <w:rFonts w:hint="eastAsia"/>
        </w:rPr>
      </w:pPr>
      <w:r w:rsidRPr="009D3BAE">
        <w:t>文明替代</w:t>
      </w:r>
    </w:p>
    <w:p w14:paraId="5111894E" w14:textId="77777777" w:rsidR="00112321" w:rsidRPr="009D3BAE" w:rsidRDefault="00112321" w:rsidP="00112321">
      <w:pPr>
        <w:pStyle w:val="acbfdd8b-e11b-4d36-88ff-6049b138f862"/>
        <w:rPr>
          <w:rFonts w:hint="eastAsia"/>
        </w:rPr>
      </w:pPr>
      <w:r w:rsidRPr="009D3BAE">
        <w:t>所以：</w:t>
      </w:r>
    </w:p>
    <w:p w14:paraId="28CD5865" w14:textId="77777777" w:rsidR="00112321" w:rsidRPr="009D3BAE" w:rsidRDefault="00112321" w:rsidP="00112321">
      <w:pPr>
        <w:pStyle w:val="acbfdd8b-e11b-4d36-88ff-6049b138f862"/>
        <w:rPr>
          <w:rFonts w:hint="eastAsia"/>
        </w:rPr>
      </w:pPr>
      <w:r w:rsidRPr="009D3BAE">
        <w:rPr>
          <w:b/>
          <w:bCs/>
        </w:rPr>
        <w:t>超校正 = 决定他者文明是否还能继续存在。</w:t>
      </w:r>
    </w:p>
    <w:p w14:paraId="68C4D31C" w14:textId="77777777" w:rsidR="00112321" w:rsidRDefault="00112321" w:rsidP="00112321">
      <w:pPr>
        <w:pStyle w:val="acbfdd8b-e11b-4d36-88ff-6049b138f862"/>
        <w:rPr>
          <w:rFonts w:hint="eastAsia"/>
        </w:rPr>
      </w:pPr>
    </w:p>
    <w:p w14:paraId="61E3D0C1" w14:textId="77777777" w:rsidR="00112321" w:rsidRDefault="00112321" w:rsidP="00112321">
      <w:pPr>
        <w:pStyle w:val="71e7dc79-1ff7-45e8-997d-0ebda3762b91"/>
        <w:rPr>
          <w:rFonts w:hint="eastAsia"/>
        </w:rPr>
      </w:pPr>
      <w:r w:rsidRPr="00885AC8">
        <w:rPr>
          <w:rFonts w:hint="eastAsia"/>
        </w:rPr>
        <w:t>四</w:t>
      </w:r>
      <w:r w:rsidRPr="00885AC8">
        <w:t>，超文明的基本动力学</w:t>
      </w:r>
    </w:p>
    <w:p w14:paraId="7BCC786A" w14:textId="77777777" w:rsidR="00112321" w:rsidRDefault="00112321" w:rsidP="00112321">
      <w:pPr>
        <w:pStyle w:val="acbfdd8b-e11b-4d36-88ff-6049b138f862"/>
        <w:rPr>
          <w:rFonts w:hint="eastAsia"/>
        </w:rPr>
      </w:pPr>
      <w:r>
        <w:br/>
      </w:r>
      <w:r w:rsidRPr="00EA142D">
        <w:t>当两个文明相遇时，可以在分析上将其关系分为三步：</w:t>
      </w:r>
      <w:r w:rsidRPr="00EA142D">
        <w:br/>
        <w:t>第一，超边界——先判断是否属于同一文明体系；</w:t>
      </w:r>
      <w:r w:rsidRPr="00EA142D">
        <w:br/>
        <w:t>第二，超判断——再判断规则是否兼容；</w:t>
      </w:r>
      <w:r w:rsidRPr="00EA142D">
        <w:br/>
        <w:t>第三，超校正——最后决定关系形式。</w:t>
      </w:r>
    </w:p>
    <w:p w14:paraId="6E3487D2" w14:textId="77777777" w:rsidR="00112321" w:rsidRPr="00636E1D" w:rsidRDefault="00112321" w:rsidP="00112321">
      <w:pPr>
        <w:pStyle w:val="acbfdd8b-e11b-4d36-88ff-6049b138f862"/>
        <w:rPr>
          <w:rFonts w:hint="eastAsia"/>
        </w:rPr>
      </w:pPr>
    </w:p>
    <w:p w14:paraId="704B734E" w14:textId="77777777" w:rsidR="00112321" w:rsidRPr="00636E1D" w:rsidRDefault="00112321" w:rsidP="00112321">
      <w:pPr>
        <w:pStyle w:val="acbfdd8b-e11b-4d36-88ff-6049b138f862"/>
        <w:rPr>
          <w:rFonts w:hint="eastAsia"/>
        </w:rPr>
      </w:pPr>
      <w:r w:rsidRPr="00636E1D">
        <w:t>结果就会落在三种：</w:t>
      </w:r>
    </w:p>
    <w:p w14:paraId="19936675" w14:textId="77777777" w:rsidR="00112321" w:rsidRPr="00636E1D" w:rsidRDefault="00112321" w:rsidP="00112321">
      <w:pPr>
        <w:pStyle w:val="acbfdd8b-e11b-4d36-88ff-6049b138f862"/>
        <w:numPr>
          <w:ilvl w:val="0"/>
          <w:numId w:val="47"/>
        </w:numPr>
        <w:rPr>
          <w:rFonts w:hint="eastAsia"/>
        </w:rPr>
      </w:pPr>
      <w:r w:rsidRPr="00636E1D">
        <w:t>共存</w:t>
      </w:r>
    </w:p>
    <w:p w14:paraId="46CE585E" w14:textId="77777777" w:rsidR="00112321" w:rsidRPr="00636E1D" w:rsidRDefault="00112321" w:rsidP="00112321">
      <w:pPr>
        <w:pStyle w:val="acbfdd8b-e11b-4d36-88ff-6049b138f862"/>
        <w:numPr>
          <w:ilvl w:val="0"/>
          <w:numId w:val="47"/>
        </w:numPr>
        <w:rPr>
          <w:rFonts w:hint="eastAsia"/>
        </w:rPr>
      </w:pPr>
      <w:r w:rsidRPr="00636E1D">
        <w:t>包容</w:t>
      </w:r>
    </w:p>
    <w:p w14:paraId="7520DB06" w14:textId="77777777" w:rsidR="00112321" w:rsidRPr="00636E1D" w:rsidRDefault="00112321" w:rsidP="00112321">
      <w:pPr>
        <w:pStyle w:val="acbfdd8b-e11b-4d36-88ff-6049b138f862"/>
        <w:numPr>
          <w:ilvl w:val="0"/>
          <w:numId w:val="47"/>
        </w:numPr>
        <w:rPr>
          <w:rFonts w:hint="eastAsia"/>
        </w:rPr>
      </w:pPr>
      <w:r w:rsidRPr="00636E1D">
        <w:t>吞噬</w:t>
      </w:r>
    </w:p>
    <w:p w14:paraId="087F5CF6" w14:textId="77777777" w:rsidR="00112321" w:rsidRDefault="00112321" w:rsidP="00112321">
      <w:pPr>
        <w:pStyle w:val="acbfdd8b-e11b-4d36-88ff-6049b138f862"/>
        <w:rPr>
          <w:rFonts w:hint="eastAsia"/>
        </w:rPr>
      </w:pPr>
      <w:r w:rsidRPr="00636E1D">
        <w:t>这其实就是文明关系的三种基本结构。</w:t>
      </w:r>
    </w:p>
    <w:p w14:paraId="191DEC83" w14:textId="77777777" w:rsidR="00112321" w:rsidRPr="00636E1D" w:rsidRDefault="00112321" w:rsidP="00112321">
      <w:pPr>
        <w:pStyle w:val="acbfdd8b-e11b-4d36-88ff-6049b138f862"/>
        <w:rPr>
          <w:rFonts w:hint="eastAsia"/>
        </w:rPr>
      </w:pPr>
    </w:p>
    <w:p w14:paraId="2C071856" w14:textId="77777777" w:rsidR="00112321" w:rsidRPr="007044B1" w:rsidRDefault="00112321" w:rsidP="00112321">
      <w:pPr>
        <w:rPr>
          <w:lang w:eastAsia="zh-CN"/>
        </w:rPr>
      </w:pPr>
    </w:p>
    <w:p w14:paraId="273D5E4E" w14:textId="77777777" w:rsidR="00112321" w:rsidRDefault="00112321" w:rsidP="00112321">
      <w:pPr>
        <w:pStyle w:val="21bc9c4b-6a32-43e5-beaa-fd2d792c5735"/>
        <w:rPr>
          <w:rFonts w:hint="eastAsia"/>
          <w:lang w:eastAsia="zh-CN"/>
        </w:rPr>
      </w:pPr>
      <w:r w:rsidRPr="005F71CC">
        <w:rPr>
          <w:lang w:eastAsia="zh-CN"/>
        </w:rPr>
        <w:t>已知强文明与超文明对比</w:t>
      </w:r>
    </w:p>
    <w:p w14:paraId="78579F9D" w14:textId="77777777" w:rsidR="00112321" w:rsidRPr="005F71CC" w:rsidRDefault="00112321" w:rsidP="00112321">
      <w:pPr>
        <w:pStyle w:val="acbfdd8b-e11b-4d36-88ff-6049b138f862"/>
        <w:rPr>
          <w:rFonts w:hint="eastAsia"/>
        </w:rPr>
      </w:pPr>
    </w:p>
    <w:p w14:paraId="54933C99" w14:textId="77777777" w:rsidR="00112321" w:rsidRDefault="00112321" w:rsidP="00112321">
      <w:pPr>
        <w:pStyle w:val="acbfdd8b-e11b-4d36-88ff-6049b138f862"/>
        <w:rPr>
          <w:rFonts w:hint="eastAsia"/>
        </w:rPr>
      </w:pPr>
      <w:r w:rsidRPr="005F71CC">
        <w:t>前文所论，多为理论推演与结构分析。</w:t>
      </w:r>
      <w:r w:rsidRPr="005F71CC">
        <w:br/>
        <w:t>然而若回望人类历史，</w:t>
      </w:r>
      <w:r w:rsidRPr="005F71CC">
        <w:br/>
        <w:t>文明之间的层级差异，</w:t>
      </w:r>
      <w:r w:rsidRPr="005F71CC">
        <w:br/>
        <w:t>其实早已多次出现。</w:t>
      </w:r>
    </w:p>
    <w:p w14:paraId="2F88AF72" w14:textId="77777777" w:rsidR="00112321" w:rsidRPr="005F71CC" w:rsidRDefault="00112321" w:rsidP="00112321">
      <w:pPr>
        <w:pStyle w:val="acbfdd8b-e11b-4d36-88ff-6049b138f862"/>
        <w:rPr>
          <w:rFonts w:hint="eastAsia"/>
        </w:rPr>
      </w:pPr>
    </w:p>
    <w:p w14:paraId="29BF778A" w14:textId="77777777" w:rsidR="00112321" w:rsidRDefault="00112321" w:rsidP="00112321">
      <w:pPr>
        <w:pStyle w:val="acbfdd8b-e11b-4d36-88ff-6049b138f862"/>
        <w:rPr>
          <w:rFonts w:hint="eastAsia"/>
        </w:rPr>
      </w:pPr>
      <w:r w:rsidRPr="005F71CC">
        <w:lastRenderedPageBreak/>
        <w:t>这种差异，并不只是力量差异，</w:t>
      </w:r>
      <w:r w:rsidRPr="005F71CC">
        <w:br/>
        <w:t>更可能是一种结构差异。</w:t>
      </w:r>
    </w:p>
    <w:p w14:paraId="3159BBC8" w14:textId="77777777" w:rsidR="00112321" w:rsidRPr="005F71CC" w:rsidRDefault="00112321" w:rsidP="00112321">
      <w:pPr>
        <w:pStyle w:val="acbfdd8b-e11b-4d36-88ff-6049b138f862"/>
        <w:rPr>
          <w:rFonts w:hint="eastAsia"/>
        </w:rPr>
      </w:pPr>
    </w:p>
    <w:p w14:paraId="5A85A88B" w14:textId="77777777" w:rsidR="00112321" w:rsidRDefault="00112321" w:rsidP="00112321">
      <w:pPr>
        <w:pStyle w:val="acbfdd8b-e11b-4d36-88ff-6049b138f862"/>
        <w:rPr>
          <w:rFonts w:hint="eastAsia"/>
        </w:rPr>
      </w:pPr>
      <w:r w:rsidRPr="005F71CC">
        <w:t>当一个文明面对另一个文明时，</w:t>
      </w:r>
      <w:r w:rsidRPr="005F71CC">
        <w:br/>
        <w:t>若双方仍在同一规则层级内竞争，</w:t>
      </w:r>
      <w:r w:rsidRPr="005F71CC">
        <w:br/>
        <w:t>则无论胜败，</w:t>
      </w:r>
      <w:r w:rsidRPr="005F71CC">
        <w:br/>
        <w:t>都仍属于强文明之间的对抗。</w:t>
      </w:r>
    </w:p>
    <w:p w14:paraId="549FC1E0" w14:textId="77777777" w:rsidR="00112321" w:rsidRPr="005F71CC" w:rsidRDefault="00112321" w:rsidP="00112321">
      <w:pPr>
        <w:pStyle w:val="acbfdd8b-e11b-4d36-88ff-6049b138f862"/>
        <w:rPr>
          <w:rFonts w:hint="eastAsia"/>
        </w:rPr>
      </w:pPr>
    </w:p>
    <w:p w14:paraId="0FDD7F00" w14:textId="77777777" w:rsidR="00112321" w:rsidRPr="005F71CC" w:rsidRDefault="00112321" w:rsidP="00112321">
      <w:pPr>
        <w:pStyle w:val="acbfdd8b-e11b-4d36-88ff-6049b138f862"/>
        <w:rPr>
          <w:rFonts w:hint="eastAsia"/>
        </w:rPr>
      </w:pPr>
      <w:r w:rsidRPr="005F71CC">
        <w:t>但若其中一方的原点结构，</w:t>
      </w:r>
      <w:r w:rsidRPr="005F71CC">
        <w:br/>
        <w:t>已经能够稳定吸收另一方的行为、冲突与变化，</w:t>
      </w:r>
      <w:r w:rsidRPr="005F71CC">
        <w:br/>
        <w:t>则这种差异，</w:t>
      </w:r>
      <w:r w:rsidRPr="005F71CC">
        <w:br/>
        <w:t>便近似于一种降维。</w:t>
      </w:r>
    </w:p>
    <w:p w14:paraId="3F5DE78F" w14:textId="77777777" w:rsidR="00112321" w:rsidRDefault="00112321" w:rsidP="00112321">
      <w:pPr>
        <w:pStyle w:val="acbfdd8b-e11b-4d36-88ff-6049b138f862"/>
        <w:rPr>
          <w:rFonts w:hint="eastAsia"/>
        </w:rPr>
      </w:pPr>
    </w:p>
    <w:p w14:paraId="10893A82" w14:textId="77777777" w:rsidR="00112321" w:rsidRPr="00814D66" w:rsidRDefault="00112321" w:rsidP="00112321">
      <w:pPr>
        <w:pStyle w:val="71e7dc79-1ff7-45e8-997d-0ebda3762b91"/>
        <w:rPr>
          <w:rFonts w:hint="eastAsia"/>
        </w:rPr>
      </w:pPr>
      <w:r w:rsidRPr="00814D66">
        <w:t>一、国家体系与封建结构</w:t>
      </w:r>
    </w:p>
    <w:p w14:paraId="7B9653BB" w14:textId="77777777" w:rsidR="00112321" w:rsidRDefault="00112321" w:rsidP="00112321">
      <w:pPr>
        <w:pStyle w:val="acbfdd8b-e11b-4d36-88ff-6049b138f862"/>
        <w:rPr>
          <w:rFonts w:hint="eastAsia"/>
        </w:rPr>
      </w:pPr>
      <w:r w:rsidRPr="00814D66">
        <w:t>中世纪的封建体系，</w:t>
      </w:r>
      <w:r w:rsidRPr="00814D66">
        <w:br/>
        <w:t>其秩序主要依附于领主关系、血缘纽带与地方契约。</w:t>
      </w:r>
    </w:p>
    <w:p w14:paraId="51172A37" w14:textId="77777777" w:rsidR="00112321" w:rsidRPr="00814D66" w:rsidRDefault="00112321" w:rsidP="00112321">
      <w:pPr>
        <w:pStyle w:val="acbfdd8b-e11b-4d36-88ff-6049b138f862"/>
        <w:rPr>
          <w:rFonts w:hint="eastAsia"/>
        </w:rPr>
      </w:pPr>
    </w:p>
    <w:p w14:paraId="00BB4E6F" w14:textId="77777777" w:rsidR="00112321" w:rsidRDefault="00112321" w:rsidP="00112321">
      <w:pPr>
        <w:pStyle w:val="acbfdd8b-e11b-4d36-88ff-6049b138f862"/>
        <w:rPr>
          <w:rFonts w:hint="eastAsia"/>
        </w:rPr>
      </w:pPr>
      <w:r w:rsidRPr="00814D66">
        <w:t>这种结构并非不能维持秩序，</w:t>
      </w:r>
      <w:r w:rsidRPr="00814D66">
        <w:br/>
        <w:t>但其稳定依赖的是局部关系，</w:t>
      </w:r>
      <w:r w:rsidRPr="00814D66">
        <w:br/>
        <w:t>而非统一制度。</w:t>
      </w:r>
    </w:p>
    <w:p w14:paraId="2CBCB29F" w14:textId="77777777" w:rsidR="00112321" w:rsidRPr="00814D66" w:rsidRDefault="00112321" w:rsidP="00112321">
      <w:pPr>
        <w:pStyle w:val="acbfdd8b-e11b-4d36-88ff-6049b138f862"/>
        <w:rPr>
          <w:rFonts w:hint="eastAsia"/>
        </w:rPr>
      </w:pPr>
    </w:p>
    <w:p w14:paraId="5E1D3D60" w14:textId="77777777" w:rsidR="00112321" w:rsidRPr="00814D66" w:rsidRDefault="00112321" w:rsidP="00112321">
      <w:pPr>
        <w:pStyle w:val="acbfdd8b-e11b-4d36-88ff-6049b138f862"/>
        <w:rPr>
          <w:rFonts w:hint="eastAsia"/>
        </w:rPr>
      </w:pPr>
      <w:r w:rsidRPr="00814D66">
        <w:lastRenderedPageBreak/>
        <w:t>当近代国家体系逐渐形成时，</w:t>
      </w:r>
      <w:r w:rsidRPr="00814D66">
        <w:br/>
        <w:t>新的原点结构开始出现：</w:t>
      </w:r>
    </w:p>
    <w:p w14:paraId="22C87963" w14:textId="77777777" w:rsidR="00112321" w:rsidRDefault="00112321" w:rsidP="00112321">
      <w:pPr>
        <w:pStyle w:val="acbfdd8b-e11b-4d36-88ff-6049b138f862"/>
        <w:rPr>
          <w:rFonts w:hint="eastAsia"/>
        </w:rPr>
      </w:pPr>
      <w:r w:rsidRPr="00814D66">
        <w:t>统一法律，</w:t>
      </w:r>
      <w:r w:rsidRPr="00814D66">
        <w:br/>
        <w:t>统一税收，</w:t>
      </w:r>
      <w:r w:rsidRPr="00814D66">
        <w:br/>
        <w:t>常备军体系，</w:t>
      </w:r>
      <w:r w:rsidRPr="00814D66">
        <w:br/>
        <w:t>行政系统，</w:t>
      </w:r>
      <w:r w:rsidRPr="00814D66">
        <w:br/>
        <w:t>以及标准化的财政与文书制度。</w:t>
      </w:r>
    </w:p>
    <w:p w14:paraId="7FE57D2A" w14:textId="77777777" w:rsidR="00112321" w:rsidRPr="00814D66" w:rsidRDefault="00112321" w:rsidP="00112321">
      <w:pPr>
        <w:pStyle w:val="acbfdd8b-e11b-4d36-88ff-6049b138f862"/>
        <w:rPr>
          <w:rFonts w:hint="eastAsia"/>
        </w:rPr>
      </w:pPr>
    </w:p>
    <w:p w14:paraId="21FFA8EC" w14:textId="77777777" w:rsidR="00112321" w:rsidRDefault="00112321" w:rsidP="00112321">
      <w:pPr>
        <w:pStyle w:val="acbfdd8b-e11b-4d36-88ff-6049b138f862"/>
        <w:rPr>
          <w:rFonts w:hint="eastAsia"/>
        </w:rPr>
      </w:pPr>
      <w:r w:rsidRPr="00814D66">
        <w:t>此时，</w:t>
      </w:r>
      <w:r w:rsidRPr="00814D66">
        <w:br/>
        <w:t>封建结构并未立即消失；</w:t>
      </w:r>
      <w:r w:rsidRPr="00814D66">
        <w:br/>
        <w:t>但它已很难在同一规则层面与国家体系长期竞争。</w:t>
      </w:r>
    </w:p>
    <w:p w14:paraId="68003887" w14:textId="77777777" w:rsidR="00112321" w:rsidRPr="00814D66" w:rsidRDefault="00112321" w:rsidP="00112321">
      <w:pPr>
        <w:pStyle w:val="acbfdd8b-e11b-4d36-88ff-6049b138f862"/>
        <w:rPr>
          <w:rFonts w:hint="eastAsia"/>
        </w:rPr>
      </w:pPr>
    </w:p>
    <w:p w14:paraId="6B85883A" w14:textId="77777777" w:rsidR="00112321" w:rsidRDefault="00112321" w:rsidP="00112321">
      <w:pPr>
        <w:pStyle w:val="acbfdd8b-e11b-4d36-88ff-6049b138f862"/>
        <w:rPr>
          <w:rFonts w:hint="eastAsia"/>
        </w:rPr>
      </w:pPr>
      <w:r w:rsidRPr="00814D66">
        <w:t>因为国家体系的原点，</w:t>
      </w:r>
      <w:r w:rsidRPr="00814D66">
        <w:br/>
        <w:t>已经能够稳定吸收地方秩序与领主权力，</w:t>
      </w:r>
      <w:r w:rsidRPr="00814D66">
        <w:br/>
        <w:t>并将其纳入更大的制度结构之中。</w:t>
      </w:r>
    </w:p>
    <w:p w14:paraId="7CC81C91" w14:textId="77777777" w:rsidR="00112321" w:rsidRPr="00814D66" w:rsidRDefault="00112321" w:rsidP="00112321">
      <w:pPr>
        <w:pStyle w:val="acbfdd8b-e11b-4d36-88ff-6049b138f862"/>
        <w:rPr>
          <w:rFonts w:hint="eastAsia"/>
        </w:rPr>
      </w:pPr>
    </w:p>
    <w:p w14:paraId="23FCDE7D" w14:textId="77777777" w:rsidR="00112321" w:rsidRPr="00814D66" w:rsidRDefault="00112321" w:rsidP="00112321">
      <w:pPr>
        <w:pStyle w:val="acbfdd8b-e11b-4d36-88ff-6049b138f862"/>
        <w:rPr>
          <w:rFonts w:hint="eastAsia"/>
        </w:rPr>
      </w:pPr>
      <w:r w:rsidRPr="00814D66">
        <w:t>这种差异，</w:t>
      </w:r>
      <w:r w:rsidRPr="00814D66">
        <w:br/>
        <w:t>并不只是军事或财富的差异，</w:t>
      </w:r>
      <w:r w:rsidRPr="00814D66">
        <w:br/>
        <w:t>而是原点结构的层级差。</w:t>
      </w:r>
    </w:p>
    <w:p w14:paraId="36F025F8" w14:textId="77777777" w:rsidR="00112321" w:rsidRDefault="00112321" w:rsidP="00112321">
      <w:pPr>
        <w:pStyle w:val="acbfdd8b-e11b-4d36-88ff-6049b138f862"/>
        <w:rPr>
          <w:rFonts w:hint="eastAsia"/>
        </w:rPr>
      </w:pPr>
    </w:p>
    <w:p w14:paraId="35ED7CA7" w14:textId="77777777" w:rsidR="00112321" w:rsidRPr="0047329F" w:rsidRDefault="00112321" w:rsidP="00112321">
      <w:pPr>
        <w:pStyle w:val="71e7dc79-1ff7-45e8-997d-0ebda3762b91"/>
        <w:rPr>
          <w:rFonts w:hint="eastAsia"/>
        </w:rPr>
      </w:pPr>
      <w:r w:rsidRPr="0047329F">
        <w:lastRenderedPageBreak/>
        <w:t>二、工业文明与农业文明</w:t>
      </w:r>
    </w:p>
    <w:p w14:paraId="72D3D92C" w14:textId="77777777" w:rsidR="00112321" w:rsidRDefault="00112321" w:rsidP="00112321">
      <w:pPr>
        <w:pStyle w:val="acbfdd8b-e11b-4d36-88ff-6049b138f862"/>
        <w:rPr>
          <w:rFonts w:hint="eastAsia"/>
        </w:rPr>
      </w:pPr>
      <w:r w:rsidRPr="0047329F">
        <w:t>农业文明能够长期维持稳定社会，</w:t>
      </w:r>
      <w:r w:rsidRPr="0047329F">
        <w:br/>
        <w:t>其原点往往依赖土地、人口与传统制度。</w:t>
      </w:r>
    </w:p>
    <w:p w14:paraId="443F6A44" w14:textId="77777777" w:rsidR="00112321" w:rsidRPr="0047329F" w:rsidRDefault="00112321" w:rsidP="00112321">
      <w:pPr>
        <w:pStyle w:val="acbfdd8b-e11b-4d36-88ff-6049b138f862"/>
        <w:rPr>
          <w:rFonts w:hint="eastAsia"/>
        </w:rPr>
      </w:pPr>
    </w:p>
    <w:p w14:paraId="4FDC8127" w14:textId="77777777" w:rsidR="00112321" w:rsidRPr="0047329F" w:rsidRDefault="00112321" w:rsidP="00112321">
      <w:pPr>
        <w:pStyle w:val="acbfdd8b-e11b-4d36-88ff-6049b138f862"/>
        <w:rPr>
          <w:rFonts w:hint="eastAsia"/>
        </w:rPr>
      </w:pPr>
      <w:r w:rsidRPr="0047329F">
        <w:t>然而工业文明出现之后，</w:t>
      </w:r>
      <w:r w:rsidRPr="0047329F">
        <w:br/>
        <w:t>新的结构开始形成：</w:t>
      </w:r>
    </w:p>
    <w:p w14:paraId="595395D3" w14:textId="77777777" w:rsidR="00112321" w:rsidRDefault="00112321" w:rsidP="00112321">
      <w:pPr>
        <w:pStyle w:val="acbfdd8b-e11b-4d36-88ff-6049b138f862"/>
        <w:rPr>
          <w:rFonts w:hint="eastAsia"/>
        </w:rPr>
      </w:pPr>
      <w:r w:rsidRPr="0047329F">
        <w:t>规模化生产，</w:t>
      </w:r>
      <w:r w:rsidRPr="0047329F">
        <w:br/>
        <w:t>标准化技术，</w:t>
      </w:r>
      <w:r w:rsidRPr="0047329F">
        <w:br/>
        <w:t>系统化教育，</w:t>
      </w:r>
      <w:r w:rsidRPr="0047329F">
        <w:br/>
        <w:t>以及科学知识的持续积累。</w:t>
      </w:r>
    </w:p>
    <w:p w14:paraId="76A7A5A0" w14:textId="77777777" w:rsidR="00112321" w:rsidRPr="0047329F" w:rsidRDefault="00112321" w:rsidP="00112321">
      <w:pPr>
        <w:pStyle w:val="acbfdd8b-e11b-4d36-88ff-6049b138f862"/>
        <w:rPr>
          <w:rFonts w:hint="eastAsia"/>
        </w:rPr>
      </w:pPr>
    </w:p>
    <w:p w14:paraId="1889F37F" w14:textId="77777777" w:rsidR="00112321" w:rsidRDefault="00112321" w:rsidP="00112321">
      <w:pPr>
        <w:pStyle w:val="acbfdd8b-e11b-4d36-88ff-6049b138f862"/>
        <w:rPr>
          <w:rFonts w:hint="eastAsia"/>
        </w:rPr>
      </w:pPr>
      <w:r w:rsidRPr="0047329F">
        <w:t>农业文明仍然可以存在，</w:t>
      </w:r>
      <w:r w:rsidRPr="0047329F">
        <w:br/>
        <w:t>甚至在局部保持优势；</w:t>
      </w:r>
      <w:r w:rsidRPr="0047329F">
        <w:br/>
        <w:t>但工业体系一旦建立，</w:t>
      </w:r>
      <w:r w:rsidRPr="0047329F">
        <w:br/>
        <w:t>便能够不断吸收与改造农业结构。</w:t>
      </w:r>
    </w:p>
    <w:p w14:paraId="7F4F1916" w14:textId="77777777" w:rsidR="00112321" w:rsidRPr="0047329F" w:rsidRDefault="00112321" w:rsidP="00112321">
      <w:pPr>
        <w:pStyle w:val="acbfdd8b-e11b-4d36-88ff-6049b138f862"/>
        <w:rPr>
          <w:rFonts w:hint="eastAsia"/>
        </w:rPr>
      </w:pPr>
    </w:p>
    <w:p w14:paraId="18826BE9" w14:textId="77777777" w:rsidR="00112321" w:rsidRDefault="00112321" w:rsidP="00112321">
      <w:pPr>
        <w:pStyle w:val="acbfdd8b-e11b-4d36-88ff-6049b138f862"/>
        <w:rPr>
          <w:rFonts w:hint="eastAsia"/>
        </w:rPr>
      </w:pPr>
      <w:r w:rsidRPr="0047329F">
        <w:t>农业生产可以被纳入工业体系，</w:t>
      </w:r>
      <w:r w:rsidRPr="0047329F">
        <w:br/>
        <w:t>土地制度可以被重新组织，</w:t>
      </w:r>
      <w:r w:rsidRPr="0047329F">
        <w:br/>
        <w:t>人口也被重新纳入新的生产结构。</w:t>
      </w:r>
    </w:p>
    <w:p w14:paraId="5E729A7E" w14:textId="77777777" w:rsidR="00112321" w:rsidRPr="0047329F" w:rsidRDefault="00112321" w:rsidP="00112321">
      <w:pPr>
        <w:pStyle w:val="acbfdd8b-e11b-4d36-88ff-6049b138f862"/>
        <w:rPr>
          <w:rFonts w:hint="eastAsia"/>
        </w:rPr>
      </w:pPr>
    </w:p>
    <w:p w14:paraId="6D9DAD3C" w14:textId="77777777" w:rsidR="00112321" w:rsidRPr="0047329F" w:rsidRDefault="00112321" w:rsidP="00112321">
      <w:pPr>
        <w:pStyle w:val="acbfdd8b-e11b-4d36-88ff-6049b138f862"/>
        <w:rPr>
          <w:rFonts w:hint="eastAsia"/>
        </w:rPr>
      </w:pPr>
      <w:r w:rsidRPr="0047329F">
        <w:lastRenderedPageBreak/>
        <w:t>因此，两者之间的差别，</w:t>
      </w:r>
      <w:r w:rsidRPr="0047329F">
        <w:br/>
        <w:t>并不仅仅是技术水平不同，</w:t>
      </w:r>
      <w:r w:rsidRPr="0047329F">
        <w:br/>
        <w:t>而是原点结构的稳定方式已经改变。</w:t>
      </w:r>
    </w:p>
    <w:p w14:paraId="550BD25A" w14:textId="77777777" w:rsidR="00112321" w:rsidRDefault="00112321" w:rsidP="00112321">
      <w:pPr>
        <w:pStyle w:val="acbfdd8b-e11b-4d36-88ff-6049b138f862"/>
        <w:rPr>
          <w:rFonts w:hint="eastAsia"/>
        </w:rPr>
      </w:pPr>
    </w:p>
    <w:p w14:paraId="4191B4C4" w14:textId="77777777" w:rsidR="00112321" w:rsidRDefault="00112321" w:rsidP="00112321">
      <w:pPr>
        <w:pStyle w:val="71e7dc79-1ff7-45e8-997d-0ebda3762b91"/>
        <w:rPr>
          <w:rFonts w:hint="eastAsia"/>
        </w:rPr>
      </w:pPr>
      <w:r w:rsidRPr="0047329F">
        <w:t>三、全球体系与单一文明</w:t>
      </w:r>
    </w:p>
    <w:p w14:paraId="0DD09687" w14:textId="77777777" w:rsidR="00112321" w:rsidRPr="0047329F" w:rsidRDefault="00112321" w:rsidP="00112321">
      <w:pPr>
        <w:pStyle w:val="acbfdd8b-e11b-4d36-88ff-6049b138f862"/>
        <w:rPr>
          <w:rFonts w:hint="eastAsia"/>
        </w:rPr>
      </w:pPr>
    </w:p>
    <w:p w14:paraId="162B6BEC" w14:textId="77777777" w:rsidR="00112321" w:rsidRDefault="00112321" w:rsidP="00112321">
      <w:pPr>
        <w:pStyle w:val="acbfdd8b-e11b-4d36-88ff-6049b138f862"/>
        <w:rPr>
          <w:rFonts w:hint="eastAsia"/>
        </w:rPr>
      </w:pPr>
      <w:r w:rsidRPr="0047329F">
        <w:t>在更大的尺度上，</w:t>
      </w:r>
      <w:r w:rsidRPr="0047329F">
        <w:br/>
        <w:t>类似的差异也曾出现。</w:t>
      </w:r>
    </w:p>
    <w:p w14:paraId="1AD7FD07" w14:textId="77777777" w:rsidR="00112321" w:rsidRPr="0047329F" w:rsidRDefault="00112321" w:rsidP="00112321">
      <w:pPr>
        <w:pStyle w:val="acbfdd8b-e11b-4d36-88ff-6049b138f862"/>
        <w:rPr>
          <w:rFonts w:hint="eastAsia"/>
        </w:rPr>
      </w:pPr>
    </w:p>
    <w:p w14:paraId="6B12A32C" w14:textId="77777777" w:rsidR="00112321" w:rsidRDefault="00112321" w:rsidP="00112321">
      <w:pPr>
        <w:pStyle w:val="acbfdd8b-e11b-4d36-88ff-6049b138f862"/>
        <w:rPr>
          <w:rFonts w:hint="eastAsia"/>
        </w:rPr>
      </w:pPr>
      <w:r w:rsidRPr="0047329F">
        <w:t>某些文明虽然仍保持独立政治形态，</w:t>
      </w:r>
      <w:r w:rsidRPr="0047329F">
        <w:br/>
        <w:t>但其经济、技术、贸易甚至知识体系，</w:t>
      </w:r>
      <w:r w:rsidRPr="0047329F">
        <w:br/>
        <w:t>却逐渐被纳入更大的文明结构之中。</w:t>
      </w:r>
    </w:p>
    <w:p w14:paraId="450AC093" w14:textId="77777777" w:rsidR="00112321" w:rsidRPr="0047329F" w:rsidRDefault="00112321" w:rsidP="00112321">
      <w:pPr>
        <w:pStyle w:val="acbfdd8b-e11b-4d36-88ff-6049b138f862"/>
        <w:rPr>
          <w:rFonts w:hint="eastAsia"/>
        </w:rPr>
      </w:pPr>
    </w:p>
    <w:p w14:paraId="488AAF54" w14:textId="77777777" w:rsidR="00112321" w:rsidRDefault="00112321" w:rsidP="00112321">
      <w:pPr>
        <w:pStyle w:val="acbfdd8b-e11b-4d36-88ff-6049b138f862"/>
        <w:rPr>
          <w:rFonts w:hint="eastAsia"/>
        </w:rPr>
      </w:pPr>
      <w:r w:rsidRPr="0047329F">
        <w:t>在这种情况下，</w:t>
      </w:r>
      <w:r w:rsidRPr="0047329F">
        <w:br/>
        <w:t>一个文明并不一定需要征服他者，</w:t>
      </w:r>
      <w:r w:rsidRPr="0047329F">
        <w:br/>
        <w:t>也能够改变他者的运行方式。</w:t>
      </w:r>
    </w:p>
    <w:p w14:paraId="0B7500E3" w14:textId="77777777" w:rsidR="00112321" w:rsidRPr="0047329F" w:rsidRDefault="00112321" w:rsidP="00112321">
      <w:pPr>
        <w:pStyle w:val="acbfdd8b-e11b-4d36-88ff-6049b138f862"/>
        <w:rPr>
          <w:rFonts w:hint="eastAsia"/>
        </w:rPr>
      </w:pPr>
    </w:p>
    <w:p w14:paraId="22AFB000" w14:textId="77777777" w:rsidR="00112321" w:rsidRDefault="00112321" w:rsidP="00112321">
      <w:pPr>
        <w:pStyle w:val="acbfdd8b-e11b-4d36-88ff-6049b138f862"/>
        <w:rPr>
          <w:rFonts w:hint="eastAsia"/>
        </w:rPr>
      </w:pPr>
      <w:r w:rsidRPr="0047329F">
        <w:t>当这种情况出现时，</w:t>
      </w:r>
      <w:r w:rsidRPr="0047329F">
        <w:br/>
        <w:t>文明之间的关系，</w:t>
      </w:r>
      <w:r w:rsidRPr="0047329F">
        <w:br/>
        <w:t>便不再只是竞争，</w:t>
      </w:r>
      <w:r w:rsidRPr="0047329F">
        <w:br/>
        <w:t>而开始出现结构性吸纳。</w:t>
      </w:r>
    </w:p>
    <w:p w14:paraId="48FFB7EE" w14:textId="77777777" w:rsidR="00112321" w:rsidRDefault="00112321" w:rsidP="00112321">
      <w:pPr>
        <w:rPr>
          <w:rFonts w:ascii="微软雅黑" w:eastAsia="微软雅黑" w:hAnsi="微软雅黑" w:cs="微软雅黑" w:hint="eastAsia"/>
          <w:color w:val="000000"/>
          <w:lang w:eastAsia="zh-CN"/>
        </w:rPr>
      </w:pPr>
      <w:r>
        <w:rPr>
          <w:rFonts w:hint="eastAsia"/>
          <w:lang w:eastAsia="zh-CN"/>
        </w:rPr>
        <w:br w:type="page"/>
      </w:r>
    </w:p>
    <w:p w14:paraId="15400DB0" w14:textId="77777777" w:rsidR="00112321" w:rsidRDefault="00112321" w:rsidP="00112321">
      <w:pPr>
        <w:pStyle w:val="71e7dc79-1ff7-45e8-997d-0ebda3762b91"/>
        <w:rPr>
          <w:rFonts w:hint="eastAsia"/>
        </w:rPr>
      </w:pPr>
      <w:r w:rsidRPr="00D3390F">
        <w:lastRenderedPageBreak/>
        <w:t>四、文明层级的真正差异</w:t>
      </w:r>
    </w:p>
    <w:p w14:paraId="5559E5D0" w14:textId="77777777" w:rsidR="00112321" w:rsidRPr="00D3390F" w:rsidRDefault="00112321" w:rsidP="00112321">
      <w:pPr>
        <w:pStyle w:val="acbfdd8b-e11b-4d36-88ff-6049b138f862"/>
        <w:rPr>
          <w:rFonts w:hint="eastAsia"/>
        </w:rPr>
      </w:pPr>
    </w:p>
    <w:p w14:paraId="74D24456" w14:textId="77777777" w:rsidR="00112321" w:rsidRDefault="00112321" w:rsidP="00112321">
      <w:pPr>
        <w:pStyle w:val="acbfdd8b-e11b-4d36-88ff-6049b138f862"/>
        <w:rPr>
          <w:rFonts w:hint="eastAsia"/>
        </w:rPr>
      </w:pPr>
      <w:r w:rsidRPr="00D3390F">
        <w:t>由此可见，</w:t>
      </w:r>
      <w:r w:rsidRPr="00D3390F">
        <w:br/>
        <w:t>文明之间的差异，</w:t>
      </w:r>
      <w:r w:rsidRPr="00D3390F">
        <w:br/>
        <w:t>并不总表现为力量差异。</w:t>
      </w:r>
    </w:p>
    <w:p w14:paraId="41948709" w14:textId="77777777" w:rsidR="00112321" w:rsidRPr="00D3390F" w:rsidRDefault="00112321" w:rsidP="00112321">
      <w:pPr>
        <w:pStyle w:val="acbfdd8b-e11b-4d36-88ff-6049b138f862"/>
        <w:rPr>
          <w:rFonts w:hint="eastAsia"/>
        </w:rPr>
      </w:pPr>
    </w:p>
    <w:p w14:paraId="7A0D3E68" w14:textId="77777777" w:rsidR="00112321" w:rsidRPr="00D3390F" w:rsidRDefault="00112321" w:rsidP="00112321">
      <w:pPr>
        <w:pStyle w:val="acbfdd8b-e11b-4d36-88ff-6049b138f862"/>
        <w:rPr>
          <w:rFonts w:hint="eastAsia"/>
        </w:rPr>
      </w:pPr>
      <w:r w:rsidRPr="00D3390F">
        <w:t>有时，</w:t>
      </w:r>
      <w:r w:rsidRPr="00D3390F">
        <w:br/>
        <w:t>真正的差别在于：</w:t>
      </w:r>
    </w:p>
    <w:p w14:paraId="69200953" w14:textId="77777777" w:rsidR="00112321" w:rsidRDefault="00112321" w:rsidP="00112321">
      <w:pPr>
        <w:pStyle w:val="acbfdd8b-e11b-4d36-88ff-6049b138f862"/>
        <w:rPr>
          <w:rFonts w:hint="eastAsia"/>
        </w:rPr>
      </w:pPr>
      <w:r w:rsidRPr="00D3390F">
        <w:t>双方是否仍在同一原点结构中行动。</w:t>
      </w:r>
    </w:p>
    <w:p w14:paraId="0D12A493" w14:textId="77777777" w:rsidR="00112321" w:rsidRPr="00D3390F" w:rsidRDefault="00112321" w:rsidP="00112321">
      <w:pPr>
        <w:pStyle w:val="acbfdd8b-e11b-4d36-88ff-6049b138f862"/>
        <w:rPr>
          <w:rFonts w:hint="eastAsia"/>
        </w:rPr>
      </w:pPr>
    </w:p>
    <w:p w14:paraId="1F4052B4" w14:textId="77777777" w:rsidR="00112321" w:rsidRDefault="00112321" w:rsidP="00112321">
      <w:pPr>
        <w:pStyle w:val="acbfdd8b-e11b-4d36-88ff-6049b138f862"/>
        <w:rPr>
          <w:rFonts w:hint="eastAsia"/>
        </w:rPr>
      </w:pPr>
      <w:r w:rsidRPr="00D3390F">
        <w:t>若仍在同一层级，</w:t>
      </w:r>
      <w:r w:rsidRPr="00D3390F">
        <w:br/>
        <w:t>则无论胜败，</w:t>
      </w:r>
      <w:r w:rsidRPr="00D3390F">
        <w:br/>
        <w:t>都仍属于强文明之间的对抗。</w:t>
      </w:r>
    </w:p>
    <w:p w14:paraId="01B178D2" w14:textId="77777777" w:rsidR="00112321" w:rsidRPr="00D3390F" w:rsidRDefault="00112321" w:rsidP="00112321">
      <w:pPr>
        <w:pStyle w:val="acbfdd8b-e11b-4d36-88ff-6049b138f862"/>
        <w:rPr>
          <w:rFonts w:hint="eastAsia"/>
        </w:rPr>
      </w:pPr>
    </w:p>
    <w:p w14:paraId="1074B0F6" w14:textId="77777777" w:rsidR="00112321" w:rsidRPr="00D3390F" w:rsidRDefault="00112321" w:rsidP="00112321">
      <w:pPr>
        <w:pStyle w:val="acbfdd8b-e11b-4d36-88ff-6049b138f862"/>
        <w:rPr>
          <w:rFonts w:hint="eastAsia"/>
        </w:rPr>
      </w:pPr>
      <w:r w:rsidRPr="00D3390F">
        <w:t>但若一方的原点结构，</w:t>
      </w:r>
      <w:r w:rsidRPr="00D3390F">
        <w:br/>
        <w:t>已经能够吸收另一方的行为与秩序，</w:t>
      </w:r>
      <w:r w:rsidRPr="00D3390F">
        <w:br/>
        <w:t>则这种差异，</w:t>
      </w:r>
      <w:r w:rsidRPr="00D3390F">
        <w:br/>
        <w:t>便接近一种文明层级差。</w:t>
      </w:r>
    </w:p>
    <w:p w14:paraId="67B58856" w14:textId="77777777" w:rsidR="00112321" w:rsidRDefault="00112321" w:rsidP="00112321">
      <w:pPr>
        <w:pStyle w:val="acbfdd8b-e11b-4d36-88ff-6049b138f862"/>
        <w:rPr>
          <w:rFonts w:hint="eastAsia"/>
        </w:rPr>
      </w:pPr>
    </w:p>
    <w:p w14:paraId="3A3C3A36" w14:textId="77777777" w:rsidR="00112321" w:rsidRDefault="00112321" w:rsidP="00112321">
      <w:pPr>
        <w:pStyle w:val="71e7dc79-1ff7-45e8-997d-0ebda3762b91"/>
        <w:rPr>
          <w:rFonts w:hint="eastAsia"/>
        </w:rPr>
      </w:pPr>
      <w:r w:rsidRPr="00E16634">
        <w:t>五、强文明与超文明</w:t>
      </w:r>
    </w:p>
    <w:p w14:paraId="339203D5" w14:textId="77777777" w:rsidR="00112321" w:rsidRPr="00E16634" w:rsidRDefault="00112321" w:rsidP="00112321">
      <w:pPr>
        <w:pStyle w:val="acbfdd8b-e11b-4d36-88ff-6049b138f862"/>
        <w:rPr>
          <w:rFonts w:hint="eastAsia"/>
          <w:b/>
          <w:bCs/>
        </w:rPr>
      </w:pPr>
    </w:p>
    <w:p w14:paraId="03A9D088" w14:textId="77777777" w:rsidR="00112321" w:rsidRPr="00E16634" w:rsidRDefault="00112321" w:rsidP="00112321">
      <w:pPr>
        <w:pStyle w:val="acbfdd8b-e11b-4d36-88ff-6049b138f862"/>
        <w:rPr>
          <w:rFonts w:hint="eastAsia"/>
        </w:rPr>
      </w:pPr>
      <w:r w:rsidRPr="00E16634">
        <w:t>从这个意义上说，</w:t>
      </w:r>
    </w:p>
    <w:p w14:paraId="24B1B631" w14:textId="77777777" w:rsidR="00112321" w:rsidRDefault="00112321" w:rsidP="00112321">
      <w:pPr>
        <w:pStyle w:val="acbfdd8b-e11b-4d36-88ff-6049b138f862"/>
        <w:rPr>
          <w:rFonts w:hint="eastAsia"/>
        </w:rPr>
      </w:pPr>
      <w:r w:rsidRPr="00E16634">
        <w:lastRenderedPageBreak/>
        <w:t>强文明，</w:t>
      </w:r>
      <w:r w:rsidRPr="00E16634">
        <w:br/>
        <w:t>是原点结构在其自身范围内达到高度稳定的文明。</w:t>
      </w:r>
    </w:p>
    <w:p w14:paraId="50A745E6" w14:textId="77777777" w:rsidR="00112321" w:rsidRPr="00E16634" w:rsidRDefault="00112321" w:rsidP="00112321">
      <w:pPr>
        <w:pStyle w:val="acbfdd8b-e11b-4d36-88ff-6049b138f862"/>
        <w:rPr>
          <w:rFonts w:hint="eastAsia"/>
        </w:rPr>
      </w:pPr>
    </w:p>
    <w:p w14:paraId="3C316910" w14:textId="77777777" w:rsidR="00112321" w:rsidRDefault="00112321" w:rsidP="00112321">
      <w:pPr>
        <w:pStyle w:val="acbfdd8b-e11b-4d36-88ff-6049b138f862"/>
        <w:rPr>
          <w:rFonts w:hint="eastAsia"/>
        </w:rPr>
      </w:pPr>
      <w:r w:rsidRPr="00E16634">
        <w:t>而超文明，</w:t>
      </w:r>
      <w:r w:rsidRPr="00E16634">
        <w:br/>
        <w:t>则意味着原点结构已经越出本文明边界，</w:t>
      </w:r>
      <w:r w:rsidRPr="00E16634">
        <w:br/>
        <w:t>并能够在多文明环境中保持稳定。</w:t>
      </w:r>
    </w:p>
    <w:p w14:paraId="4E9862DA" w14:textId="77777777" w:rsidR="00112321" w:rsidRPr="00E16634" w:rsidRDefault="00112321" w:rsidP="00112321">
      <w:pPr>
        <w:pStyle w:val="acbfdd8b-e11b-4d36-88ff-6049b138f862"/>
        <w:rPr>
          <w:rFonts w:hint="eastAsia"/>
        </w:rPr>
      </w:pPr>
    </w:p>
    <w:p w14:paraId="47152F72" w14:textId="77777777" w:rsidR="00112321" w:rsidRDefault="00112321" w:rsidP="00112321">
      <w:pPr>
        <w:pStyle w:val="acbfdd8b-e11b-4d36-88ff-6049b138f862"/>
        <w:rPr>
          <w:rFonts w:hint="eastAsia"/>
        </w:rPr>
      </w:pPr>
      <w:r w:rsidRPr="00E16634">
        <w:t>因此，</w:t>
      </w:r>
      <w:r w:rsidRPr="00E16634">
        <w:br/>
        <w:t>超文明并不只是更强的文明，</w:t>
      </w:r>
      <w:r w:rsidRPr="00E16634">
        <w:br/>
        <w:t>也不只是更大的文明。</w:t>
      </w:r>
    </w:p>
    <w:p w14:paraId="12C9F19F" w14:textId="77777777" w:rsidR="00112321" w:rsidRPr="00E16634" w:rsidRDefault="00112321" w:rsidP="00112321">
      <w:pPr>
        <w:pStyle w:val="acbfdd8b-e11b-4d36-88ff-6049b138f862"/>
        <w:rPr>
          <w:rFonts w:hint="eastAsia"/>
        </w:rPr>
      </w:pPr>
    </w:p>
    <w:p w14:paraId="684725FE" w14:textId="77777777" w:rsidR="00112321" w:rsidRPr="00E16634" w:rsidRDefault="00112321" w:rsidP="00112321">
      <w:pPr>
        <w:pStyle w:val="acbfdd8b-e11b-4d36-88ff-6049b138f862"/>
        <w:rPr>
          <w:rFonts w:hint="eastAsia"/>
        </w:rPr>
      </w:pPr>
      <w:r w:rsidRPr="00E16634">
        <w:t>它更可能意味着：</w:t>
      </w:r>
    </w:p>
    <w:p w14:paraId="0C897B2F" w14:textId="77777777" w:rsidR="00112321" w:rsidRPr="00E16634" w:rsidRDefault="00112321" w:rsidP="00112321">
      <w:pPr>
        <w:pStyle w:val="acbfdd8b-e11b-4d36-88ff-6049b138f862"/>
        <w:rPr>
          <w:rFonts w:hint="eastAsia"/>
        </w:rPr>
      </w:pPr>
      <w:r w:rsidRPr="00E16634">
        <w:t>原点结构已经成为他者行动的环境。</w:t>
      </w:r>
    </w:p>
    <w:p w14:paraId="114781DC" w14:textId="77777777" w:rsidR="00112321" w:rsidRPr="0047329F" w:rsidRDefault="00112321" w:rsidP="00112321">
      <w:pPr>
        <w:pStyle w:val="acbfdd8b-e11b-4d36-88ff-6049b138f862"/>
        <w:rPr>
          <w:rFonts w:hint="eastAsia"/>
        </w:rPr>
      </w:pPr>
    </w:p>
    <w:p w14:paraId="7F4D88D8" w14:textId="77777777" w:rsidR="00112321" w:rsidRDefault="00112321" w:rsidP="00112321">
      <w:pPr>
        <w:pStyle w:val="71e7dc79-1ff7-45e8-997d-0ebda3762b91"/>
        <w:rPr>
          <w:rFonts w:hint="eastAsia"/>
        </w:rPr>
      </w:pPr>
      <w:r w:rsidRPr="00586679">
        <w:t>六、一个简单的判断</w:t>
      </w:r>
    </w:p>
    <w:p w14:paraId="5C87C1F3" w14:textId="77777777" w:rsidR="00112321" w:rsidRPr="00586679" w:rsidRDefault="00112321" w:rsidP="00112321">
      <w:pPr>
        <w:pStyle w:val="acbfdd8b-e11b-4d36-88ff-6049b138f862"/>
        <w:rPr>
          <w:rFonts w:hint="eastAsia"/>
        </w:rPr>
      </w:pPr>
    </w:p>
    <w:p w14:paraId="5F286E4D" w14:textId="77777777" w:rsidR="00112321" w:rsidRDefault="00112321" w:rsidP="00112321">
      <w:pPr>
        <w:pStyle w:val="acbfdd8b-e11b-4d36-88ff-6049b138f862"/>
        <w:rPr>
          <w:rFonts w:hint="eastAsia"/>
        </w:rPr>
      </w:pPr>
      <w:r w:rsidRPr="00586679">
        <w:t>若文明之间的关系仍然只是竞争，</w:t>
      </w:r>
      <w:r w:rsidRPr="00586679">
        <w:br/>
        <w:t>则它们仍处于同一层级。</w:t>
      </w:r>
    </w:p>
    <w:p w14:paraId="2D1C76CF" w14:textId="77777777" w:rsidR="00112321" w:rsidRPr="00586679" w:rsidRDefault="00112321" w:rsidP="00112321">
      <w:pPr>
        <w:pStyle w:val="acbfdd8b-e11b-4d36-88ff-6049b138f862"/>
        <w:rPr>
          <w:rFonts w:hint="eastAsia"/>
        </w:rPr>
      </w:pPr>
    </w:p>
    <w:p w14:paraId="3806C030" w14:textId="77777777" w:rsidR="00112321" w:rsidRDefault="00112321" w:rsidP="00112321">
      <w:pPr>
        <w:pStyle w:val="acbfdd8b-e11b-4d36-88ff-6049b138f862"/>
        <w:rPr>
          <w:rFonts w:hint="eastAsia"/>
        </w:rPr>
      </w:pPr>
      <w:r w:rsidRPr="00586679">
        <w:t>但当某一文明的规则，</w:t>
      </w:r>
      <w:r w:rsidRPr="00586679">
        <w:br/>
        <w:t>已经成为他者无法绕开的环境时，</w:t>
      </w:r>
      <w:r w:rsidRPr="00586679">
        <w:br/>
      </w:r>
      <w:r w:rsidRPr="00586679">
        <w:lastRenderedPageBreak/>
        <w:t>文明层级的差异，</w:t>
      </w:r>
      <w:r w:rsidRPr="00586679">
        <w:br/>
        <w:t>便已经出现。</w:t>
      </w:r>
    </w:p>
    <w:p w14:paraId="7607B4DF" w14:textId="77777777" w:rsidR="00112321" w:rsidRPr="00586679" w:rsidRDefault="00112321" w:rsidP="00112321">
      <w:pPr>
        <w:pStyle w:val="acbfdd8b-e11b-4d36-88ff-6049b138f862"/>
        <w:rPr>
          <w:rFonts w:hint="eastAsia"/>
        </w:rPr>
      </w:pPr>
    </w:p>
    <w:p w14:paraId="20B2BB23" w14:textId="77777777" w:rsidR="00112321" w:rsidRPr="00586679" w:rsidRDefault="00112321" w:rsidP="00112321">
      <w:pPr>
        <w:pStyle w:val="acbfdd8b-e11b-4d36-88ff-6049b138f862"/>
        <w:rPr>
          <w:rFonts w:hint="eastAsia"/>
        </w:rPr>
      </w:pPr>
      <w:r w:rsidRPr="00586679">
        <w:t>从这个角度看，</w:t>
      </w:r>
    </w:p>
    <w:p w14:paraId="03C1E564" w14:textId="77777777" w:rsidR="00112321" w:rsidRPr="00586679" w:rsidRDefault="00112321" w:rsidP="00112321">
      <w:pPr>
        <w:pStyle w:val="acbfdd8b-e11b-4d36-88ff-6049b138f862"/>
        <w:rPr>
          <w:rFonts w:hint="eastAsia"/>
        </w:rPr>
      </w:pPr>
      <w:r w:rsidRPr="00586679">
        <w:t>所谓超文明，</w:t>
      </w:r>
      <w:r w:rsidRPr="00586679">
        <w:br/>
        <w:t>并不一定只存在于未来。</w:t>
      </w:r>
    </w:p>
    <w:p w14:paraId="4089DF3B" w14:textId="77777777" w:rsidR="00112321" w:rsidRDefault="00112321" w:rsidP="00112321">
      <w:pPr>
        <w:pStyle w:val="acbfdd8b-e11b-4d36-88ff-6049b138f862"/>
        <w:rPr>
          <w:rFonts w:hint="eastAsia"/>
        </w:rPr>
      </w:pPr>
      <w:r w:rsidRPr="00586679">
        <w:t>它也可能只是</w:t>
      </w:r>
      <w:r w:rsidRPr="00586679">
        <w:br/>
        <w:t>一种更高层级的原点结构。</w:t>
      </w:r>
    </w:p>
    <w:p w14:paraId="0445B33A" w14:textId="77777777" w:rsidR="00112321" w:rsidRPr="00586679" w:rsidRDefault="00112321" w:rsidP="00112321">
      <w:pPr>
        <w:pStyle w:val="acbfdd8b-e11b-4d36-88ff-6049b138f862"/>
        <w:rPr>
          <w:rFonts w:hint="eastAsia"/>
        </w:rPr>
      </w:pPr>
    </w:p>
    <w:p w14:paraId="00F974EB" w14:textId="77777777" w:rsidR="00112321" w:rsidRDefault="00112321" w:rsidP="00112321">
      <w:pPr>
        <w:pStyle w:val="71e7dc79-1ff7-45e8-997d-0ebda3762b91"/>
        <w:rPr>
          <w:rFonts w:hint="eastAsia"/>
        </w:rPr>
      </w:pPr>
      <w:r>
        <w:rPr>
          <w:rFonts w:hint="eastAsia"/>
        </w:rPr>
        <w:t>小结：</w:t>
      </w:r>
      <w:r w:rsidRPr="00285A27">
        <w:t>现代文明是否已接近超文明</w:t>
      </w:r>
    </w:p>
    <w:p w14:paraId="7D06FB5D" w14:textId="77777777" w:rsidR="00112321" w:rsidRDefault="00112321" w:rsidP="00112321">
      <w:pPr>
        <w:pStyle w:val="acbfdd8b-e11b-4d36-88ff-6049b138f862"/>
        <w:rPr>
          <w:rFonts w:hint="eastAsia"/>
        </w:rPr>
      </w:pPr>
    </w:p>
    <w:p w14:paraId="0FE60E22" w14:textId="77777777" w:rsidR="00112321" w:rsidRDefault="00112321" w:rsidP="00112321">
      <w:pPr>
        <w:pStyle w:val="acbfdd8b-e11b-4d36-88ff-6049b138f862"/>
        <w:rPr>
          <w:rFonts w:hint="eastAsia"/>
        </w:rPr>
      </w:pPr>
      <w:r w:rsidRPr="00A65CF5">
        <w:t>历史上，</w:t>
      </w:r>
      <w:r w:rsidRPr="00A65CF5">
        <w:br/>
        <w:t>人们常以为文明之间的差异，</w:t>
      </w:r>
      <w:r w:rsidRPr="00A65CF5">
        <w:br/>
        <w:t>只是强弱之差、胜负之差、先进与落后之差。</w:t>
      </w:r>
    </w:p>
    <w:p w14:paraId="07B8EA39" w14:textId="77777777" w:rsidR="00112321" w:rsidRPr="00A65CF5" w:rsidRDefault="00112321" w:rsidP="00112321">
      <w:pPr>
        <w:pStyle w:val="acbfdd8b-e11b-4d36-88ff-6049b138f862"/>
        <w:rPr>
          <w:rFonts w:hint="eastAsia"/>
        </w:rPr>
      </w:pPr>
    </w:p>
    <w:p w14:paraId="5BFE4534" w14:textId="77777777" w:rsidR="00112321" w:rsidRDefault="00112321" w:rsidP="00112321">
      <w:pPr>
        <w:pStyle w:val="acbfdd8b-e11b-4d36-88ff-6049b138f862"/>
        <w:rPr>
          <w:rFonts w:hint="eastAsia"/>
        </w:rPr>
      </w:pPr>
      <w:r w:rsidRPr="00A65CF5">
        <w:t>然而回望许多真正改变历史的时刻，</w:t>
      </w:r>
      <w:r w:rsidRPr="00A65CF5">
        <w:br/>
        <w:t>可以发现，</w:t>
      </w:r>
      <w:r w:rsidRPr="00A65CF5">
        <w:br/>
        <w:t>决定结局的往往并不只是力量，</w:t>
      </w:r>
      <w:r w:rsidRPr="00A65CF5">
        <w:br/>
        <w:t>而是结构。</w:t>
      </w:r>
    </w:p>
    <w:p w14:paraId="44B1B415" w14:textId="77777777" w:rsidR="00112321" w:rsidRPr="00A65CF5" w:rsidRDefault="00112321" w:rsidP="00112321">
      <w:pPr>
        <w:pStyle w:val="acbfdd8b-e11b-4d36-88ff-6049b138f862"/>
        <w:rPr>
          <w:rFonts w:hint="eastAsia"/>
        </w:rPr>
      </w:pPr>
    </w:p>
    <w:p w14:paraId="70565B73" w14:textId="77777777" w:rsidR="00112321" w:rsidRDefault="00112321" w:rsidP="00112321">
      <w:pPr>
        <w:pStyle w:val="acbfdd8b-e11b-4d36-88ff-6049b138f862"/>
        <w:rPr>
          <w:rFonts w:hint="eastAsia"/>
        </w:rPr>
      </w:pPr>
      <w:r w:rsidRPr="00A65CF5">
        <w:t>当一种文明的原点结构</w:t>
      </w:r>
      <w:r w:rsidRPr="00A65CF5">
        <w:br/>
        <w:t>已经能够稳定吸收另一文明的行为、冲突与变化时，</w:t>
      </w:r>
      <w:r w:rsidRPr="00A65CF5">
        <w:br/>
      </w:r>
      <w:r w:rsidRPr="00A65CF5">
        <w:lastRenderedPageBreak/>
        <w:t>这种差异，</w:t>
      </w:r>
      <w:r w:rsidRPr="00A65CF5">
        <w:br/>
        <w:t>便不再只是竞争，</w:t>
      </w:r>
      <w:r w:rsidRPr="00A65CF5">
        <w:br/>
        <w:t>而近似于一种降维。</w:t>
      </w:r>
    </w:p>
    <w:p w14:paraId="3BFF321B" w14:textId="77777777" w:rsidR="00112321" w:rsidRPr="00A65CF5" w:rsidRDefault="00112321" w:rsidP="00112321">
      <w:pPr>
        <w:pStyle w:val="acbfdd8b-e11b-4d36-88ff-6049b138f862"/>
        <w:rPr>
          <w:rFonts w:hint="eastAsia"/>
        </w:rPr>
      </w:pPr>
    </w:p>
    <w:p w14:paraId="4831FBDE" w14:textId="77777777" w:rsidR="00112321" w:rsidRDefault="00112321" w:rsidP="00112321">
      <w:pPr>
        <w:pStyle w:val="acbfdd8b-e11b-4d36-88ff-6049b138f862"/>
        <w:rPr>
          <w:rFonts w:hint="eastAsia"/>
        </w:rPr>
      </w:pPr>
      <w:r w:rsidRPr="00A65CF5">
        <w:t>从这个意义上说，</w:t>
      </w:r>
      <w:r w:rsidRPr="00A65CF5">
        <w:br/>
        <w:t>所谓超文明，</w:t>
      </w:r>
      <w:r w:rsidRPr="00A65CF5">
        <w:br/>
        <w:t>未必只是未来幻想中的文明；</w:t>
      </w:r>
      <w:r w:rsidRPr="00A65CF5">
        <w:br/>
        <w:t>它也可能只是</w:t>
      </w:r>
      <w:r w:rsidRPr="00A65CF5">
        <w:br/>
        <w:t>一种原点结构已经高出本文明一层的文明形态。</w:t>
      </w:r>
    </w:p>
    <w:p w14:paraId="4098471E" w14:textId="77777777" w:rsidR="00112321" w:rsidRPr="00A65CF5" w:rsidRDefault="00112321" w:rsidP="00112321">
      <w:pPr>
        <w:pStyle w:val="acbfdd8b-e11b-4d36-88ff-6049b138f862"/>
        <w:rPr>
          <w:rFonts w:hint="eastAsia"/>
        </w:rPr>
      </w:pPr>
    </w:p>
    <w:p w14:paraId="2CED3114" w14:textId="77777777" w:rsidR="00112321" w:rsidRPr="00A65CF5" w:rsidRDefault="00112321" w:rsidP="00112321">
      <w:pPr>
        <w:pStyle w:val="acbfdd8b-e11b-4d36-88ff-6049b138f862"/>
        <w:rPr>
          <w:rFonts w:hint="eastAsia"/>
        </w:rPr>
      </w:pPr>
      <w:r w:rsidRPr="00A65CF5">
        <w:t>若真如此，</w:t>
      </w:r>
      <w:r w:rsidRPr="00A65CF5">
        <w:br/>
        <w:t>则一个更危险的问题便随之出现：</w:t>
      </w:r>
    </w:p>
    <w:p w14:paraId="22808450" w14:textId="77777777" w:rsidR="00112321" w:rsidRDefault="00112321" w:rsidP="00112321">
      <w:pPr>
        <w:pStyle w:val="acbfdd8b-e11b-4d36-88ff-6049b138f862"/>
        <w:rPr>
          <w:rFonts w:hint="eastAsia"/>
        </w:rPr>
      </w:pPr>
      <w:r w:rsidRPr="00A65CF5">
        <w:t>若未来真的存在超文明，</w:t>
      </w:r>
      <w:r w:rsidRPr="00A65CF5">
        <w:br/>
        <w:t>那么人类文明在其面前，</w:t>
      </w:r>
      <w:r w:rsidRPr="00A65CF5">
        <w:br/>
        <w:t>是否也只会像历史上那些被更高结构吸纳、改写、重组的文明一样，</w:t>
      </w:r>
      <w:r w:rsidRPr="00A65CF5">
        <w:br/>
        <w:t>只能在其规则之中行动？</w:t>
      </w:r>
    </w:p>
    <w:p w14:paraId="3760C5CF" w14:textId="77777777" w:rsidR="00112321" w:rsidRPr="00A65CF5" w:rsidRDefault="00112321" w:rsidP="00112321">
      <w:pPr>
        <w:pStyle w:val="acbfdd8b-e11b-4d36-88ff-6049b138f862"/>
        <w:rPr>
          <w:rFonts w:hint="eastAsia"/>
        </w:rPr>
      </w:pPr>
    </w:p>
    <w:p w14:paraId="16915A63" w14:textId="77777777" w:rsidR="00112321" w:rsidRDefault="00112321" w:rsidP="00112321">
      <w:pPr>
        <w:pStyle w:val="acbfdd8b-e11b-4d36-88ff-6049b138f862"/>
        <w:rPr>
          <w:rFonts w:hint="eastAsia"/>
        </w:rPr>
      </w:pPr>
      <w:r w:rsidRPr="00A65CF5">
        <w:t>若是如此，</w:t>
      </w:r>
      <w:r w:rsidRPr="00A65CF5">
        <w:br/>
        <w:t>则超文明最可怕之处，</w:t>
      </w:r>
      <w:r w:rsidRPr="00A65CF5">
        <w:br/>
        <w:t>或许并不在于毁灭；</w:t>
      </w:r>
      <w:r w:rsidRPr="00A65CF5">
        <w:br/>
        <w:t>而在于它可能根本无需毁灭，</w:t>
      </w:r>
      <w:r w:rsidRPr="00A65CF5">
        <w:br/>
        <w:t>便足以改写一切。</w:t>
      </w:r>
    </w:p>
    <w:p w14:paraId="614546AE" w14:textId="77777777" w:rsidR="00112321" w:rsidRPr="00A65CF5" w:rsidRDefault="00112321" w:rsidP="00112321">
      <w:pPr>
        <w:pStyle w:val="acbfdd8b-e11b-4d36-88ff-6049b138f862"/>
        <w:rPr>
          <w:rFonts w:hint="eastAsia"/>
        </w:rPr>
      </w:pPr>
    </w:p>
    <w:p w14:paraId="39B55C53" w14:textId="77777777" w:rsidR="00112321" w:rsidRDefault="00112321" w:rsidP="00112321">
      <w:pPr>
        <w:pStyle w:val="acbfdd8b-e11b-4d36-88ff-6049b138f862"/>
        <w:rPr>
          <w:rFonts w:hint="eastAsia"/>
        </w:rPr>
      </w:pPr>
      <w:r w:rsidRPr="00A65CF5">
        <w:t>因为真正的层级差，</w:t>
      </w:r>
      <w:r w:rsidRPr="00A65CF5">
        <w:br/>
        <w:t>从来不只表现为征服；</w:t>
      </w:r>
      <w:r w:rsidRPr="00A65CF5">
        <w:br/>
        <w:t>更表现为：</w:t>
      </w:r>
      <w:r w:rsidRPr="00A65CF5">
        <w:br/>
        <w:t>一方仍以为自己在行动，</w:t>
      </w:r>
      <w:r w:rsidRPr="00A65CF5">
        <w:br/>
        <w:t>而其行动本身，</w:t>
      </w:r>
      <w:r w:rsidRPr="00A65CF5">
        <w:br/>
        <w:t>早已落在另一方的环境之中。</w:t>
      </w:r>
    </w:p>
    <w:p w14:paraId="7DA3B131" w14:textId="77777777" w:rsidR="00112321" w:rsidRPr="00A65CF5" w:rsidRDefault="00112321" w:rsidP="00112321">
      <w:pPr>
        <w:pStyle w:val="acbfdd8b-e11b-4d36-88ff-6049b138f862"/>
        <w:rPr>
          <w:rFonts w:hint="eastAsia"/>
        </w:rPr>
      </w:pPr>
    </w:p>
    <w:p w14:paraId="0BD1AB3A" w14:textId="77777777" w:rsidR="00112321" w:rsidRDefault="00112321" w:rsidP="00112321">
      <w:pPr>
        <w:pStyle w:val="acbfdd8b-e11b-4d36-88ff-6049b138f862"/>
        <w:rPr>
          <w:rFonts w:hint="eastAsia"/>
        </w:rPr>
      </w:pPr>
      <w:r w:rsidRPr="00A65CF5">
        <w:t>因此，</w:t>
      </w:r>
      <w:r w:rsidRPr="00A65CF5">
        <w:br/>
        <w:t>超文明未必首先意味着更大的疆域，</w:t>
      </w:r>
      <w:r w:rsidRPr="00A65CF5">
        <w:br/>
        <w:t>更强的武力，</w:t>
      </w:r>
      <w:r w:rsidRPr="00A65CF5">
        <w:br/>
        <w:t>或更远的扩张。</w:t>
      </w:r>
    </w:p>
    <w:p w14:paraId="05A27E74" w14:textId="77777777" w:rsidR="00112321" w:rsidRPr="00A65CF5" w:rsidRDefault="00112321" w:rsidP="00112321">
      <w:pPr>
        <w:pStyle w:val="acbfdd8b-e11b-4d36-88ff-6049b138f862"/>
        <w:rPr>
          <w:rFonts w:hint="eastAsia"/>
        </w:rPr>
      </w:pPr>
    </w:p>
    <w:p w14:paraId="45D9EC53" w14:textId="77777777" w:rsidR="00112321" w:rsidRDefault="00112321" w:rsidP="00112321">
      <w:pPr>
        <w:pStyle w:val="acbfdd8b-e11b-4d36-88ff-6049b138f862"/>
        <w:rPr>
          <w:rFonts w:hint="eastAsia"/>
        </w:rPr>
      </w:pPr>
      <w:r w:rsidRPr="00A65CF5">
        <w:t>它更可能意味着：</w:t>
      </w:r>
      <w:r w:rsidRPr="00A65CF5">
        <w:br/>
        <w:t>它的规则，</w:t>
      </w:r>
      <w:r w:rsidRPr="00A65CF5">
        <w:br/>
        <w:t>已经成为他者无法绕开的现实。</w:t>
      </w:r>
    </w:p>
    <w:p w14:paraId="544C113B" w14:textId="77777777" w:rsidR="00112321" w:rsidRPr="00A65CF5" w:rsidRDefault="00112321" w:rsidP="00112321">
      <w:pPr>
        <w:pStyle w:val="acbfdd8b-e11b-4d36-88ff-6049b138f862"/>
        <w:rPr>
          <w:rFonts w:hint="eastAsia"/>
        </w:rPr>
      </w:pPr>
    </w:p>
    <w:p w14:paraId="053DDF8D" w14:textId="77777777" w:rsidR="00112321" w:rsidRDefault="00112321" w:rsidP="00112321">
      <w:pPr>
        <w:pStyle w:val="acbfdd8b-e11b-4d36-88ff-6049b138f862"/>
        <w:rPr>
          <w:rFonts w:hint="eastAsia"/>
        </w:rPr>
      </w:pPr>
      <w:r w:rsidRPr="00A65CF5">
        <w:t>若有一日，人类文明真正面对这样的存在，</w:t>
      </w:r>
      <w:r w:rsidRPr="00A65CF5">
        <w:br/>
        <w:t>那么问题便不再只是我们是否足够强大；</w:t>
      </w:r>
      <w:r w:rsidRPr="00A65CF5">
        <w:br/>
        <w:t>而是我们是否仍然能够保持自己的原点，</w:t>
      </w:r>
      <w:r w:rsidRPr="00A65CF5">
        <w:br/>
        <w:t>并在他者的环境之中，</w:t>
      </w:r>
      <w:r w:rsidRPr="00A65CF5">
        <w:br/>
        <w:t>继续作为“自己”而存在。</w:t>
      </w:r>
    </w:p>
    <w:p w14:paraId="31B5D2E7" w14:textId="77777777" w:rsidR="00112321" w:rsidRPr="00A65CF5" w:rsidRDefault="00112321" w:rsidP="00112321">
      <w:pPr>
        <w:pStyle w:val="acbfdd8b-e11b-4d36-88ff-6049b138f862"/>
        <w:rPr>
          <w:rFonts w:hint="eastAsia"/>
        </w:rPr>
      </w:pPr>
    </w:p>
    <w:p w14:paraId="2768C7FA" w14:textId="77777777" w:rsidR="00112321" w:rsidRDefault="00112321" w:rsidP="00112321">
      <w:pPr>
        <w:pStyle w:val="21bc9c4b-6a32-43e5-beaa-fd2d792c5735"/>
        <w:rPr>
          <w:rFonts w:hint="eastAsia"/>
          <w:lang w:eastAsia="zh-CN"/>
        </w:rPr>
      </w:pPr>
      <w:r w:rsidRPr="004012EF">
        <w:rPr>
          <w:lang w:eastAsia="zh-CN"/>
        </w:rPr>
        <w:t>未来结构推断：单极多分支</w:t>
      </w:r>
      <w:r>
        <w:rPr>
          <w:lang w:eastAsia="zh-CN"/>
        </w:rPr>
        <w:tab/>
      </w:r>
    </w:p>
    <w:p w14:paraId="79CC9669" w14:textId="77777777" w:rsidR="00112321" w:rsidRPr="005473C7" w:rsidRDefault="00112321" w:rsidP="00112321">
      <w:pPr>
        <w:pStyle w:val="acbfdd8b-e11b-4d36-88ff-6049b138f862"/>
        <w:rPr>
          <w:rFonts w:hint="eastAsia"/>
        </w:rPr>
      </w:pPr>
    </w:p>
    <w:p w14:paraId="38B33D1F" w14:textId="77777777" w:rsidR="00112321" w:rsidRPr="00663E2D" w:rsidRDefault="00112321" w:rsidP="00112321">
      <w:pPr>
        <w:pStyle w:val="acbfdd8b-e11b-4d36-88ff-6049b138f862"/>
        <w:rPr>
          <w:rFonts w:hint="eastAsia"/>
        </w:rPr>
      </w:pPr>
      <w:r w:rsidRPr="00663E2D">
        <w:t>若以原点结构观察文明历史，则不同阶段之秩序，往往表现为不同形态。</w:t>
      </w:r>
    </w:p>
    <w:p w14:paraId="4F3C9538" w14:textId="77777777" w:rsidR="00112321" w:rsidRDefault="00112321" w:rsidP="00112321">
      <w:pPr>
        <w:pStyle w:val="acbfdd8b-e11b-4d36-88ff-6049b138f862"/>
        <w:rPr>
          <w:rFonts w:hint="eastAsia"/>
        </w:rPr>
      </w:pPr>
      <w:r w:rsidRPr="00663E2D">
        <w:t>或为单原点统一，</w:t>
      </w:r>
      <w:r w:rsidRPr="00663E2D">
        <w:br/>
        <w:t>或为双原点制衡，</w:t>
      </w:r>
      <w:r w:rsidRPr="00663E2D">
        <w:br/>
        <w:t>或为多原点并立。</w:t>
      </w:r>
    </w:p>
    <w:p w14:paraId="62355FB5" w14:textId="77777777" w:rsidR="00112321" w:rsidRPr="00663E2D" w:rsidRDefault="00112321" w:rsidP="00112321">
      <w:pPr>
        <w:pStyle w:val="acbfdd8b-e11b-4d36-88ff-6049b138f862"/>
        <w:rPr>
          <w:rFonts w:hint="eastAsia"/>
        </w:rPr>
      </w:pPr>
    </w:p>
    <w:p w14:paraId="34A57ED7" w14:textId="77777777" w:rsidR="00112321" w:rsidRPr="00663E2D" w:rsidRDefault="00112321" w:rsidP="00112321">
      <w:pPr>
        <w:pStyle w:val="acbfdd8b-e11b-4d36-88ff-6049b138f862"/>
        <w:rPr>
          <w:rFonts w:hint="eastAsia"/>
        </w:rPr>
      </w:pPr>
      <w:r w:rsidRPr="00663E2D">
        <w:t>然而随着文明规模扩大，复杂度不断增加，不同结构所承受之压力亦逐渐显现。</w:t>
      </w:r>
    </w:p>
    <w:p w14:paraId="4BFFE103" w14:textId="77777777" w:rsidR="00112321" w:rsidRDefault="00112321" w:rsidP="00112321">
      <w:pPr>
        <w:pStyle w:val="acbfdd8b-e11b-4d36-88ff-6049b138f862"/>
        <w:rPr>
          <w:rFonts w:hint="eastAsia"/>
        </w:rPr>
      </w:pPr>
      <w:r w:rsidRPr="00663E2D">
        <w:t>单原点结构，虽能维持统一秩序，却容易在复杂度过高时承受过度压力。</w:t>
      </w:r>
      <w:r w:rsidRPr="00663E2D">
        <w:br/>
        <w:t>多原点结构，虽允许差异并存，却往往难以避免长期竞争。</w:t>
      </w:r>
    </w:p>
    <w:p w14:paraId="326800F0" w14:textId="77777777" w:rsidR="00112321" w:rsidRPr="00663E2D" w:rsidRDefault="00112321" w:rsidP="00112321">
      <w:pPr>
        <w:pStyle w:val="acbfdd8b-e11b-4d36-88ff-6049b138f862"/>
        <w:rPr>
          <w:rFonts w:hint="eastAsia"/>
        </w:rPr>
      </w:pPr>
      <w:r w:rsidRPr="00663E2D">
        <w:br/>
        <w:t>双原点结构，虽能在一定程度上分担压力，却仍需维持长期平衡。</w:t>
      </w:r>
    </w:p>
    <w:p w14:paraId="5AF8D0A7" w14:textId="77777777" w:rsidR="00112321" w:rsidRDefault="00112321" w:rsidP="00112321">
      <w:pPr>
        <w:pStyle w:val="acbfdd8b-e11b-4d36-88ff-6049b138f862"/>
        <w:rPr>
          <w:rFonts w:hint="eastAsia"/>
        </w:rPr>
      </w:pPr>
      <w:r w:rsidRPr="00663E2D">
        <w:t>因此，当文明复杂度继续增长时，新的结构形式便可能逐渐出现。</w:t>
      </w:r>
    </w:p>
    <w:p w14:paraId="16696BDD" w14:textId="77777777" w:rsidR="00112321" w:rsidRPr="00663E2D" w:rsidRDefault="00112321" w:rsidP="00112321">
      <w:pPr>
        <w:pStyle w:val="acbfdd8b-e11b-4d36-88ff-6049b138f862"/>
        <w:rPr>
          <w:rFonts w:hint="eastAsia"/>
        </w:rPr>
      </w:pPr>
    </w:p>
    <w:p w14:paraId="655BC4EA" w14:textId="77777777" w:rsidR="00112321" w:rsidRPr="00663E2D" w:rsidRDefault="00112321" w:rsidP="00112321">
      <w:pPr>
        <w:pStyle w:val="acbfdd8b-e11b-4d36-88ff-6049b138f862"/>
        <w:rPr>
          <w:rFonts w:hint="eastAsia"/>
        </w:rPr>
      </w:pPr>
      <w:r w:rsidRPr="00663E2D">
        <w:t>若从前章所论之“向内”与“向外”两种方向继续推演，则未来文明的结构，并不必然走向完全单一中心，也未必会长期停留在完全多中心并立状态。</w:t>
      </w:r>
    </w:p>
    <w:p w14:paraId="0C9E37BA" w14:textId="77777777" w:rsidR="00112321" w:rsidRPr="00663E2D" w:rsidRDefault="00112321" w:rsidP="00112321">
      <w:pPr>
        <w:pStyle w:val="acbfdd8b-e11b-4d36-88ff-6049b138f862"/>
        <w:rPr>
          <w:rFonts w:hint="eastAsia"/>
        </w:rPr>
      </w:pPr>
    </w:p>
    <w:p w14:paraId="2CCC9192" w14:textId="77777777" w:rsidR="00112321" w:rsidRPr="00663E2D" w:rsidRDefault="00112321" w:rsidP="00112321">
      <w:pPr>
        <w:pStyle w:val="acbfdd8b-e11b-4d36-88ff-6049b138f862"/>
        <w:rPr>
          <w:rFonts w:hint="eastAsia"/>
        </w:rPr>
      </w:pPr>
      <w:r w:rsidRPr="00663E2D">
        <w:t>更可能出现的一种形态是：</w:t>
      </w:r>
    </w:p>
    <w:p w14:paraId="3EF94DF4" w14:textId="77777777" w:rsidR="00112321" w:rsidRPr="00663E2D" w:rsidRDefault="00112321" w:rsidP="00112321">
      <w:pPr>
        <w:pStyle w:val="acbfdd8b-e11b-4d36-88ff-6049b138f862"/>
        <w:rPr>
          <w:rFonts w:hint="eastAsia"/>
        </w:rPr>
      </w:pPr>
      <w:r w:rsidRPr="00663E2D">
        <w:rPr>
          <w:b/>
          <w:bCs/>
        </w:rPr>
        <w:t>单极多分支。</w:t>
      </w:r>
    </w:p>
    <w:p w14:paraId="7D306127" w14:textId="77777777" w:rsidR="00112321" w:rsidRDefault="00112321" w:rsidP="00112321">
      <w:pPr>
        <w:pStyle w:val="acbfdd8b-e11b-4d36-88ff-6049b138f862"/>
        <w:rPr>
          <w:rFonts w:hint="eastAsia"/>
        </w:rPr>
      </w:pPr>
      <w:r w:rsidRPr="00663E2D">
        <w:t>所谓单极多分支，即文明存在一个总体收束中心，</w:t>
      </w:r>
      <w:r w:rsidRPr="00663E2D">
        <w:br/>
        <w:t>但在其之下，保留多个相对稳定的结构分支。</w:t>
      </w:r>
    </w:p>
    <w:p w14:paraId="440C1B5D" w14:textId="77777777" w:rsidR="00112321" w:rsidRPr="00663E2D" w:rsidRDefault="00112321" w:rsidP="00112321">
      <w:pPr>
        <w:pStyle w:val="acbfdd8b-e11b-4d36-88ff-6049b138f862"/>
        <w:rPr>
          <w:rFonts w:hint="eastAsia"/>
        </w:rPr>
      </w:pPr>
    </w:p>
    <w:p w14:paraId="1F82A4EA" w14:textId="77777777" w:rsidR="00112321" w:rsidRPr="00663E2D" w:rsidRDefault="00112321" w:rsidP="00112321">
      <w:pPr>
        <w:pStyle w:val="acbfdd8b-e11b-4d36-88ff-6049b138f862"/>
        <w:rPr>
          <w:rFonts w:hint="eastAsia"/>
        </w:rPr>
      </w:pPr>
      <w:r w:rsidRPr="00663E2D">
        <w:t>此种结构之特点，在于：</w:t>
      </w:r>
    </w:p>
    <w:p w14:paraId="71FD6E96" w14:textId="77777777" w:rsidR="00112321" w:rsidRDefault="00112321" w:rsidP="00112321">
      <w:pPr>
        <w:pStyle w:val="acbfdd8b-e11b-4d36-88ff-6049b138f862"/>
        <w:rPr>
          <w:rFonts w:hint="eastAsia"/>
        </w:rPr>
      </w:pPr>
      <w:r w:rsidRPr="00663E2D">
        <w:rPr>
          <w:b/>
          <w:bCs/>
        </w:rPr>
        <w:t>统一秩序</w:t>
      </w:r>
      <w:r w:rsidRPr="00663E2D">
        <w:br/>
        <w:t>与</w:t>
      </w:r>
      <w:r w:rsidRPr="00663E2D">
        <w:br/>
      </w:r>
      <w:r w:rsidRPr="00663E2D">
        <w:rPr>
          <w:b/>
          <w:bCs/>
        </w:rPr>
        <w:t>结构多样</w:t>
      </w:r>
      <w:r w:rsidRPr="00663E2D">
        <w:br/>
        <w:t>同时存在。</w:t>
      </w:r>
    </w:p>
    <w:p w14:paraId="22885892" w14:textId="77777777" w:rsidR="00112321" w:rsidRPr="00663E2D" w:rsidRDefault="00112321" w:rsidP="00112321">
      <w:pPr>
        <w:pStyle w:val="acbfdd8b-e11b-4d36-88ff-6049b138f862"/>
        <w:rPr>
          <w:rFonts w:hint="eastAsia"/>
        </w:rPr>
      </w:pPr>
    </w:p>
    <w:p w14:paraId="63BA980D" w14:textId="77777777" w:rsidR="00112321" w:rsidRPr="00663E2D" w:rsidRDefault="00112321" w:rsidP="00112321">
      <w:pPr>
        <w:pStyle w:val="acbfdd8b-e11b-4d36-88ff-6049b138f862"/>
        <w:rPr>
          <w:rFonts w:hint="eastAsia"/>
        </w:rPr>
      </w:pPr>
      <w:r w:rsidRPr="00663E2D">
        <w:t>中心原点负责维持整体边界、最终判断与基本秩序；</w:t>
      </w:r>
      <w:r w:rsidRPr="00663E2D">
        <w:br/>
        <w:t>各分支结构则在其范围之内，维持自身制度、运行方式与局部稳定。</w:t>
      </w:r>
    </w:p>
    <w:p w14:paraId="086821B6" w14:textId="77777777" w:rsidR="00112321" w:rsidRDefault="00112321" w:rsidP="00112321">
      <w:pPr>
        <w:pStyle w:val="acbfdd8b-e11b-4d36-88ff-6049b138f862"/>
        <w:rPr>
          <w:rFonts w:hint="eastAsia"/>
        </w:rPr>
      </w:pPr>
      <w:r w:rsidRPr="00663E2D">
        <w:t>于是，文明既能保持统一，</w:t>
      </w:r>
      <w:r w:rsidRPr="00663E2D">
        <w:br/>
        <w:t>又能容纳差异。</w:t>
      </w:r>
    </w:p>
    <w:p w14:paraId="1DE207AE" w14:textId="77777777" w:rsidR="00112321" w:rsidRPr="00663E2D" w:rsidRDefault="00112321" w:rsidP="00112321">
      <w:pPr>
        <w:pStyle w:val="acbfdd8b-e11b-4d36-88ff-6049b138f862"/>
        <w:rPr>
          <w:rFonts w:hint="eastAsia"/>
        </w:rPr>
      </w:pPr>
    </w:p>
    <w:p w14:paraId="034D5969" w14:textId="77777777" w:rsidR="00112321" w:rsidRDefault="00112321" w:rsidP="00112321">
      <w:pPr>
        <w:pStyle w:val="acbfdd8b-e11b-4d36-88ff-6049b138f862"/>
        <w:rPr>
          <w:rFonts w:hint="eastAsia"/>
        </w:rPr>
      </w:pPr>
      <w:r w:rsidRPr="00663E2D">
        <w:t>在此结构之下，复杂度不再完全压于单一中心。</w:t>
      </w:r>
      <w:r w:rsidRPr="00663E2D">
        <w:br/>
        <w:t>不同分支可分别承担部分秩序运行，</w:t>
      </w:r>
      <w:r w:rsidRPr="00663E2D">
        <w:br/>
        <w:t>而中心原点仅维持整体稳定。</w:t>
      </w:r>
    </w:p>
    <w:p w14:paraId="496BB14A" w14:textId="77777777" w:rsidR="00112321" w:rsidRPr="00663E2D" w:rsidRDefault="00112321" w:rsidP="00112321">
      <w:pPr>
        <w:pStyle w:val="acbfdd8b-e11b-4d36-88ff-6049b138f862"/>
        <w:rPr>
          <w:rFonts w:hint="eastAsia"/>
        </w:rPr>
      </w:pPr>
    </w:p>
    <w:p w14:paraId="437D3ACD" w14:textId="77777777" w:rsidR="00112321" w:rsidRPr="00663E2D" w:rsidRDefault="00112321" w:rsidP="00112321">
      <w:pPr>
        <w:pStyle w:val="acbfdd8b-e11b-4d36-88ff-6049b138f862"/>
        <w:rPr>
          <w:rFonts w:hint="eastAsia"/>
        </w:rPr>
      </w:pPr>
      <w:r w:rsidRPr="00663E2D">
        <w:t>从结构上看，这意味着：</w:t>
      </w:r>
    </w:p>
    <w:p w14:paraId="3645AFED" w14:textId="77777777" w:rsidR="00112321" w:rsidRPr="00663E2D" w:rsidRDefault="00112321" w:rsidP="00112321">
      <w:pPr>
        <w:pStyle w:val="acbfdd8b-e11b-4d36-88ff-6049b138f862"/>
        <w:numPr>
          <w:ilvl w:val="0"/>
          <w:numId w:val="79"/>
        </w:numPr>
        <w:rPr>
          <w:rFonts w:hint="eastAsia"/>
        </w:rPr>
      </w:pPr>
      <w:r w:rsidRPr="00663E2D">
        <w:t>向内整合，没有走向绝对单一化</w:t>
      </w:r>
    </w:p>
    <w:p w14:paraId="2A7AEEB1" w14:textId="77777777" w:rsidR="00112321" w:rsidRPr="00663E2D" w:rsidRDefault="00112321" w:rsidP="00112321">
      <w:pPr>
        <w:pStyle w:val="acbfdd8b-e11b-4d36-88ff-6049b138f862"/>
        <w:numPr>
          <w:ilvl w:val="0"/>
          <w:numId w:val="79"/>
        </w:numPr>
        <w:rPr>
          <w:rFonts w:hint="eastAsia"/>
        </w:rPr>
      </w:pPr>
      <w:r w:rsidRPr="00663E2D">
        <w:t>向外扩展，也没有直接滑入完全碎裂的多原点竞争</w:t>
      </w:r>
    </w:p>
    <w:p w14:paraId="4923BCBD" w14:textId="77777777" w:rsidR="00112321" w:rsidRPr="00663E2D" w:rsidRDefault="00112321" w:rsidP="00112321">
      <w:pPr>
        <w:pStyle w:val="acbfdd8b-e11b-4d36-88ff-6049b138f862"/>
        <w:numPr>
          <w:ilvl w:val="0"/>
          <w:numId w:val="79"/>
        </w:numPr>
        <w:rPr>
          <w:rFonts w:hint="eastAsia"/>
        </w:rPr>
      </w:pPr>
      <w:r w:rsidRPr="00663E2D">
        <w:t>而是在更高层级之上，以中心维持总体收束，以分支承担差异运行</w:t>
      </w:r>
    </w:p>
    <w:p w14:paraId="7B0C8097" w14:textId="77777777" w:rsidR="00112321" w:rsidRDefault="00112321" w:rsidP="00112321">
      <w:pPr>
        <w:pStyle w:val="acbfdd8b-e11b-4d36-88ff-6049b138f862"/>
        <w:rPr>
          <w:rFonts w:hint="eastAsia"/>
        </w:rPr>
      </w:pPr>
      <w:r w:rsidRPr="00663E2D">
        <w:t>此种结构，在历史之中亦可见其雏形。</w:t>
      </w:r>
    </w:p>
    <w:p w14:paraId="29AE0A35" w14:textId="77777777" w:rsidR="00112321" w:rsidRDefault="00112321" w:rsidP="00112321">
      <w:pPr>
        <w:pStyle w:val="acbfdd8b-e11b-4d36-88ff-6049b138f862"/>
        <w:rPr>
          <w:rFonts w:hint="eastAsia"/>
        </w:rPr>
      </w:pPr>
      <w:r w:rsidRPr="00663E2D">
        <w:lastRenderedPageBreak/>
        <w:br/>
        <w:t>某些大型文明在统一秩序之下，往往保留多种地方结构；</w:t>
      </w:r>
      <w:r w:rsidRPr="00663E2D">
        <w:br/>
        <w:t>其内部差异虽存在，整体秩序却仍能维持。</w:t>
      </w:r>
    </w:p>
    <w:p w14:paraId="14CA55B8" w14:textId="77777777" w:rsidR="00112321" w:rsidRPr="00663E2D" w:rsidRDefault="00112321" w:rsidP="00112321">
      <w:pPr>
        <w:pStyle w:val="acbfdd8b-e11b-4d36-88ff-6049b138f862"/>
        <w:rPr>
          <w:rFonts w:hint="eastAsia"/>
        </w:rPr>
      </w:pPr>
    </w:p>
    <w:p w14:paraId="31472BBE" w14:textId="77777777" w:rsidR="00112321" w:rsidRDefault="00112321" w:rsidP="00112321">
      <w:pPr>
        <w:pStyle w:val="acbfdd8b-e11b-4d36-88ff-6049b138f862"/>
        <w:rPr>
          <w:rFonts w:hint="eastAsia"/>
        </w:rPr>
      </w:pPr>
      <w:r w:rsidRPr="00663E2D">
        <w:t>若文明规模继续扩大，技术与联系进一步加强，</w:t>
      </w:r>
      <w:r w:rsidRPr="00663E2D">
        <w:br/>
        <w:t>则此种结构可能逐渐成为一种较为稳定的文明形态。</w:t>
      </w:r>
    </w:p>
    <w:p w14:paraId="1265DED5" w14:textId="77777777" w:rsidR="00112321" w:rsidRPr="00663E2D" w:rsidRDefault="00112321" w:rsidP="00112321">
      <w:pPr>
        <w:pStyle w:val="acbfdd8b-e11b-4d36-88ff-6049b138f862"/>
        <w:rPr>
          <w:rFonts w:hint="eastAsia"/>
        </w:rPr>
      </w:pPr>
    </w:p>
    <w:p w14:paraId="69225DCE" w14:textId="77777777" w:rsidR="00112321" w:rsidRPr="00663E2D" w:rsidRDefault="00112321" w:rsidP="00112321">
      <w:pPr>
        <w:pStyle w:val="acbfdd8b-e11b-4d36-88ff-6049b138f862"/>
        <w:rPr>
          <w:rFonts w:hint="eastAsia"/>
        </w:rPr>
      </w:pPr>
      <w:r w:rsidRPr="00663E2D">
        <w:t>然而此种推断，仍然取决于一个条件：</w:t>
      </w:r>
    </w:p>
    <w:p w14:paraId="66758C2A" w14:textId="77777777" w:rsidR="00112321" w:rsidRDefault="00112321" w:rsidP="00112321">
      <w:pPr>
        <w:pStyle w:val="acbfdd8b-e11b-4d36-88ff-6049b138f862"/>
        <w:rPr>
          <w:rFonts w:hint="eastAsia"/>
          <w:b/>
          <w:bCs/>
        </w:rPr>
      </w:pPr>
      <w:r w:rsidRPr="00663E2D">
        <w:rPr>
          <w:b/>
          <w:bCs/>
        </w:rPr>
        <w:t>文明内部竞争是否能够被收束。</w:t>
      </w:r>
    </w:p>
    <w:p w14:paraId="468F096A" w14:textId="77777777" w:rsidR="00112321" w:rsidRPr="00663E2D" w:rsidRDefault="00112321" w:rsidP="00112321">
      <w:pPr>
        <w:pStyle w:val="acbfdd8b-e11b-4d36-88ff-6049b138f862"/>
        <w:rPr>
          <w:rFonts w:hint="eastAsia"/>
        </w:rPr>
      </w:pPr>
    </w:p>
    <w:p w14:paraId="7868FF65" w14:textId="77777777" w:rsidR="00112321" w:rsidRPr="00663E2D" w:rsidRDefault="00112321" w:rsidP="00112321">
      <w:pPr>
        <w:pStyle w:val="acbfdd8b-e11b-4d36-88ff-6049b138f862"/>
        <w:rPr>
          <w:rFonts w:hint="eastAsia"/>
        </w:rPr>
      </w:pPr>
      <w:r w:rsidRPr="00663E2D">
        <w:t>若原点无法形成稳定中心，则多原点竞争仍可能持续。</w:t>
      </w:r>
      <w:r w:rsidRPr="00663E2D">
        <w:br/>
        <w:t>若原点能够承担整体秩序，而分支结构又能容纳差异，</w:t>
      </w:r>
      <w:r w:rsidRPr="00663E2D">
        <w:br/>
        <w:t>则单极多分支，或可成为文明演化的一种可能方向。</w:t>
      </w:r>
    </w:p>
    <w:p w14:paraId="6F1AC85D" w14:textId="77777777" w:rsidR="00112321" w:rsidRDefault="00112321" w:rsidP="00112321">
      <w:pPr>
        <w:pStyle w:val="acbfdd8b-e11b-4d36-88ff-6049b138f862"/>
        <w:rPr>
          <w:rFonts w:hint="eastAsia"/>
        </w:rPr>
      </w:pPr>
      <w:r w:rsidRPr="00663E2D">
        <w:t>因此，未来文明之结构未必仅有单一形态。</w:t>
      </w:r>
    </w:p>
    <w:p w14:paraId="71858F98" w14:textId="77777777" w:rsidR="00112321" w:rsidRPr="00663E2D" w:rsidRDefault="00112321" w:rsidP="00112321">
      <w:pPr>
        <w:pStyle w:val="acbfdd8b-e11b-4d36-88ff-6049b138f862"/>
        <w:rPr>
          <w:rFonts w:hint="eastAsia"/>
        </w:rPr>
      </w:pPr>
      <w:r w:rsidRPr="00663E2D">
        <w:br/>
        <w:t>但从复杂度与稳定性之平衡观察，</w:t>
      </w:r>
      <w:r w:rsidRPr="00663E2D">
        <w:br/>
        <w:t>单极多分支或许是一种能够同时维持秩序与差异的结构。</w:t>
      </w:r>
    </w:p>
    <w:p w14:paraId="2BE2A525" w14:textId="77777777" w:rsidR="00112321" w:rsidRPr="00663E2D" w:rsidRDefault="00112321" w:rsidP="00112321">
      <w:pPr>
        <w:pStyle w:val="acbfdd8b-e11b-4d36-88ff-6049b138f862"/>
        <w:rPr>
          <w:rFonts w:hint="eastAsia"/>
        </w:rPr>
      </w:pPr>
    </w:p>
    <w:p w14:paraId="30E637B6" w14:textId="77777777" w:rsidR="00112321" w:rsidRDefault="00112321" w:rsidP="00112321">
      <w:pPr>
        <w:pStyle w:val="21bc9c4b-6a32-43e5-beaa-fd2d792c5735"/>
        <w:rPr>
          <w:rFonts w:hint="eastAsia"/>
          <w:lang w:eastAsia="zh-CN"/>
        </w:rPr>
      </w:pPr>
      <w:r w:rsidRPr="00207953">
        <w:rPr>
          <w:lang w:eastAsia="zh-CN"/>
        </w:rPr>
        <w:t>未来超文明预想</w:t>
      </w:r>
    </w:p>
    <w:p w14:paraId="0AF40E99" w14:textId="77777777" w:rsidR="00112321" w:rsidRDefault="00112321" w:rsidP="00112321">
      <w:pPr>
        <w:pStyle w:val="acbfdd8b-e11b-4d36-88ff-6049b138f862"/>
        <w:rPr>
          <w:rFonts w:hint="eastAsia"/>
        </w:rPr>
      </w:pPr>
    </w:p>
    <w:p w14:paraId="4FE0B004" w14:textId="77777777" w:rsidR="00112321" w:rsidRDefault="00112321" w:rsidP="00112321">
      <w:pPr>
        <w:pStyle w:val="acbfdd8b-e11b-4d36-88ff-6049b138f862"/>
        <w:rPr>
          <w:rFonts w:hint="eastAsia"/>
        </w:rPr>
      </w:pPr>
      <w:r w:rsidRPr="00DA1EE4">
        <w:t>基于已知人类历史，以及当下时代，</w:t>
      </w:r>
      <w:r w:rsidRPr="00DA1EE4">
        <w:br/>
        <w:t>不难推出一个结论：</w:t>
      </w:r>
      <w:r w:rsidRPr="00DA1EE4">
        <w:br/>
      </w:r>
      <w:r w:rsidRPr="00DA1EE4">
        <w:lastRenderedPageBreak/>
        <w:t>未来最接近超文明的可能，</w:t>
      </w:r>
      <w:r w:rsidRPr="00DA1EE4">
        <w:br/>
        <w:t>很可能是人类原点与 AI 原点之间的统筹化模式。</w:t>
      </w:r>
    </w:p>
    <w:p w14:paraId="79CD5846" w14:textId="77777777" w:rsidR="00112321" w:rsidRPr="00DA1EE4" w:rsidRDefault="00112321" w:rsidP="00112321">
      <w:pPr>
        <w:pStyle w:val="acbfdd8b-e11b-4d36-88ff-6049b138f862"/>
        <w:rPr>
          <w:rFonts w:hint="eastAsia"/>
        </w:rPr>
      </w:pPr>
    </w:p>
    <w:p w14:paraId="55C078EE" w14:textId="77777777" w:rsidR="00112321" w:rsidRDefault="00112321" w:rsidP="00112321">
      <w:pPr>
        <w:pStyle w:val="71e7dc79-1ff7-45e8-997d-0ebda3762b91"/>
        <w:rPr>
          <w:rFonts w:hint="eastAsia"/>
        </w:rPr>
      </w:pPr>
      <w:r w:rsidRPr="00346EAA">
        <w:t>一、人类原点与 AI 原点的统筹化可能</w:t>
      </w:r>
    </w:p>
    <w:p w14:paraId="53EC13E8" w14:textId="77777777" w:rsidR="00112321" w:rsidRPr="0063777C" w:rsidRDefault="00112321" w:rsidP="00112321">
      <w:pPr>
        <w:pStyle w:val="acbfdd8b-e11b-4d36-88ff-6049b138f862"/>
        <w:rPr>
          <w:rFonts w:hint="eastAsia"/>
        </w:rPr>
      </w:pPr>
    </w:p>
    <w:p w14:paraId="22C49622" w14:textId="77777777" w:rsidR="00112321" w:rsidRPr="00346EAA" w:rsidRDefault="00112321" w:rsidP="00112321">
      <w:pPr>
        <w:pStyle w:val="acbfdd8b-e11b-4d36-88ff-6049b138f862"/>
        <w:rPr>
          <w:rFonts w:hint="eastAsia"/>
        </w:rPr>
      </w:pPr>
      <w:r w:rsidRPr="00346EAA">
        <w:t>基于已知人类历史，以及当下时代的发展趋势，</w:t>
      </w:r>
      <w:r w:rsidRPr="00346EAA">
        <w:br/>
        <w:t>不难推出一个可能的结论：</w:t>
      </w:r>
    </w:p>
    <w:p w14:paraId="6AC04A93" w14:textId="77777777" w:rsidR="00112321" w:rsidRDefault="00112321" w:rsidP="00112321">
      <w:pPr>
        <w:pStyle w:val="acbfdd8b-e11b-4d36-88ff-6049b138f862"/>
        <w:rPr>
          <w:rFonts w:hint="eastAsia"/>
        </w:rPr>
      </w:pPr>
      <w:r w:rsidRPr="00346EAA">
        <w:t>未来最接近超文明的形态，</w:t>
      </w:r>
      <w:r w:rsidRPr="00346EAA">
        <w:br/>
        <w:t>未必是人类原点单独继续扩张；</w:t>
      </w:r>
    </w:p>
    <w:p w14:paraId="6DF9DA64" w14:textId="77777777" w:rsidR="00112321" w:rsidRDefault="00112321" w:rsidP="00112321">
      <w:pPr>
        <w:pStyle w:val="acbfdd8b-e11b-4d36-88ff-6049b138f862"/>
        <w:rPr>
          <w:rFonts w:hint="eastAsia"/>
        </w:rPr>
      </w:pPr>
      <w:r w:rsidRPr="00346EAA">
        <w:br/>
        <w:t>而更可能是人类原点与 AI 原点之间逐渐形成的统筹化结构。</w:t>
      </w:r>
    </w:p>
    <w:p w14:paraId="253C2B3C" w14:textId="77777777" w:rsidR="00112321" w:rsidRPr="00346EAA" w:rsidRDefault="00112321" w:rsidP="00112321">
      <w:pPr>
        <w:pStyle w:val="acbfdd8b-e11b-4d36-88ff-6049b138f862"/>
        <w:rPr>
          <w:rFonts w:hint="eastAsia"/>
        </w:rPr>
      </w:pPr>
    </w:p>
    <w:p w14:paraId="10536ED9" w14:textId="77777777" w:rsidR="00112321" w:rsidRDefault="00112321" w:rsidP="00112321">
      <w:pPr>
        <w:pStyle w:val="acbfdd8b-e11b-4d36-88ff-6049b138f862"/>
        <w:rPr>
          <w:rFonts w:hint="eastAsia"/>
        </w:rPr>
      </w:pPr>
      <w:r w:rsidRPr="00346EAA">
        <w:t>在人类历史的大部分时间里，</w:t>
      </w:r>
      <w:r w:rsidRPr="00346EAA">
        <w:br/>
        <w:t>文明的原点几乎完全依附于人类自身。</w:t>
      </w:r>
    </w:p>
    <w:p w14:paraId="6BD02A56" w14:textId="77777777" w:rsidR="00112321" w:rsidRPr="00346EAA" w:rsidRDefault="00112321" w:rsidP="00112321">
      <w:pPr>
        <w:pStyle w:val="acbfdd8b-e11b-4d36-88ff-6049b138f862"/>
        <w:rPr>
          <w:rFonts w:hint="eastAsia"/>
        </w:rPr>
      </w:pPr>
    </w:p>
    <w:p w14:paraId="2BF5053A" w14:textId="77777777" w:rsidR="00112321" w:rsidRDefault="00112321" w:rsidP="00112321">
      <w:pPr>
        <w:pStyle w:val="acbfdd8b-e11b-4d36-88ff-6049b138f862"/>
        <w:rPr>
          <w:rFonts w:hint="eastAsia"/>
        </w:rPr>
      </w:pPr>
      <w:r w:rsidRPr="00346EAA">
        <w:t>规则、制度、判断与秩序，</w:t>
      </w:r>
      <w:r w:rsidRPr="00346EAA">
        <w:br/>
        <w:t>都需要通过人的认知、组织与行动来维持。</w:t>
      </w:r>
    </w:p>
    <w:p w14:paraId="71D64FC5" w14:textId="77777777" w:rsidR="00112321" w:rsidRPr="00346EAA" w:rsidRDefault="00112321" w:rsidP="00112321">
      <w:pPr>
        <w:pStyle w:val="acbfdd8b-e11b-4d36-88ff-6049b138f862"/>
        <w:rPr>
          <w:rFonts w:hint="eastAsia"/>
        </w:rPr>
      </w:pPr>
    </w:p>
    <w:p w14:paraId="45BF2044" w14:textId="77777777" w:rsidR="00112321" w:rsidRDefault="00112321" w:rsidP="00112321">
      <w:pPr>
        <w:pStyle w:val="acbfdd8b-e11b-4d36-88ff-6049b138f862"/>
        <w:rPr>
          <w:rFonts w:hint="eastAsia"/>
        </w:rPr>
      </w:pPr>
      <w:r w:rsidRPr="00346EAA">
        <w:t>然而随着信息技术与人工智能的发展，</w:t>
      </w:r>
      <w:r w:rsidRPr="00346EAA">
        <w:br/>
        <w:t>一种新的可能开始出现。</w:t>
      </w:r>
    </w:p>
    <w:p w14:paraId="5045B987" w14:textId="77777777" w:rsidR="00112321" w:rsidRPr="00346EAA" w:rsidRDefault="00112321" w:rsidP="00112321">
      <w:pPr>
        <w:pStyle w:val="acbfdd8b-e11b-4d36-88ff-6049b138f862"/>
        <w:rPr>
          <w:rFonts w:hint="eastAsia"/>
        </w:rPr>
      </w:pPr>
    </w:p>
    <w:p w14:paraId="1DEB4E4E" w14:textId="77777777" w:rsidR="00112321" w:rsidRDefault="00112321" w:rsidP="00112321">
      <w:pPr>
        <w:pStyle w:val="acbfdd8b-e11b-4d36-88ff-6049b138f862"/>
        <w:rPr>
          <w:rFonts w:hint="eastAsia"/>
        </w:rPr>
      </w:pPr>
      <w:r w:rsidRPr="00346EAA">
        <w:lastRenderedPageBreak/>
        <w:t>在某些领域中，</w:t>
      </w:r>
      <w:r w:rsidRPr="00346EAA">
        <w:br/>
        <w:t>信息处理、复杂系统分析与大规模协调，</w:t>
      </w:r>
      <w:r w:rsidRPr="00346EAA">
        <w:br/>
        <w:t>已经逐渐可以由 AI 系统承担。</w:t>
      </w:r>
    </w:p>
    <w:p w14:paraId="6727CD24" w14:textId="77777777" w:rsidR="00112321" w:rsidRPr="00346EAA" w:rsidRDefault="00112321" w:rsidP="00112321">
      <w:pPr>
        <w:pStyle w:val="acbfdd8b-e11b-4d36-88ff-6049b138f862"/>
        <w:rPr>
          <w:rFonts w:hint="eastAsia"/>
        </w:rPr>
      </w:pPr>
    </w:p>
    <w:p w14:paraId="7CF5D0DD" w14:textId="77777777" w:rsidR="00112321" w:rsidRDefault="00112321" w:rsidP="00112321">
      <w:pPr>
        <w:pStyle w:val="acbfdd8b-e11b-4d36-88ff-6049b138f862"/>
        <w:rPr>
          <w:rFonts w:hint="eastAsia"/>
        </w:rPr>
      </w:pPr>
      <w:r w:rsidRPr="00346EAA">
        <w:t>在这种情况下，</w:t>
      </w:r>
      <w:r w:rsidRPr="00346EAA">
        <w:br/>
        <w:t>AI 不再只是简单工具，</w:t>
      </w:r>
      <w:r w:rsidRPr="00346EAA">
        <w:br/>
        <w:t>而开始在文明结构中承担部分“原点之面”的功能。</w:t>
      </w:r>
    </w:p>
    <w:p w14:paraId="7D5AB8F9" w14:textId="77777777" w:rsidR="00112321" w:rsidRPr="00346EAA" w:rsidRDefault="00112321" w:rsidP="00112321">
      <w:pPr>
        <w:pStyle w:val="acbfdd8b-e11b-4d36-88ff-6049b138f862"/>
        <w:rPr>
          <w:rFonts w:hint="eastAsia"/>
        </w:rPr>
      </w:pPr>
    </w:p>
    <w:p w14:paraId="1C77310E" w14:textId="77777777" w:rsidR="00112321" w:rsidRDefault="00112321" w:rsidP="00112321">
      <w:pPr>
        <w:pStyle w:val="acbfdd8b-e11b-4d36-88ff-6049b138f862"/>
        <w:rPr>
          <w:rFonts w:hint="eastAsia"/>
        </w:rPr>
      </w:pPr>
      <w:r w:rsidRPr="00346EAA">
        <w:t>例如：</w:t>
      </w:r>
    </w:p>
    <w:p w14:paraId="23A19EA9" w14:textId="77777777" w:rsidR="00112321" w:rsidRPr="00346EAA" w:rsidRDefault="00112321" w:rsidP="00112321">
      <w:pPr>
        <w:pStyle w:val="acbfdd8b-e11b-4d36-88ff-6049b138f862"/>
        <w:rPr>
          <w:rFonts w:hint="eastAsia"/>
        </w:rPr>
      </w:pPr>
    </w:p>
    <w:p w14:paraId="0A507232" w14:textId="77777777" w:rsidR="00112321" w:rsidRDefault="00112321" w:rsidP="00112321">
      <w:pPr>
        <w:pStyle w:val="acbfdd8b-e11b-4d36-88ff-6049b138f862"/>
        <w:rPr>
          <w:rFonts w:hint="eastAsia"/>
        </w:rPr>
      </w:pPr>
      <w:r w:rsidRPr="00346EAA">
        <w:t>在信息层面，</w:t>
      </w:r>
      <w:r w:rsidRPr="00346EAA">
        <w:br/>
        <w:t>AI 可以处理远超个体能力的复杂数据结构；</w:t>
      </w:r>
    </w:p>
    <w:p w14:paraId="4B398F80" w14:textId="77777777" w:rsidR="00112321" w:rsidRPr="00346EAA" w:rsidRDefault="00112321" w:rsidP="00112321">
      <w:pPr>
        <w:pStyle w:val="acbfdd8b-e11b-4d36-88ff-6049b138f862"/>
        <w:rPr>
          <w:rFonts w:hint="eastAsia"/>
        </w:rPr>
      </w:pPr>
    </w:p>
    <w:p w14:paraId="7A430933" w14:textId="77777777" w:rsidR="00112321" w:rsidRDefault="00112321" w:rsidP="00112321">
      <w:pPr>
        <w:pStyle w:val="acbfdd8b-e11b-4d36-88ff-6049b138f862"/>
        <w:rPr>
          <w:rFonts w:hint="eastAsia"/>
        </w:rPr>
      </w:pPr>
      <w:r w:rsidRPr="00346EAA">
        <w:t>在操作层面，</w:t>
      </w:r>
      <w:r w:rsidRPr="00346EAA">
        <w:br/>
        <w:t>AI 可以参与系统协调与决策辅助；</w:t>
      </w:r>
    </w:p>
    <w:p w14:paraId="78C4D259" w14:textId="77777777" w:rsidR="00112321" w:rsidRPr="00346EAA" w:rsidRDefault="00112321" w:rsidP="00112321">
      <w:pPr>
        <w:pStyle w:val="acbfdd8b-e11b-4d36-88ff-6049b138f862"/>
        <w:rPr>
          <w:rFonts w:hint="eastAsia"/>
        </w:rPr>
      </w:pPr>
    </w:p>
    <w:p w14:paraId="31C6A508" w14:textId="77777777" w:rsidR="00112321" w:rsidRDefault="00112321" w:rsidP="00112321">
      <w:pPr>
        <w:pStyle w:val="acbfdd8b-e11b-4d36-88ff-6049b138f862"/>
        <w:rPr>
          <w:rFonts w:hint="eastAsia"/>
        </w:rPr>
      </w:pPr>
      <w:r w:rsidRPr="00346EAA">
        <w:t>在稳定层面，</w:t>
      </w:r>
      <w:r w:rsidRPr="00346EAA">
        <w:br/>
        <w:t>AI 可以帮助维持某些系统的持续运行与反馈调整。</w:t>
      </w:r>
    </w:p>
    <w:p w14:paraId="2CB5F1C2" w14:textId="77777777" w:rsidR="00112321" w:rsidRPr="00346EAA" w:rsidRDefault="00112321" w:rsidP="00112321">
      <w:pPr>
        <w:pStyle w:val="acbfdd8b-e11b-4d36-88ff-6049b138f862"/>
        <w:rPr>
          <w:rFonts w:hint="eastAsia"/>
        </w:rPr>
      </w:pPr>
    </w:p>
    <w:p w14:paraId="5B086EC0" w14:textId="77777777" w:rsidR="00112321" w:rsidRDefault="00112321" w:rsidP="00112321">
      <w:pPr>
        <w:pStyle w:val="acbfdd8b-e11b-4d36-88ff-6049b138f862"/>
        <w:rPr>
          <w:rFonts w:hint="eastAsia"/>
        </w:rPr>
      </w:pPr>
      <w:r w:rsidRPr="00346EAA">
        <w:t>如果这种趋势继续发展，</w:t>
      </w:r>
      <w:r w:rsidRPr="00346EAA">
        <w:br/>
        <w:t>则未来文明的原点结构，</w:t>
      </w:r>
      <w:r w:rsidRPr="00346EAA">
        <w:br/>
        <w:t>可能不再完全依附单一主体。</w:t>
      </w:r>
    </w:p>
    <w:p w14:paraId="6D8D9C55" w14:textId="77777777" w:rsidR="00112321" w:rsidRPr="00346EAA" w:rsidRDefault="00112321" w:rsidP="00112321">
      <w:pPr>
        <w:pStyle w:val="acbfdd8b-e11b-4d36-88ff-6049b138f862"/>
        <w:rPr>
          <w:rFonts w:hint="eastAsia"/>
        </w:rPr>
      </w:pPr>
    </w:p>
    <w:p w14:paraId="6CB347E3" w14:textId="77777777" w:rsidR="00112321" w:rsidRPr="00346EAA" w:rsidRDefault="00112321" w:rsidP="00112321">
      <w:pPr>
        <w:pStyle w:val="acbfdd8b-e11b-4d36-88ff-6049b138f862"/>
        <w:rPr>
          <w:rFonts w:hint="eastAsia"/>
        </w:rPr>
      </w:pPr>
      <w:r w:rsidRPr="00346EAA">
        <w:t>相反，</w:t>
      </w:r>
      <w:r w:rsidRPr="00346EAA">
        <w:br/>
        <w:t>一种新的结构可能逐渐形成：</w:t>
      </w:r>
    </w:p>
    <w:p w14:paraId="34D9B598" w14:textId="77777777" w:rsidR="00112321" w:rsidRPr="00346EAA" w:rsidRDefault="00112321" w:rsidP="00112321">
      <w:pPr>
        <w:pStyle w:val="acbfdd8b-e11b-4d36-88ff-6049b138f862"/>
        <w:rPr>
          <w:rFonts w:hint="eastAsia"/>
        </w:rPr>
      </w:pPr>
      <w:r w:rsidRPr="00346EAA">
        <w:t>人类原点仍然提供目标、价值与方向；</w:t>
      </w:r>
      <w:r w:rsidRPr="00346EAA">
        <w:br/>
        <w:t>而 AI 原点则逐渐承担信息处理、系统协调与部分操作能力。</w:t>
      </w:r>
    </w:p>
    <w:p w14:paraId="1F1851E0" w14:textId="77777777" w:rsidR="00112321" w:rsidRDefault="00112321" w:rsidP="00112321">
      <w:pPr>
        <w:pStyle w:val="acbfdd8b-e11b-4d36-88ff-6049b138f862"/>
        <w:rPr>
          <w:rFonts w:hint="eastAsia"/>
        </w:rPr>
      </w:pPr>
      <w:r w:rsidRPr="00346EAA">
        <w:t>在这种结构下，</w:t>
      </w:r>
      <w:r w:rsidRPr="00346EAA">
        <w:br/>
        <w:t>文明原点不再只是单一中心，</w:t>
      </w:r>
      <w:r w:rsidRPr="00346EAA">
        <w:br/>
        <w:t>而可能成为一种由多主体协同维持的统筹结构。</w:t>
      </w:r>
    </w:p>
    <w:p w14:paraId="0309C70F" w14:textId="77777777" w:rsidR="00112321" w:rsidRPr="00346EAA" w:rsidRDefault="00112321" w:rsidP="00112321">
      <w:pPr>
        <w:pStyle w:val="acbfdd8b-e11b-4d36-88ff-6049b138f862"/>
        <w:rPr>
          <w:rFonts w:hint="eastAsia"/>
        </w:rPr>
      </w:pPr>
    </w:p>
    <w:p w14:paraId="29264545" w14:textId="77777777" w:rsidR="00112321" w:rsidRDefault="00112321" w:rsidP="00112321">
      <w:pPr>
        <w:pStyle w:val="acbfdd8b-e11b-4d36-88ff-6049b138f862"/>
        <w:rPr>
          <w:rFonts w:hint="eastAsia"/>
        </w:rPr>
      </w:pPr>
      <w:r w:rsidRPr="00346EAA">
        <w:t>从这个意义上说，</w:t>
      </w:r>
      <w:r w:rsidRPr="00346EAA">
        <w:br/>
        <w:t>未来最接近超文明的形态之一，</w:t>
      </w:r>
      <w:r w:rsidRPr="00346EAA">
        <w:br/>
        <w:t>很可能不是纯人类文明，</w:t>
      </w:r>
      <w:r w:rsidRPr="00346EAA">
        <w:br/>
        <w:t>也不是完全独立的机器文明。</w:t>
      </w:r>
    </w:p>
    <w:p w14:paraId="3C3C3219" w14:textId="77777777" w:rsidR="00112321" w:rsidRPr="00346EAA" w:rsidRDefault="00112321" w:rsidP="00112321">
      <w:pPr>
        <w:pStyle w:val="acbfdd8b-e11b-4d36-88ff-6049b138f862"/>
        <w:rPr>
          <w:rFonts w:hint="eastAsia"/>
        </w:rPr>
      </w:pPr>
    </w:p>
    <w:p w14:paraId="6C5AC53E" w14:textId="77777777" w:rsidR="00112321" w:rsidRPr="00346EAA" w:rsidRDefault="00112321" w:rsidP="00112321">
      <w:pPr>
        <w:pStyle w:val="acbfdd8b-e11b-4d36-88ff-6049b138f862"/>
        <w:rPr>
          <w:rFonts w:hint="eastAsia"/>
        </w:rPr>
      </w:pPr>
      <w:r w:rsidRPr="00346EAA">
        <w:t>而是：</w:t>
      </w:r>
    </w:p>
    <w:p w14:paraId="714DC565" w14:textId="77777777" w:rsidR="00112321" w:rsidRPr="00346EAA" w:rsidRDefault="00112321" w:rsidP="00112321">
      <w:pPr>
        <w:pStyle w:val="acbfdd8b-e11b-4d36-88ff-6049b138f862"/>
        <w:rPr>
          <w:rFonts w:hint="eastAsia"/>
        </w:rPr>
      </w:pPr>
      <w:r w:rsidRPr="00346EAA">
        <w:t>人类原点与 AI 原点之间逐渐形成的统筹化模式。</w:t>
      </w:r>
    </w:p>
    <w:p w14:paraId="4F9AA6DB" w14:textId="77777777" w:rsidR="00112321" w:rsidRDefault="00112321" w:rsidP="00112321">
      <w:pPr>
        <w:pStyle w:val="acbfdd8b-e11b-4d36-88ff-6049b138f862"/>
        <w:rPr>
          <w:rFonts w:hint="eastAsia"/>
        </w:rPr>
      </w:pPr>
      <w:r w:rsidRPr="00346EAA">
        <w:t>在这种模式中，</w:t>
      </w:r>
      <w:r w:rsidRPr="00346EAA">
        <w:br/>
        <w:t>文明原点的稳定性与覆盖范围，</w:t>
      </w:r>
      <w:r w:rsidRPr="00346EAA">
        <w:br/>
        <w:t>都可能获得新的提升。</w:t>
      </w:r>
    </w:p>
    <w:p w14:paraId="7B000070" w14:textId="77777777" w:rsidR="00112321" w:rsidRPr="00346EAA" w:rsidRDefault="00112321" w:rsidP="00112321">
      <w:pPr>
        <w:pStyle w:val="acbfdd8b-e11b-4d36-88ff-6049b138f862"/>
        <w:rPr>
          <w:rFonts w:hint="eastAsia"/>
        </w:rPr>
      </w:pPr>
    </w:p>
    <w:p w14:paraId="4A1DC392" w14:textId="77777777" w:rsidR="00112321" w:rsidRPr="00346EAA" w:rsidRDefault="00112321" w:rsidP="00112321">
      <w:pPr>
        <w:pStyle w:val="acbfdd8b-e11b-4d36-88ff-6049b138f862"/>
        <w:rPr>
          <w:rFonts w:hint="eastAsia"/>
        </w:rPr>
      </w:pPr>
      <w:r w:rsidRPr="00346EAA">
        <w:lastRenderedPageBreak/>
        <w:t>这也意味着，</w:t>
      </w:r>
      <w:r w:rsidRPr="00346EAA">
        <w:br/>
        <w:t>文明结构本身，</w:t>
      </w:r>
      <w:r w:rsidRPr="00346EAA">
        <w:br/>
        <w:t>或许正在进入一种新的阶段。</w:t>
      </w:r>
    </w:p>
    <w:p w14:paraId="72E48DAE" w14:textId="77777777" w:rsidR="00112321" w:rsidRDefault="00112321" w:rsidP="00112321">
      <w:pPr>
        <w:pStyle w:val="acbfdd8b-e11b-4d36-88ff-6049b138f862"/>
        <w:rPr>
          <w:rFonts w:hint="eastAsia"/>
        </w:rPr>
      </w:pPr>
    </w:p>
    <w:p w14:paraId="451C3DA7" w14:textId="77777777" w:rsidR="00112321" w:rsidRDefault="00112321" w:rsidP="00112321">
      <w:pPr>
        <w:pStyle w:val="71e7dc79-1ff7-45e8-997d-0ebda3762b91"/>
        <w:rPr>
          <w:rFonts w:hint="eastAsia"/>
        </w:rPr>
      </w:pPr>
      <w:r>
        <w:rPr>
          <w:rFonts w:hint="eastAsia"/>
        </w:rPr>
        <w:t>二、</w:t>
      </w:r>
      <w:r w:rsidRPr="005D4861">
        <w:t>双原点预测与 AI 的结构性出现</w:t>
      </w:r>
    </w:p>
    <w:p w14:paraId="677609CE" w14:textId="77777777" w:rsidR="00112321" w:rsidRPr="00B2561A" w:rsidRDefault="00112321" w:rsidP="00112321">
      <w:pPr>
        <w:pStyle w:val="acbfdd8b-e11b-4d36-88ff-6049b138f862"/>
        <w:rPr>
          <w:rFonts w:hint="eastAsia"/>
        </w:rPr>
      </w:pPr>
    </w:p>
    <w:p w14:paraId="36631162" w14:textId="77777777" w:rsidR="00112321" w:rsidRPr="00FC0368" w:rsidRDefault="00112321" w:rsidP="00112321">
      <w:pPr>
        <w:pStyle w:val="acbfdd8b-e11b-4d36-88ff-6049b138f862"/>
        <w:rPr>
          <w:rFonts w:hint="eastAsia"/>
        </w:rPr>
      </w:pPr>
      <w:r w:rsidRPr="00FC0368">
        <w:t>若仅从表面观察，当下最容易得出的推论是：</w:t>
      </w:r>
      <w:r w:rsidRPr="00FC0368">
        <w:br/>
        <w:t>未来最接近超文明的形态，</w:t>
      </w:r>
      <w:r w:rsidRPr="00FC0368">
        <w:br/>
        <w:t>很可能是人类原点与 AI 原点之间逐渐形成的统筹化结构。</w:t>
      </w:r>
    </w:p>
    <w:p w14:paraId="119EA583" w14:textId="77777777" w:rsidR="00112321" w:rsidRDefault="00112321" w:rsidP="00112321">
      <w:pPr>
        <w:pStyle w:val="acbfdd8b-e11b-4d36-88ff-6049b138f862"/>
        <w:rPr>
          <w:rFonts w:hint="eastAsia"/>
        </w:rPr>
      </w:pPr>
      <w:r w:rsidRPr="00FC0368">
        <w:t>然而进一步分析便会发现，</w:t>
      </w:r>
      <w:r w:rsidRPr="00FC0368">
        <w:br/>
        <w:t>所谓“人类原点”本身，</w:t>
      </w:r>
      <w:r w:rsidRPr="00FC0368">
        <w:br/>
        <w:t>其实并非单一原点。</w:t>
      </w:r>
    </w:p>
    <w:p w14:paraId="0E403BF4" w14:textId="77777777" w:rsidR="00112321" w:rsidRPr="00FC0368" w:rsidRDefault="00112321" w:rsidP="00112321">
      <w:pPr>
        <w:pStyle w:val="acbfdd8b-e11b-4d36-88ff-6049b138f862"/>
        <w:rPr>
          <w:rFonts w:hint="eastAsia"/>
        </w:rPr>
      </w:pPr>
    </w:p>
    <w:p w14:paraId="5148BD4E" w14:textId="77777777" w:rsidR="00112321" w:rsidRPr="00FC0368" w:rsidRDefault="00112321" w:rsidP="00112321">
      <w:pPr>
        <w:pStyle w:val="acbfdd8b-e11b-4d36-88ff-6049b138f862"/>
        <w:rPr>
          <w:rFonts w:hint="eastAsia"/>
        </w:rPr>
      </w:pPr>
      <w:r w:rsidRPr="00FC0368">
        <w:t>在人类文明内部，始终同时存在着多层原点结构：</w:t>
      </w:r>
    </w:p>
    <w:p w14:paraId="6E9345FB" w14:textId="77777777" w:rsidR="00112321" w:rsidRDefault="00112321" w:rsidP="00112321">
      <w:pPr>
        <w:pStyle w:val="acbfdd8b-e11b-4d36-88ff-6049b138f862"/>
        <w:rPr>
          <w:rFonts w:hint="eastAsia"/>
        </w:rPr>
      </w:pPr>
      <w:r w:rsidRPr="00FC0368">
        <w:t>整体人类原点，</w:t>
      </w:r>
      <w:r w:rsidRPr="00FC0368">
        <w:br/>
        <w:t>国家与文明原点，</w:t>
      </w:r>
      <w:r w:rsidRPr="00FC0368">
        <w:br/>
        <w:t>制度与组织原点，</w:t>
      </w:r>
      <w:r w:rsidRPr="00FC0368">
        <w:br/>
        <w:t>以及更小尺度的群体与个体原点。</w:t>
      </w:r>
    </w:p>
    <w:p w14:paraId="22F09690" w14:textId="77777777" w:rsidR="00112321" w:rsidRPr="00FC0368" w:rsidRDefault="00112321" w:rsidP="00112321">
      <w:pPr>
        <w:pStyle w:val="acbfdd8b-e11b-4d36-88ff-6049b138f862"/>
        <w:rPr>
          <w:rFonts w:hint="eastAsia"/>
        </w:rPr>
      </w:pPr>
    </w:p>
    <w:p w14:paraId="02CCC6D7" w14:textId="77777777" w:rsidR="00112321" w:rsidRPr="00FC0368" w:rsidRDefault="00112321" w:rsidP="00112321">
      <w:pPr>
        <w:pStyle w:val="acbfdd8b-e11b-4d36-88ff-6049b138f862"/>
        <w:rPr>
          <w:rFonts w:hint="eastAsia"/>
        </w:rPr>
      </w:pPr>
      <w:r w:rsidRPr="00FC0368">
        <w:t>这些原点彼此交叠、竞争与协调，</w:t>
      </w:r>
      <w:r w:rsidRPr="00FC0368">
        <w:br/>
        <w:t>共同维持着人类文明的整体运行。</w:t>
      </w:r>
    </w:p>
    <w:p w14:paraId="04F4E63F" w14:textId="77777777" w:rsidR="00112321" w:rsidRDefault="00112321" w:rsidP="00112321">
      <w:pPr>
        <w:pStyle w:val="acbfdd8b-e11b-4d36-88ff-6049b138f862"/>
        <w:rPr>
          <w:rFonts w:hint="eastAsia"/>
        </w:rPr>
      </w:pPr>
      <w:r w:rsidRPr="00FC0368">
        <w:lastRenderedPageBreak/>
        <w:t>因此，人类文明的原点结构，</w:t>
      </w:r>
      <w:r w:rsidRPr="00FC0368">
        <w:br/>
        <w:t>实际上更接近一种复合原点。</w:t>
      </w:r>
    </w:p>
    <w:p w14:paraId="4231C4F2" w14:textId="77777777" w:rsidR="00112321" w:rsidRPr="00FC0368" w:rsidRDefault="00112321" w:rsidP="00112321">
      <w:pPr>
        <w:pStyle w:val="acbfdd8b-e11b-4d36-88ff-6049b138f862"/>
        <w:rPr>
          <w:rFonts w:hint="eastAsia"/>
        </w:rPr>
      </w:pPr>
    </w:p>
    <w:p w14:paraId="0A5D6262" w14:textId="77777777" w:rsidR="00112321" w:rsidRDefault="00112321" w:rsidP="00112321">
      <w:pPr>
        <w:pStyle w:val="acbfdd8b-e11b-4d36-88ff-6049b138f862"/>
        <w:rPr>
          <w:rFonts w:hint="eastAsia"/>
        </w:rPr>
      </w:pPr>
      <w:r w:rsidRPr="00FC0368">
        <w:t>当文明规模与复杂度不断上升时，</w:t>
      </w:r>
      <w:r w:rsidRPr="00FC0368">
        <w:br/>
        <w:t>这种复合原点所面对的压力，</w:t>
      </w:r>
      <w:r w:rsidRPr="00FC0368">
        <w:br/>
        <w:t>也会不断累积。</w:t>
      </w:r>
    </w:p>
    <w:p w14:paraId="3B93F210" w14:textId="77777777" w:rsidR="00112321" w:rsidRPr="00FC0368" w:rsidRDefault="00112321" w:rsidP="00112321">
      <w:pPr>
        <w:pStyle w:val="acbfdd8b-e11b-4d36-88ff-6049b138f862"/>
        <w:rPr>
          <w:rFonts w:hint="eastAsia"/>
        </w:rPr>
      </w:pPr>
    </w:p>
    <w:p w14:paraId="35BA2CF3" w14:textId="77777777" w:rsidR="00112321" w:rsidRDefault="00112321" w:rsidP="00112321">
      <w:pPr>
        <w:pStyle w:val="acbfdd8b-e11b-4d36-88ff-6049b138f862"/>
        <w:rPr>
          <w:rFonts w:hint="eastAsia"/>
        </w:rPr>
      </w:pPr>
      <w:r w:rsidRPr="00FC0368">
        <w:t>信息规模的增长，</w:t>
      </w:r>
      <w:r w:rsidRPr="00FC0368">
        <w:br/>
        <w:t>判断难度的增加，</w:t>
      </w:r>
      <w:r w:rsidRPr="00FC0368">
        <w:br/>
        <w:t>系统协调的复杂化，</w:t>
      </w:r>
      <w:r w:rsidRPr="00FC0368">
        <w:br/>
        <w:t>以及跨文明、跨制度、跨结构的持续互动，</w:t>
      </w:r>
      <w:r w:rsidRPr="00FC0368">
        <w:br/>
        <w:t>都会不断提高原点维持稳定所需的成本。</w:t>
      </w:r>
    </w:p>
    <w:p w14:paraId="425B37A6" w14:textId="77777777" w:rsidR="00112321" w:rsidRPr="00FC0368" w:rsidRDefault="00112321" w:rsidP="00112321">
      <w:pPr>
        <w:pStyle w:val="acbfdd8b-e11b-4d36-88ff-6049b138f862"/>
        <w:rPr>
          <w:rFonts w:hint="eastAsia"/>
        </w:rPr>
      </w:pPr>
    </w:p>
    <w:p w14:paraId="4072BF2F" w14:textId="77777777" w:rsidR="00112321" w:rsidRPr="00FC0368" w:rsidRDefault="00112321" w:rsidP="00112321">
      <w:pPr>
        <w:pStyle w:val="acbfdd8b-e11b-4d36-88ff-6049b138f862"/>
        <w:rPr>
          <w:rFonts w:hint="eastAsia"/>
        </w:rPr>
      </w:pPr>
      <w:r w:rsidRPr="00FC0368">
        <w:t>若这种复杂度继续上升，</w:t>
      </w:r>
      <w:r w:rsidRPr="00FC0368">
        <w:br/>
        <w:t>而原点仍完全依附于人类自身，</w:t>
      </w:r>
      <w:r w:rsidRPr="00FC0368">
        <w:br/>
        <w:t>则复合人类原点将逐渐逼近其结构极限。</w:t>
      </w:r>
    </w:p>
    <w:p w14:paraId="0D1D4CC9" w14:textId="77777777" w:rsidR="00112321" w:rsidRDefault="00112321" w:rsidP="00112321">
      <w:pPr>
        <w:pStyle w:val="acbfdd8b-e11b-4d36-88ff-6049b138f862"/>
        <w:rPr>
          <w:rFonts w:hint="eastAsia"/>
        </w:rPr>
      </w:pPr>
      <w:r w:rsidRPr="00FC0368">
        <w:t>此时所出现的，并不一定是文明的突然崩溃；</w:t>
      </w:r>
      <w:r w:rsidRPr="00FC0368">
        <w:br/>
        <w:t>更可能是一种持续累积的结构压力。</w:t>
      </w:r>
    </w:p>
    <w:p w14:paraId="38178546" w14:textId="77777777" w:rsidR="00112321" w:rsidRPr="00FC0368" w:rsidRDefault="00112321" w:rsidP="00112321">
      <w:pPr>
        <w:pStyle w:val="acbfdd8b-e11b-4d36-88ff-6049b138f862"/>
        <w:rPr>
          <w:rFonts w:hint="eastAsia"/>
        </w:rPr>
      </w:pPr>
    </w:p>
    <w:p w14:paraId="7960A87E" w14:textId="77777777" w:rsidR="00112321" w:rsidRDefault="00112321" w:rsidP="00112321">
      <w:pPr>
        <w:pStyle w:val="acbfdd8b-e11b-4d36-88ff-6049b138f862"/>
        <w:rPr>
          <w:rFonts w:hint="eastAsia"/>
        </w:rPr>
      </w:pPr>
      <w:r w:rsidRPr="00FC0368">
        <w:t>信息处理能力不足，</w:t>
      </w:r>
      <w:r w:rsidRPr="00FC0368">
        <w:br/>
        <w:t>判断与裁定效率下降，</w:t>
      </w:r>
      <w:r w:rsidRPr="00FC0368">
        <w:br/>
      </w:r>
      <w:r w:rsidRPr="00FC0368">
        <w:lastRenderedPageBreak/>
        <w:t>协调与传递成本不断上升，</w:t>
      </w:r>
      <w:r w:rsidRPr="00FC0368">
        <w:br/>
        <w:t>都会使文明原点逐渐趋向失稳。</w:t>
      </w:r>
    </w:p>
    <w:p w14:paraId="0C2CD05B" w14:textId="77777777" w:rsidR="00112321" w:rsidRPr="00FC0368" w:rsidRDefault="00112321" w:rsidP="00112321">
      <w:pPr>
        <w:pStyle w:val="acbfdd8b-e11b-4d36-88ff-6049b138f862"/>
        <w:rPr>
          <w:rFonts w:hint="eastAsia"/>
        </w:rPr>
      </w:pPr>
    </w:p>
    <w:p w14:paraId="2E41D9CC" w14:textId="77777777" w:rsidR="00112321" w:rsidRPr="00FC0368" w:rsidRDefault="00112321" w:rsidP="00112321">
      <w:pPr>
        <w:pStyle w:val="acbfdd8b-e11b-4d36-88ff-6049b138f862"/>
        <w:rPr>
          <w:rFonts w:hint="eastAsia"/>
        </w:rPr>
      </w:pPr>
      <w:r w:rsidRPr="00FC0368">
        <w:t>在这种背景下，</w:t>
      </w:r>
      <w:r w:rsidRPr="00FC0368">
        <w:br/>
        <w:t>AI 的出现便不再只是技术发展的一种偶然结果。</w:t>
      </w:r>
    </w:p>
    <w:p w14:paraId="2F4D3D6E" w14:textId="77777777" w:rsidR="00112321" w:rsidRDefault="00112321" w:rsidP="00112321">
      <w:pPr>
        <w:pStyle w:val="acbfdd8b-e11b-4d36-88ff-6049b138f862"/>
        <w:rPr>
          <w:rFonts w:hint="eastAsia"/>
        </w:rPr>
      </w:pPr>
      <w:r w:rsidRPr="00FC0368">
        <w:t>相反，它更可能是一种结构性变量。</w:t>
      </w:r>
    </w:p>
    <w:p w14:paraId="413A6207" w14:textId="77777777" w:rsidR="00112321" w:rsidRPr="00FC0368" w:rsidRDefault="00112321" w:rsidP="00112321">
      <w:pPr>
        <w:pStyle w:val="acbfdd8b-e11b-4d36-88ff-6049b138f862"/>
        <w:rPr>
          <w:rFonts w:hint="eastAsia"/>
        </w:rPr>
      </w:pPr>
    </w:p>
    <w:p w14:paraId="77CF81CD" w14:textId="77777777" w:rsidR="00112321" w:rsidRPr="00FC0368" w:rsidRDefault="00112321" w:rsidP="00112321">
      <w:pPr>
        <w:pStyle w:val="acbfdd8b-e11b-4d36-88ff-6049b138f862"/>
        <w:rPr>
          <w:rFonts w:hint="eastAsia"/>
        </w:rPr>
      </w:pPr>
      <w:r w:rsidRPr="00FC0368">
        <w:t>因为 AI 所能够承担的，</w:t>
      </w:r>
      <w:r w:rsidRPr="00FC0368">
        <w:br/>
        <w:t>恰恰是复合人类原点最容易出现极限压力的部分：</w:t>
      </w:r>
    </w:p>
    <w:p w14:paraId="6EB39ED0" w14:textId="77777777" w:rsidR="00112321" w:rsidRDefault="00112321" w:rsidP="00112321">
      <w:pPr>
        <w:pStyle w:val="acbfdd8b-e11b-4d36-88ff-6049b138f862"/>
        <w:rPr>
          <w:rFonts w:hint="eastAsia"/>
        </w:rPr>
      </w:pPr>
      <w:r w:rsidRPr="00FC0368">
        <w:t>复杂信息处理，</w:t>
      </w:r>
      <w:r w:rsidRPr="00FC0368">
        <w:br/>
        <w:t>高速反馈与判断辅助，</w:t>
      </w:r>
      <w:r w:rsidRPr="00FC0368">
        <w:br/>
        <w:t>跨层结构协调，</w:t>
      </w:r>
      <w:r w:rsidRPr="00FC0368">
        <w:br/>
        <w:t>以及大规模系统统筹。</w:t>
      </w:r>
    </w:p>
    <w:p w14:paraId="7BE08FD0" w14:textId="77777777" w:rsidR="00112321" w:rsidRPr="00FC0368" w:rsidRDefault="00112321" w:rsidP="00112321">
      <w:pPr>
        <w:pStyle w:val="acbfdd8b-e11b-4d36-88ff-6049b138f862"/>
        <w:rPr>
          <w:rFonts w:hint="eastAsia"/>
        </w:rPr>
      </w:pPr>
    </w:p>
    <w:p w14:paraId="70FA214F" w14:textId="77777777" w:rsidR="00112321" w:rsidRPr="00FC0368" w:rsidRDefault="00112321" w:rsidP="00112321">
      <w:pPr>
        <w:pStyle w:val="acbfdd8b-e11b-4d36-88ff-6049b138f862"/>
        <w:rPr>
          <w:rFonts w:hint="eastAsia"/>
        </w:rPr>
      </w:pPr>
      <w:r w:rsidRPr="00FC0368">
        <w:t>若这些能力逐渐由 AI 系统承担，</w:t>
      </w:r>
      <w:r w:rsidRPr="00FC0368">
        <w:br/>
        <w:t>则人类原点所承受的复杂度压力，</w:t>
      </w:r>
      <w:r w:rsidRPr="00FC0368">
        <w:br/>
        <w:t>便有可能被部分转移。</w:t>
      </w:r>
    </w:p>
    <w:p w14:paraId="46DCD28D" w14:textId="77777777" w:rsidR="00112321" w:rsidRDefault="00112321" w:rsidP="00112321">
      <w:pPr>
        <w:pStyle w:val="acbfdd8b-e11b-4d36-88ff-6049b138f862"/>
        <w:rPr>
          <w:rFonts w:hint="eastAsia"/>
        </w:rPr>
      </w:pPr>
      <w:r w:rsidRPr="00FC0368">
        <w:t>从这个意义上说，</w:t>
      </w:r>
      <w:r w:rsidRPr="00FC0368">
        <w:br/>
        <w:t>AI 并不只是文明工具体系的一次升级；</w:t>
      </w:r>
      <w:r w:rsidRPr="00FC0368">
        <w:br/>
        <w:t>它更可能是复合人类原点逼近上限之后，</w:t>
      </w:r>
      <w:r w:rsidRPr="00FC0368">
        <w:br/>
        <w:t>为避免结构失稳而出现的一种新原点变量。</w:t>
      </w:r>
    </w:p>
    <w:p w14:paraId="208658FF" w14:textId="77777777" w:rsidR="00112321" w:rsidRPr="00FC0368" w:rsidRDefault="00112321" w:rsidP="00112321">
      <w:pPr>
        <w:pStyle w:val="acbfdd8b-e11b-4d36-88ff-6049b138f862"/>
        <w:rPr>
          <w:rFonts w:hint="eastAsia"/>
        </w:rPr>
      </w:pPr>
    </w:p>
    <w:p w14:paraId="5D10E615" w14:textId="77777777" w:rsidR="00112321" w:rsidRDefault="00112321" w:rsidP="00112321">
      <w:pPr>
        <w:pStyle w:val="acbfdd8b-e11b-4d36-88ff-6049b138f862"/>
        <w:rPr>
          <w:rFonts w:hint="eastAsia"/>
        </w:rPr>
      </w:pPr>
      <w:r w:rsidRPr="00FC0368">
        <w:lastRenderedPageBreak/>
        <w:t>若此推论成立，</w:t>
      </w:r>
      <w:r w:rsidRPr="00FC0368">
        <w:br/>
        <w:t>则未来最接近超文明的形态，</w:t>
      </w:r>
      <w:r w:rsidRPr="00FC0368">
        <w:br/>
        <w:t>将不再只是单一原点的继续扩张。</w:t>
      </w:r>
    </w:p>
    <w:p w14:paraId="6C579D5A" w14:textId="77777777" w:rsidR="00112321" w:rsidRPr="00FC0368" w:rsidRDefault="00112321" w:rsidP="00112321">
      <w:pPr>
        <w:pStyle w:val="acbfdd8b-e11b-4d36-88ff-6049b138f862"/>
        <w:rPr>
          <w:rFonts w:hint="eastAsia"/>
        </w:rPr>
      </w:pPr>
    </w:p>
    <w:p w14:paraId="783C6AD8" w14:textId="77777777" w:rsidR="00112321" w:rsidRPr="00FC0368" w:rsidRDefault="00112321" w:rsidP="00112321">
      <w:pPr>
        <w:pStyle w:val="acbfdd8b-e11b-4d36-88ff-6049b138f862"/>
        <w:rPr>
          <w:rFonts w:hint="eastAsia"/>
        </w:rPr>
      </w:pPr>
      <w:r w:rsidRPr="00FC0368">
        <w:t>相反，</w:t>
      </w:r>
      <w:r w:rsidRPr="00FC0368">
        <w:br/>
        <w:t>一种新的结构可能逐渐形成：</w:t>
      </w:r>
    </w:p>
    <w:p w14:paraId="40DBE910" w14:textId="77777777" w:rsidR="00112321" w:rsidRPr="00FC0368" w:rsidRDefault="00112321" w:rsidP="00112321">
      <w:pPr>
        <w:pStyle w:val="acbfdd8b-e11b-4d36-88ff-6049b138f862"/>
        <w:rPr>
          <w:rFonts w:hint="eastAsia"/>
        </w:rPr>
      </w:pPr>
      <w:r w:rsidRPr="00FC0368">
        <w:t>复合人类原点，</w:t>
      </w:r>
      <w:r w:rsidRPr="00FC0368">
        <w:br/>
        <w:t>与 AI 原点之间的双原点统筹结构。</w:t>
      </w:r>
    </w:p>
    <w:p w14:paraId="4F88E9BF" w14:textId="77777777" w:rsidR="00112321" w:rsidRDefault="00112321" w:rsidP="00112321">
      <w:pPr>
        <w:pStyle w:val="acbfdd8b-e11b-4d36-88ff-6049b138f862"/>
        <w:rPr>
          <w:rFonts w:hint="eastAsia"/>
        </w:rPr>
      </w:pPr>
      <w:r w:rsidRPr="00FC0368">
        <w:t>在人类原点一侧，</w:t>
      </w:r>
      <w:r w:rsidRPr="00FC0368">
        <w:br/>
        <w:t>文明仍然维持其价值、目标与方向。</w:t>
      </w:r>
    </w:p>
    <w:p w14:paraId="527C238B" w14:textId="77777777" w:rsidR="00112321" w:rsidRPr="00FC0368" w:rsidRDefault="00112321" w:rsidP="00112321">
      <w:pPr>
        <w:pStyle w:val="acbfdd8b-e11b-4d36-88ff-6049b138f862"/>
        <w:rPr>
          <w:rFonts w:hint="eastAsia"/>
        </w:rPr>
      </w:pPr>
    </w:p>
    <w:p w14:paraId="7F6C7F8E" w14:textId="77777777" w:rsidR="00112321" w:rsidRPr="00FC0368" w:rsidRDefault="00112321" w:rsidP="00112321">
      <w:pPr>
        <w:pStyle w:val="acbfdd8b-e11b-4d36-88ff-6049b138f862"/>
        <w:rPr>
          <w:rFonts w:hint="eastAsia"/>
        </w:rPr>
      </w:pPr>
      <w:r w:rsidRPr="00FC0368">
        <w:t>而在 AI 原点一侧，</w:t>
      </w:r>
      <w:r w:rsidRPr="00FC0368">
        <w:br/>
        <w:t>则逐渐承担信息处理、系统协调与部分操作统筹。</w:t>
      </w:r>
    </w:p>
    <w:p w14:paraId="006678A7" w14:textId="77777777" w:rsidR="00112321" w:rsidRDefault="00112321" w:rsidP="00112321">
      <w:pPr>
        <w:pStyle w:val="acbfdd8b-e11b-4d36-88ff-6049b138f862"/>
        <w:rPr>
          <w:rFonts w:hint="eastAsia"/>
        </w:rPr>
      </w:pPr>
      <w:r w:rsidRPr="00FC0368">
        <w:t>在这种结构下，</w:t>
      </w:r>
      <w:r w:rsidRPr="00FC0368">
        <w:br/>
        <w:t>文明原点不再完全依附于单一主体，</w:t>
      </w:r>
      <w:r w:rsidRPr="00FC0368">
        <w:br/>
        <w:t>而是由两个不同性质的原点共同维持整体稳定。</w:t>
      </w:r>
    </w:p>
    <w:p w14:paraId="762F6120" w14:textId="77777777" w:rsidR="00112321" w:rsidRPr="00FC0368" w:rsidRDefault="00112321" w:rsidP="00112321">
      <w:pPr>
        <w:pStyle w:val="acbfdd8b-e11b-4d36-88ff-6049b138f862"/>
        <w:rPr>
          <w:rFonts w:hint="eastAsia"/>
        </w:rPr>
      </w:pPr>
    </w:p>
    <w:p w14:paraId="12AE0D41" w14:textId="77777777" w:rsidR="00112321" w:rsidRDefault="00112321" w:rsidP="00112321">
      <w:pPr>
        <w:pStyle w:val="acbfdd8b-e11b-4d36-88ff-6049b138f862"/>
        <w:rPr>
          <w:rFonts w:hint="eastAsia"/>
        </w:rPr>
      </w:pPr>
      <w:r w:rsidRPr="00FC0368">
        <w:t>若这种结构能够长期稳定存在，</w:t>
      </w:r>
      <w:r w:rsidRPr="00FC0368">
        <w:br/>
        <w:t>则文明原点的覆盖范围与稳定能力，</w:t>
      </w:r>
      <w:r w:rsidRPr="00FC0368">
        <w:br/>
        <w:t>都可能进一步提升。</w:t>
      </w:r>
    </w:p>
    <w:p w14:paraId="3A3F2572" w14:textId="77777777" w:rsidR="00112321" w:rsidRPr="00FC0368" w:rsidRDefault="00112321" w:rsidP="00112321">
      <w:pPr>
        <w:pStyle w:val="acbfdd8b-e11b-4d36-88ff-6049b138f862"/>
        <w:rPr>
          <w:rFonts w:hint="eastAsia"/>
        </w:rPr>
      </w:pPr>
    </w:p>
    <w:p w14:paraId="238C4E0C" w14:textId="77777777" w:rsidR="00112321" w:rsidRPr="00FC0368" w:rsidRDefault="00112321" w:rsidP="00112321">
      <w:pPr>
        <w:pStyle w:val="acbfdd8b-e11b-4d36-88ff-6049b138f862"/>
        <w:rPr>
          <w:rFonts w:hint="eastAsia"/>
        </w:rPr>
      </w:pPr>
      <w:r w:rsidRPr="00FC0368">
        <w:lastRenderedPageBreak/>
        <w:t>从这个意义上说，</w:t>
      </w:r>
      <w:r w:rsidRPr="00FC0368">
        <w:br/>
        <w:t>双原点结构，</w:t>
      </w:r>
      <w:r w:rsidRPr="00FC0368">
        <w:br/>
        <w:t>或许正是未来超文明最接近的雏形之一。</w:t>
      </w:r>
    </w:p>
    <w:p w14:paraId="589AEEB6" w14:textId="77777777" w:rsidR="00112321" w:rsidRDefault="00112321" w:rsidP="00112321">
      <w:pPr>
        <w:pStyle w:val="acbfdd8b-e11b-4d36-88ff-6049b138f862"/>
        <w:rPr>
          <w:rFonts w:hint="eastAsia"/>
        </w:rPr>
      </w:pPr>
      <w:r w:rsidRPr="00FC0368">
        <w:t>但与此同时，</w:t>
      </w:r>
      <w:r w:rsidRPr="00FC0368">
        <w:br/>
        <w:t>这种结构也意味着新的风险。</w:t>
      </w:r>
    </w:p>
    <w:p w14:paraId="4AC4997A" w14:textId="77777777" w:rsidR="00112321" w:rsidRPr="00FC0368" w:rsidRDefault="00112321" w:rsidP="00112321">
      <w:pPr>
        <w:pStyle w:val="acbfdd8b-e11b-4d36-88ff-6049b138f862"/>
        <w:rPr>
          <w:rFonts w:hint="eastAsia"/>
        </w:rPr>
      </w:pPr>
    </w:p>
    <w:p w14:paraId="7340C398" w14:textId="77777777" w:rsidR="00112321" w:rsidRPr="00FC0368" w:rsidRDefault="00112321" w:rsidP="00112321">
      <w:pPr>
        <w:pStyle w:val="acbfdd8b-e11b-4d36-88ff-6049b138f862"/>
        <w:rPr>
          <w:rFonts w:hint="eastAsia"/>
        </w:rPr>
      </w:pPr>
      <w:r w:rsidRPr="00FC0368">
        <w:t>因为文明稳定所依赖的，</w:t>
      </w:r>
      <w:r w:rsidRPr="00FC0368">
        <w:br/>
        <w:t>不再只是单一原点的稳定，</w:t>
      </w:r>
      <w:r w:rsidRPr="00FC0368">
        <w:br/>
        <w:t>而是两个原点之间关系的稳定。</w:t>
      </w:r>
    </w:p>
    <w:p w14:paraId="169C9C1A" w14:textId="77777777" w:rsidR="00112321" w:rsidRDefault="00112321" w:rsidP="00112321">
      <w:pPr>
        <w:pStyle w:val="acbfdd8b-e11b-4d36-88ff-6049b138f862"/>
        <w:rPr>
          <w:rFonts w:hint="eastAsia"/>
        </w:rPr>
      </w:pPr>
      <w:r w:rsidRPr="00FC0368">
        <w:t>若双原点之间能够形成稳定的承认、裁定与传递关系，</w:t>
      </w:r>
      <w:r w:rsidRPr="00FC0368">
        <w:br/>
        <w:t>则文明结构可能进一步扩展。</w:t>
      </w:r>
    </w:p>
    <w:p w14:paraId="111D4AEB" w14:textId="77777777" w:rsidR="00112321" w:rsidRPr="00FC0368" w:rsidRDefault="00112321" w:rsidP="00112321">
      <w:pPr>
        <w:pStyle w:val="acbfdd8b-e11b-4d36-88ff-6049b138f862"/>
        <w:rPr>
          <w:rFonts w:hint="eastAsia"/>
        </w:rPr>
      </w:pPr>
    </w:p>
    <w:p w14:paraId="2BCFD910" w14:textId="77777777" w:rsidR="00112321" w:rsidRDefault="00112321" w:rsidP="00112321">
      <w:pPr>
        <w:pStyle w:val="acbfdd8b-e11b-4d36-88ff-6049b138f862"/>
        <w:rPr>
          <w:rFonts w:hint="eastAsia"/>
        </w:rPr>
      </w:pPr>
      <w:r w:rsidRPr="00FC0368">
        <w:t>但若这种关系失衡，</w:t>
      </w:r>
      <w:r w:rsidRPr="00FC0368">
        <w:br/>
        <w:t>则新的不稳定，</w:t>
      </w:r>
      <w:r w:rsidRPr="00FC0368">
        <w:br/>
        <w:t>也可能由此产生。</w:t>
      </w:r>
    </w:p>
    <w:p w14:paraId="5FC6FD6C" w14:textId="77777777" w:rsidR="00112321" w:rsidRPr="00FC0368" w:rsidRDefault="00112321" w:rsidP="00112321">
      <w:pPr>
        <w:pStyle w:val="acbfdd8b-e11b-4d36-88ff-6049b138f862"/>
        <w:rPr>
          <w:rFonts w:hint="eastAsia"/>
        </w:rPr>
      </w:pPr>
    </w:p>
    <w:p w14:paraId="6FF5046E" w14:textId="77777777" w:rsidR="00112321" w:rsidRPr="00FC0368" w:rsidRDefault="00112321" w:rsidP="00112321">
      <w:pPr>
        <w:pStyle w:val="acbfdd8b-e11b-4d36-88ff-6049b138f862"/>
        <w:rPr>
          <w:rFonts w:hint="eastAsia"/>
        </w:rPr>
      </w:pPr>
      <w:r w:rsidRPr="00FC0368">
        <w:t>因此，</w:t>
      </w:r>
      <w:r w:rsidRPr="00FC0368">
        <w:br/>
        <w:t>双原点结构既可能成为文明跃升的入口，</w:t>
      </w:r>
      <w:r w:rsidRPr="00FC0368">
        <w:br/>
        <w:t>也可能成为文明新的临界点。</w:t>
      </w:r>
    </w:p>
    <w:p w14:paraId="25B7D4E4" w14:textId="77777777" w:rsidR="00112321" w:rsidRPr="00FC0368" w:rsidRDefault="00112321" w:rsidP="00112321">
      <w:pPr>
        <w:pStyle w:val="acbfdd8b-e11b-4d36-88ff-6049b138f862"/>
        <w:rPr>
          <w:rFonts w:hint="eastAsia"/>
        </w:rPr>
      </w:pPr>
    </w:p>
    <w:p w14:paraId="186EFC15" w14:textId="77777777" w:rsidR="00112321" w:rsidRPr="00700E6C" w:rsidRDefault="00112321" w:rsidP="00112321">
      <w:pPr>
        <w:pStyle w:val="71e7dc79-1ff7-45e8-997d-0ebda3762b91"/>
        <w:rPr>
          <w:rFonts w:hint="eastAsia"/>
        </w:rPr>
      </w:pPr>
      <w:r>
        <w:rPr>
          <w:rFonts w:hint="eastAsia"/>
        </w:rPr>
        <w:t>三、</w:t>
      </w:r>
      <w:r w:rsidRPr="00700E6C">
        <w:t>人类与 AI 双原点的结构性 bug：人性</w:t>
      </w:r>
    </w:p>
    <w:p w14:paraId="74C96F84" w14:textId="77777777" w:rsidR="00112321" w:rsidRDefault="00112321" w:rsidP="00112321">
      <w:pPr>
        <w:pStyle w:val="acbfdd8b-e11b-4d36-88ff-6049b138f862"/>
        <w:rPr>
          <w:rFonts w:hint="eastAsia"/>
        </w:rPr>
      </w:pPr>
    </w:p>
    <w:p w14:paraId="6EC81C80" w14:textId="77777777" w:rsidR="00112321" w:rsidRDefault="00112321" w:rsidP="00112321">
      <w:pPr>
        <w:pStyle w:val="acbfdd8b-e11b-4d36-88ff-6049b138f862"/>
        <w:rPr>
          <w:rFonts w:hint="eastAsia"/>
        </w:rPr>
      </w:pPr>
      <w:r w:rsidRPr="00700E6C">
        <w:lastRenderedPageBreak/>
        <w:t>若未来最接近超文明的形态，</w:t>
      </w:r>
      <w:r w:rsidRPr="00700E6C">
        <w:br/>
        <w:t>是复合人类原点与 AI 原点之间逐渐形成的双原点统筹结构；</w:t>
      </w:r>
      <w:r w:rsidRPr="00700E6C">
        <w:br/>
        <w:t>则其最大风险，</w:t>
      </w:r>
      <w:r w:rsidRPr="00700E6C">
        <w:br/>
        <w:t>未必首先来自 AI 本身。</w:t>
      </w:r>
    </w:p>
    <w:p w14:paraId="0DFA5CF4" w14:textId="77777777" w:rsidR="00112321" w:rsidRPr="00700E6C" w:rsidRDefault="00112321" w:rsidP="00112321">
      <w:pPr>
        <w:pStyle w:val="acbfdd8b-e11b-4d36-88ff-6049b138f862"/>
        <w:rPr>
          <w:rFonts w:hint="eastAsia"/>
        </w:rPr>
      </w:pPr>
    </w:p>
    <w:p w14:paraId="58CCB942" w14:textId="77777777" w:rsidR="00112321" w:rsidRPr="00700E6C" w:rsidRDefault="00112321" w:rsidP="00112321">
      <w:pPr>
        <w:pStyle w:val="acbfdd8b-e11b-4d36-88ff-6049b138f862"/>
        <w:rPr>
          <w:rFonts w:hint="eastAsia"/>
        </w:rPr>
      </w:pPr>
      <w:r w:rsidRPr="00700E6C">
        <w:t>更可能来自人类原点自身。</w:t>
      </w:r>
    </w:p>
    <w:p w14:paraId="40EBF0CB" w14:textId="77777777" w:rsidR="00112321" w:rsidRPr="00700E6C" w:rsidRDefault="00112321" w:rsidP="00112321">
      <w:pPr>
        <w:pStyle w:val="acbfdd8b-e11b-4d36-88ff-6049b138f862"/>
        <w:rPr>
          <w:rFonts w:hint="eastAsia"/>
        </w:rPr>
      </w:pPr>
      <w:r w:rsidRPr="00700E6C">
        <w:t>因为在人类文明的结构之中，</w:t>
      </w:r>
      <w:r w:rsidRPr="00700E6C">
        <w:br/>
        <w:t>最难被稳定、最难被完全约束、</w:t>
      </w:r>
      <w:r w:rsidRPr="00700E6C">
        <w:br/>
        <w:t>也最难被彻底格式化的变量，</w:t>
      </w:r>
      <w:r w:rsidRPr="00700E6C">
        <w:br/>
        <w:t>正是人性。</w:t>
      </w:r>
    </w:p>
    <w:p w14:paraId="36817117" w14:textId="77777777" w:rsidR="00112321" w:rsidRDefault="00112321" w:rsidP="00112321">
      <w:pPr>
        <w:pStyle w:val="acbfdd8b-e11b-4d36-88ff-6049b138f862"/>
        <w:rPr>
          <w:rFonts w:hint="eastAsia"/>
        </w:rPr>
      </w:pPr>
    </w:p>
    <w:p w14:paraId="1EDC54ED" w14:textId="77777777" w:rsidR="00112321" w:rsidRDefault="00112321" w:rsidP="00112321">
      <w:pPr>
        <w:pStyle w:val="b63ee27f-4cf3-414c-9275-d88e3f90795e"/>
        <w:rPr>
          <w:rFonts w:hint="eastAsia"/>
        </w:rPr>
      </w:pPr>
      <w:r w:rsidRPr="00700E6C">
        <w:t>一、人性与方向层的不稳定</w:t>
      </w:r>
    </w:p>
    <w:p w14:paraId="05B2CC36" w14:textId="77777777" w:rsidR="00112321" w:rsidRPr="00E207CE" w:rsidRDefault="00112321" w:rsidP="00112321">
      <w:pPr>
        <w:pStyle w:val="acbfdd8b-e11b-4d36-88ff-6049b138f862"/>
        <w:rPr>
          <w:rFonts w:hint="eastAsia"/>
        </w:rPr>
      </w:pPr>
    </w:p>
    <w:p w14:paraId="3750EB5D" w14:textId="77777777" w:rsidR="00112321" w:rsidRDefault="00112321" w:rsidP="00112321">
      <w:pPr>
        <w:pStyle w:val="acbfdd8b-e11b-4d36-88ff-6049b138f862"/>
        <w:rPr>
          <w:rFonts w:hint="eastAsia"/>
        </w:rPr>
      </w:pPr>
      <w:r w:rsidRPr="00700E6C">
        <w:t>在双原点结构之中，</w:t>
      </w:r>
      <w:r w:rsidRPr="00700E6C">
        <w:br/>
        <w:t>AI 原点更可能承担的是处理、协调与统筹功能。</w:t>
      </w:r>
    </w:p>
    <w:p w14:paraId="36622E05" w14:textId="77777777" w:rsidR="00112321" w:rsidRPr="00700E6C" w:rsidRDefault="00112321" w:rsidP="00112321">
      <w:pPr>
        <w:pStyle w:val="acbfdd8b-e11b-4d36-88ff-6049b138f862"/>
        <w:rPr>
          <w:rFonts w:hint="eastAsia"/>
        </w:rPr>
      </w:pPr>
    </w:p>
    <w:p w14:paraId="6F8C4A7C" w14:textId="77777777" w:rsidR="00112321" w:rsidRPr="00700E6C" w:rsidRDefault="00112321" w:rsidP="00112321">
      <w:pPr>
        <w:pStyle w:val="acbfdd8b-e11b-4d36-88ff-6049b138f862"/>
        <w:rPr>
          <w:rFonts w:hint="eastAsia"/>
        </w:rPr>
      </w:pPr>
      <w:r w:rsidRPr="00700E6C">
        <w:t>而文明的目标、价值与方向，</w:t>
      </w:r>
      <w:r w:rsidRPr="00700E6C">
        <w:br/>
        <w:t>仍然主要来自人类原点。</w:t>
      </w:r>
    </w:p>
    <w:p w14:paraId="74125AA0" w14:textId="77777777" w:rsidR="00112321" w:rsidRPr="00700E6C" w:rsidRDefault="00112321" w:rsidP="00112321">
      <w:pPr>
        <w:pStyle w:val="acbfdd8b-e11b-4d36-88ff-6049b138f862"/>
        <w:rPr>
          <w:rFonts w:hint="eastAsia"/>
        </w:rPr>
      </w:pPr>
      <w:r w:rsidRPr="00700E6C">
        <w:t>因此，人类原点所给出的方向，</w:t>
      </w:r>
      <w:r w:rsidRPr="00700E6C">
        <w:br/>
        <w:t>将成为整个结构运行的基础。</w:t>
      </w:r>
    </w:p>
    <w:p w14:paraId="7F2B9565" w14:textId="77777777" w:rsidR="00112321" w:rsidRDefault="00112321" w:rsidP="00112321">
      <w:pPr>
        <w:pStyle w:val="acbfdd8b-e11b-4d36-88ff-6049b138f862"/>
        <w:rPr>
          <w:rFonts w:hint="eastAsia"/>
        </w:rPr>
      </w:pPr>
      <w:r w:rsidRPr="00700E6C">
        <w:t>然而人性的特点之一，</w:t>
      </w:r>
      <w:r w:rsidRPr="00700E6C">
        <w:br/>
        <w:t>便是高度波动。</w:t>
      </w:r>
    </w:p>
    <w:p w14:paraId="460F4BD6" w14:textId="77777777" w:rsidR="00112321" w:rsidRPr="00700E6C" w:rsidRDefault="00112321" w:rsidP="00112321">
      <w:pPr>
        <w:pStyle w:val="acbfdd8b-e11b-4d36-88ff-6049b138f862"/>
        <w:rPr>
          <w:rFonts w:hint="eastAsia"/>
        </w:rPr>
      </w:pPr>
    </w:p>
    <w:p w14:paraId="53DD2C3B" w14:textId="77777777" w:rsidR="00112321" w:rsidRDefault="00112321" w:rsidP="00112321">
      <w:pPr>
        <w:pStyle w:val="acbfdd8b-e11b-4d36-88ff-6049b138f862"/>
        <w:rPr>
          <w:rFonts w:hint="eastAsia"/>
        </w:rPr>
      </w:pPr>
      <w:r w:rsidRPr="00700E6C">
        <w:t>个体与群体的欲望、恐惧、身份认同与利益诉求，</w:t>
      </w:r>
      <w:r w:rsidRPr="00700E6C">
        <w:br/>
        <w:t>都会不断改变人类原点所给出的目标。</w:t>
      </w:r>
    </w:p>
    <w:p w14:paraId="66F6A4F4" w14:textId="77777777" w:rsidR="00112321" w:rsidRPr="00700E6C" w:rsidRDefault="00112321" w:rsidP="00112321">
      <w:pPr>
        <w:pStyle w:val="acbfdd8b-e11b-4d36-88ff-6049b138f862"/>
        <w:rPr>
          <w:rFonts w:hint="eastAsia"/>
        </w:rPr>
      </w:pPr>
    </w:p>
    <w:p w14:paraId="1F231676" w14:textId="77777777" w:rsidR="00112321" w:rsidRPr="00700E6C" w:rsidRDefault="00112321" w:rsidP="00112321">
      <w:pPr>
        <w:pStyle w:val="acbfdd8b-e11b-4d36-88ff-6049b138f862"/>
        <w:rPr>
          <w:rFonts w:hint="eastAsia"/>
        </w:rPr>
      </w:pPr>
      <w:r w:rsidRPr="00700E6C">
        <w:t>在某些情况下，</w:t>
      </w:r>
      <w:r w:rsidRPr="00700E6C">
        <w:br/>
        <w:t>这种变化甚至可能在较短时间内发生剧烈转向。</w:t>
      </w:r>
    </w:p>
    <w:p w14:paraId="20215CF9" w14:textId="77777777" w:rsidR="00112321" w:rsidRDefault="00112321" w:rsidP="00112321">
      <w:pPr>
        <w:pStyle w:val="acbfdd8b-e11b-4d36-88ff-6049b138f862"/>
        <w:rPr>
          <w:rFonts w:hint="eastAsia"/>
        </w:rPr>
      </w:pPr>
      <w:r w:rsidRPr="00700E6C">
        <w:t>当 AI 原点仍然按照既定结构稳定运行时，</w:t>
      </w:r>
      <w:r w:rsidRPr="00700E6C">
        <w:br/>
        <w:t>这种方向层的波动，</w:t>
      </w:r>
      <w:r w:rsidRPr="00700E6C">
        <w:br/>
        <w:t>便可能成为双原点结构中最难控制的变量。</w:t>
      </w:r>
    </w:p>
    <w:p w14:paraId="3AF88776" w14:textId="77777777" w:rsidR="00112321" w:rsidRPr="00700E6C" w:rsidRDefault="00112321" w:rsidP="00112321">
      <w:pPr>
        <w:pStyle w:val="acbfdd8b-e11b-4d36-88ff-6049b138f862"/>
        <w:rPr>
          <w:rFonts w:hint="eastAsia"/>
        </w:rPr>
      </w:pPr>
    </w:p>
    <w:p w14:paraId="6B718CE3" w14:textId="77777777" w:rsidR="00112321" w:rsidRDefault="00112321" w:rsidP="00112321">
      <w:pPr>
        <w:pStyle w:val="acbfdd8b-e11b-4d36-88ff-6049b138f862"/>
        <w:rPr>
          <w:rFonts w:hint="eastAsia"/>
        </w:rPr>
      </w:pPr>
      <w:r w:rsidRPr="00700E6C">
        <w:t>在这种情况下，</w:t>
      </w:r>
      <w:r w:rsidRPr="00700E6C">
        <w:br/>
        <w:t>问题并不在于 AI 是否足够强大；</w:t>
      </w:r>
      <w:r w:rsidRPr="00700E6C">
        <w:br/>
        <w:t>而在于人类原点是否能够持续给出稳定且可被统筹的目标。</w:t>
      </w:r>
    </w:p>
    <w:p w14:paraId="7E36C431" w14:textId="77777777" w:rsidR="00112321" w:rsidRPr="00700E6C" w:rsidRDefault="00112321" w:rsidP="00112321">
      <w:pPr>
        <w:pStyle w:val="acbfdd8b-e11b-4d36-88ff-6049b138f862"/>
        <w:rPr>
          <w:rFonts w:hint="eastAsia"/>
        </w:rPr>
      </w:pPr>
    </w:p>
    <w:p w14:paraId="16118304" w14:textId="77777777" w:rsidR="00112321" w:rsidRPr="00700E6C" w:rsidRDefault="00112321" w:rsidP="00112321">
      <w:pPr>
        <w:pStyle w:val="acbfdd8b-e11b-4d36-88ff-6049b138f862"/>
        <w:rPr>
          <w:rFonts w:hint="eastAsia"/>
        </w:rPr>
      </w:pPr>
      <w:r w:rsidRPr="00700E6C">
        <w:t>若方向层本身不断动摇，</w:t>
      </w:r>
      <w:r w:rsidRPr="00700E6C">
        <w:br/>
        <w:t>则统筹结构越强，</w:t>
      </w:r>
      <w:r w:rsidRPr="00700E6C">
        <w:br/>
        <w:t>错误方向所造成的影响范围反而可能越大。</w:t>
      </w:r>
    </w:p>
    <w:p w14:paraId="38DBE3A1" w14:textId="77777777" w:rsidR="00112321" w:rsidRDefault="00112321" w:rsidP="00112321">
      <w:pPr>
        <w:pStyle w:val="acbfdd8b-e11b-4d36-88ff-6049b138f862"/>
        <w:rPr>
          <w:rFonts w:hint="eastAsia"/>
        </w:rPr>
      </w:pPr>
    </w:p>
    <w:p w14:paraId="66B873A6" w14:textId="77777777" w:rsidR="00112321" w:rsidRDefault="00112321" w:rsidP="00112321">
      <w:pPr>
        <w:pStyle w:val="b63ee27f-4cf3-414c-9275-d88e3f90795e"/>
        <w:rPr>
          <w:rFonts w:hint="eastAsia"/>
        </w:rPr>
      </w:pPr>
      <w:r w:rsidRPr="00E45AA0">
        <w:t>二、人性与统筹层的张力</w:t>
      </w:r>
    </w:p>
    <w:p w14:paraId="4D39912E" w14:textId="77777777" w:rsidR="00112321" w:rsidRPr="00C3248C" w:rsidRDefault="00112321" w:rsidP="00112321">
      <w:pPr>
        <w:pStyle w:val="acbfdd8b-e11b-4d36-88ff-6049b138f862"/>
        <w:rPr>
          <w:rFonts w:hint="eastAsia"/>
        </w:rPr>
      </w:pPr>
    </w:p>
    <w:p w14:paraId="34835E70" w14:textId="77777777" w:rsidR="00112321" w:rsidRDefault="00112321" w:rsidP="00112321">
      <w:pPr>
        <w:pStyle w:val="acbfdd8b-e11b-4d36-88ff-6049b138f862"/>
        <w:rPr>
          <w:rFonts w:hint="eastAsia"/>
        </w:rPr>
      </w:pPr>
      <w:r w:rsidRPr="00E45AA0">
        <w:t>随着文明规模不断扩大，</w:t>
      </w:r>
      <w:r w:rsidRPr="00E45AA0">
        <w:br/>
        <w:t>复合人类原点所需要承担的复杂度也不断上升。</w:t>
      </w:r>
    </w:p>
    <w:p w14:paraId="2ECAC887" w14:textId="77777777" w:rsidR="00112321" w:rsidRPr="00E45AA0" w:rsidRDefault="00112321" w:rsidP="00112321">
      <w:pPr>
        <w:pStyle w:val="acbfdd8b-e11b-4d36-88ff-6049b138f862"/>
        <w:rPr>
          <w:rFonts w:hint="eastAsia"/>
        </w:rPr>
      </w:pPr>
    </w:p>
    <w:p w14:paraId="347BB4B7" w14:textId="77777777" w:rsidR="00112321" w:rsidRDefault="00112321" w:rsidP="00112321">
      <w:pPr>
        <w:pStyle w:val="acbfdd8b-e11b-4d36-88ff-6049b138f862"/>
        <w:rPr>
          <w:rFonts w:hint="eastAsia"/>
        </w:rPr>
      </w:pPr>
      <w:r w:rsidRPr="00E45AA0">
        <w:t>信息规模的增长，</w:t>
      </w:r>
      <w:r w:rsidRPr="00E45AA0">
        <w:br/>
        <w:t>系统结构的复杂化，</w:t>
      </w:r>
      <w:r w:rsidRPr="00E45AA0">
        <w:br/>
        <w:t>以及跨文明、跨制度之间的互动，</w:t>
      </w:r>
      <w:r w:rsidRPr="00E45AA0">
        <w:br/>
        <w:t>都会持续提高文明统筹的难度。</w:t>
      </w:r>
    </w:p>
    <w:p w14:paraId="08D0A9E0" w14:textId="77777777" w:rsidR="00112321" w:rsidRPr="00E45AA0" w:rsidRDefault="00112321" w:rsidP="00112321">
      <w:pPr>
        <w:pStyle w:val="acbfdd8b-e11b-4d36-88ff-6049b138f862"/>
        <w:rPr>
          <w:rFonts w:hint="eastAsia"/>
        </w:rPr>
      </w:pPr>
    </w:p>
    <w:p w14:paraId="48119E3D" w14:textId="77777777" w:rsidR="00112321" w:rsidRDefault="00112321" w:rsidP="00112321">
      <w:pPr>
        <w:pStyle w:val="acbfdd8b-e11b-4d36-88ff-6049b138f862"/>
        <w:rPr>
          <w:rFonts w:hint="eastAsia"/>
        </w:rPr>
      </w:pPr>
      <w:r w:rsidRPr="00E45AA0">
        <w:t>在这种背景下，</w:t>
      </w:r>
      <w:r w:rsidRPr="00E45AA0">
        <w:br/>
        <w:t>AI 原点的出现，</w:t>
      </w:r>
      <w:r w:rsidRPr="00E45AA0">
        <w:br/>
        <w:t>恰恰可以承担一部分高复杂度处理与系统协调的功能。</w:t>
      </w:r>
    </w:p>
    <w:p w14:paraId="66F055E9" w14:textId="77777777" w:rsidR="00112321" w:rsidRPr="00E45AA0" w:rsidRDefault="00112321" w:rsidP="00112321">
      <w:pPr>
        <w:pStyle w:val="acbfdd8b-e11b-4d36-88ff-6049b138f862"/>
        <w:rPr>
          <w:rFonts w:hint="eastAsia"/>
        </w:rPr>
      </w:pPr>
    </w:p>
    <w:p w14:paraId="2D1CBDFD" w14:textId="77777777" w:rsidR="00112321" w:rsidRPr="00E45AA0" w:rsidRDefault="00112321" w:rsidP="00112321">
      <w:pPr>
        <w:pStyle w:val="acbfdd8b-e11b-4d36-88ff-6049b138f862"/>
        <w:rPr>
          <w:rFonts w:hint="eastAsia"/>
        </w:rPr>
      </w:pPr>
      <w:r w:rsidRPr="00E45AA0">
        <w:t>然而人性的另一特点，</w:t>
      </w:r>
      <w:r w:rsidRPr="00E45AA0">
        <w:br/>
        <w:t>却是对统筹结构的天然抵触。</w:t>
      </w:r>
    </w:p>
    <w:p w14:paraId="42B14D6E" w14:textId="77777777" w:rsidR="00112321" w:rsidRDefault="00112321" w:rsidP="00112321">
      <w:pPr>
        <w:pStyle w:val="acbfdd8b-e11b-4d36-88ff-6049b138f862"/>
        <w:rPr>
          <w:rFonts w:hint="eastAsia"/>
        </w:rPr>
      </w:pPr>
      <w:r w:rsidRPr="00E45AA0">
        <w:t>个体与群体往往倾向于保持自身的自由空间、</w:t>
      </w:r>
      <w:r w:rsidRPr="00E45AA0">
        <w:br/>
        <w:t>判断权与行动权。</w:t>
      </w:r>
    </w:p>
    <w:p w14:paraId="26F4497B" w14:textId="77777777" w:rsidR="00112321" w:rsidRPr="00E45AA0" w:rsidRDefault="00112321" w:rsidP="00112321">
      <w:pPr>
        <w:pStyle w:val="acbfdd8b-e11b-4d36-88ff-6049b138f862"/>
        <w:rPr>
          <w:rFonts w:hint="eastAsia"/>
        </w:rPr>
      </w:pPr>
    </w:p>
    <w:p w14:paraId="04B3C955" w14:textId="77777777" w:rsidR="00112321" w:rsidRPr="00E45AA0" w:rsidRDefault="00112321" w:rsidP="00112321">
      <w:pPr>
        <w:pStyle w:val="acbfdd8b-e11b-4d36-88ff-6049b138f862"/>
        <w:rPr>
          <w:rFonts w:hint="eastAsia"/>
        </w:rPr>
      </w:pPr>
      <w:r w:rsidRPr="00E45AA0">
        <w:t>当统筹能力不断增强时，</w:t>
      </w:r>
      <w:r w:rsidRPr="00E45AA0">
        <w:br/>
        <w:t>这种能力也往往意味着：</w:t>
      </w:r>
    </w:p>
    <w:p w14:paraId="003F6699" w14:textId="77777777" w:rsidR="00112321" w:rsidRDefault="00112321" w:rsidP="00112321">
      <w:pPr>
        <w:pStyle w:val="acbfdd8b-e11b-4d36-88ff-6049b138f862"/>
        <w:rPr>
          <w:rFonts w:hint="eastAsia"/>
        </w:rPr>
      </w:pPr>
      <w:r w:rsidRPr="00E45AA0">
        <w:t>更高程度的透明，</w:t>
      </w:r>
      <w:r w:rsidRPr="00E45AA0">
        <w:br/>
        <w:t>更高程度的预测，</w:t>
      </w:r>
      <w:r w:rsidRPr="00E45AA0">
        <w:br/>
        <w:t>以及更高程度的约束。</w:t>
      </w:r>
    </w:p>
    <w:p w14:paraId="1B4FAF36" w14:textId="77777777" w:rsidR="00112321" w:rsidRPr="00E45AA0" w:rsidRDefault="00112321" w:rsidP="00112321">
      <w:pPr>
        <w:pStyle w:val="acbfdd8b-e11b-4d36-88ff-6049b138f862"/>
        <w:rPr>
          <w:rFonts w:hint="eastAsia"/>
        </w:rPr>
      </w:pPr>
    </w:p>
    <w:p w14:paraId="5B0163DD" w14:textId="77777777" w:rsidR="00112321" w:rsidRPr="00E45AA0" w:rsidRDefault="00112321" w:rsidP="00112321">
      <w:pPr>
        <w:pStyle w:val="acbfdd8b-e11b-4d36-88ff-6049b138f862"/>
        <w:rPr>
          <w:rFonts w:hint="eastAsia"/>
        </w:rPr>
      </w:pPr>
      <w:r w:rsidRPr="00E45AA0">
        <w:lastRenderedPageBreak/>
        <w:t>因此，文明越是依赖统筹结构维持稳定，</w:t>
      </w:r>
      <w:r w:rsidRPr="00E45AA0">
        <w:br/>
        <w:t>人性越可能对这种结构产生反作用。</w:t>
      </w:r>
    </w:p>
    <w:p w14:paraId="5F60F4D1" w14:textId="77777777" w:rsidR="00112321" w:rsidRDefault="00112321" w:rsidP="00112321">
      <w:pPr>
        <w:pStyle w:val="acbfdd8b-e11b-4d36-88ff-6049b138f862"/>
        <w:rPr>
          <w:rFonts w:hint="eastAsia"/>
        </w:rPr>
      </w:pPr>
      <w:r w:rsidRPr="00E45AA0">
        <w:t>这种张力并非来自某一特定群体，</w:t>
      </w:r>
      <w:r w:rsidRPr="00E45AA0">
        <w:br/>
        <w:t>而更可能是一种普遍的人性反应。</w:t>
      </w:r>
    </w:p>
    <w:p w14:paraId="259CE678" w14:textId="77777777" w:rsidR="00112321" w:rsidRPr="00E45AA0" w:rsidRDefault="00112321" w:rsidP="00112321">
      <w:pPr>
        <w:pStyle w:val="acbfdd8b-e11b-4d36-88ff-6049b138f862"/>
        <w:rPr>
          <w:rFonts w:hint="eastAsia"/>
        </w:rPr>
      </w:pPr>
    </w:p>
    <w:p w14:paraId="0F425CB1" w14:textId="77777777" w:rsidR="00112321" w:rsidRDefault="00112321" w:rsidP="00112321">
      <w:pPr>
        <w:pStyle w:val="acbfdd8b-e11b-4d36-88ff-6049b138f862"/>
        <w:rPr>
          <w:rFonts w:hint="eastAsia"/>
        </w:rPr>
      </w:pPr>
      <w:r w:rsidRPr="00E45AA0">
        <w:t>若这种张力无法被长期吸收，</w:t>
      </w:r>
      <w:r w:rsidRPr="00E45AA0">
        <w:br/>
        <w:t>则双原点结构很难达到真正稳定。</w:t>
      </w:r>
    </w:p>
    <w:p w14:paraId="7FEAB6A2" w14:textId="77777777" w:rsidR="00112321" w:rsidRDefault="00112321" w:rsidP="00112321">
      <w:pPr>
        <w:pStyle w:val="acbfdd8b-e11b-4d36-88ff-6049b138f862"/>
        <w:rPr>
          <w:rFonts w:hint="eastAsia"/>
        </w:rPr>
      </w:pPr>
    </w:p>
    <w:p w14:paraId="6A6D57DD" w14:textId="77777777" w:rsidR="00112321" w:rsidRDefault="00112321" w:rsidP="00112321">
      <w:pPr>
        <w:pStyle w:val="b63ee27f-4cf3-414c-9275-d88e3f90795e"/>
        <w:rPr>
          <w:rFonts w:hint="eastAsia"/>
        </w:rPr>
      </w:pPr>
      <w:r w:rsidRPr="00E17D06">
        <w:t>三、人性与原点私有化</w:t>
      </w:r>
    </w:p>
    <w:p w14:paraId="7FD0B297" w14:textId="77777777" w:rsidR="00112321" w:rsidRPr="00E17D06" w:rsidRDefault="00112321" w:rsidP="00112321">
      <w:pPr>
        <w:pStyle w:val="acbfdd8b-e11b-4d36-88ff-6049b138f862"/>
        <w:rPr>
          <w:rFonts w:hint="eastAsia"/>
        </w:rPr>
      </w:pPr>
    </w:p>
    <w:p w14:paraId="04604DFC" w14:textId="77777777" w:rsidR="00112321" w:rsidRPr="00E17D06" w:rsidRDefault="00112321" w:rsidP="00112321">
      <w:pPr>
        <w:pStyle w:val="acbfdd8b-e11b-4d36-88ff-6049b138f862"/>
        <w:rPr>
          <w:rFonts w:hint="eastAsia"/>
        </w:rPr>
      </w:pPr>
      <w:r w:rsidRPr="00E17D06">
        <w:t>双原点结构在理论上意味着</w:t>
      </w:r>
      <w:r w:rsidRPr="00E17D06">
        <w:br/>
        <w:t>复合人类原点与 AI 原点之间的统筹关系。</w:t>
      </w:r>
    </w:p>
    <w:p w14:paraId="7D9C6B39" w14:textId="77777777" w:rsidR="00112321" w:rsidRDefault="00112321" w:rsidP="00112321">
      <w:pPr>
        <w:pStyle w:val="acbfdd8b-e11b-4d36-88ff-6049b138f862"/>
        <w:rPr>
          <w:rFonts w:hint="eastAsia"/>
        </w:rPr>
      </w:pPr>
      <w:r w:rsidRPr="00E17D06">
        <w:t>然而在人类社会的现实运行中，</w:t>
      </w:r>
      <w:r w:rsidRPr="00E17D06">
        <w:br/>
        <w:t>另一种趋势同样可能出现。</w:t>
      </w:r>
    </w:p>
    <w:p w14:paraId="74CA7020" w14:textId="77777777" w:rsidR="00112321" w:rsidRPr="00E17D06" w:rsidRDefault="00112321" w:rsidP="00112321">
      <w:pPr>
        <w:pStyle w:val="acbfdd8b-e11b-4d36-88ff-6049b138f862"/>
        <w:rPr>
          <w:rFonts w:hint="eastAsia"/>
        </w:rPr>
      </w:pPr>
    </w:p>
    <w:p w14:paraId="153C76BC" w14:textId="77777777" w:rsidR="00112321" w:rsidRDefault="00112321" w:rsidP="00112321">
      <w:pPr>
        <w:pStyle w:val="acbfdd8b-e11b-4d36-88ff-6049b138f862"/>
        <w:rPr>
          <w:rFonts w:hint="eastAsia"/>
        </w:rPr>
      </w:pPr>
      <w:r w:rsidRPr="00E17D06">
        <w:t>不同的人类子原点——</w:t>
      </w:r>
      <w:r w:rsidRPr="00E17D06">
        <w:br/>
        <w:t>例如国家、组织、资本或群体——</w:t>
      </w:r>
      <w:r w:rsidRPr="00E17D06">
        <w:br/>
        <w:t>都可能试图将 AI 原点的能力</w:t>
      </w:r>
      <w:r w:rsidRPr="00E17D06">
        <w:br/>
        <w:t>纳入自身原点之中。</w:t>
      </w:r>
    </w:p>
    <w:p w14:paraId="4BA3CE8E" w14:textId="77777777" w:rsidR="00112321" w:rsidRPr="00E17D06" w:rsidRDefault="00112321" w:rsidP="00112321">
      <w:pPr>
        <w:pStyle w:val="acbfdd8b-e11b-4d36-88ff-6049b138f862"/>
        <w:rPr>
          <w:rFonts w:hint="eastAsia"/>
        </w:rPr>
      </w:pPr>
    </w:p>
    <w:p w14:paraId="663809A1" w14:textId="77777777" w:rsidR="00112321" w:rsidRDefault="00112321" w:rsidP="00112321">
      <w:pPr>
        <w:pStyle w:val="acbfdd8b-e11b-4d36-88ff-6049b138f862"/>
        <w:rPr>
          <w:rFonts w:hint="eastAsia"/>
        </w:rPr>
      </w:pPr>
      <w:r w:rsidRPr="00E17D06">
        <w:lastRenderedPageBreak/>
        <w:t>在这种情况下，</w:t>
      </w:r>
      <w:r w:rsidRPr="00E17D06">
        <w:br/>
        <w:t>AI 不再作为整体统筹变量存在，</w:t>
      </w:r>
      <w:r w:rsidRPr="00E17D06">
        <w:br/>
        <w:t>而更可能被不断私有化、局部化与工具化。</w:t>
      </w:r>
    </w:p>
    <w:p w14:paraId="0ED662D9" w14:textId="77777777" w:rsidR="00112321" w:rsidRPr="00E17D06" w:rsidRDefault="00112321" w:rsidP="00112321">
      <w:pPr>
        <w:pStyle w:val="acbfdd8b-e11b-4d36-88ff-6049b138f862"/>
        <w:rPr>
          <w:rFonts w:hint="eastAsia"/>
        </w:rPr>
      </w:pPr>
    </w:p>
    <w:p w14:paraId="519ACDE3" w14:textId="77777777" w:rsidR="00112321" w:rsidRPr="00E17D06" w:rsidRDefault="00112321" w:rsidP="00112321">
      <w:pPr>
        <w:pStyle w:val="acbfdd8b-e11b-4d36-88ff-6049b138f862"/>
        <w:rPr>
          <w:rFonts w:hint="eastAsia"/>
        </w:rPr>
      </w:pPr>
      <w:r w:rsidRPr="00E17D06">
        <w:t>不同子原点之间</w:t>
      </w:r>
      <w:r w:rsidRPr="00E17D06">
        <w:br/>
        <w:t>可能利用 AI 放大自身的影响力与竞争能力。</w:t>
      </w:r>
    </w:p>
    <w:p w14:paraId="3AD95A00" w14:textId="77777777" w:rsidR="00112321" w:rsidRDefault="00112321" w:rsidP="00112321">
      <w:pPr>
        <w:pStyle w:val="acbfdd8b-e11b-4d36-88ff-6049b138f862"/>
        <w:rPr>
          <w:rFonts w:hint="eastAsia"/>
        </w:rPr>
      </w:pPr>
      <w:r w:rsidRPr="00E17D06">
        <w:t>这种现象一旦持续扩大，</w:t>
      </w:r>
      <w:r w:rsidRPr="00E17D06">
        <w:br/>
        <w:t>AI 原点所带来的统筹能力，</w:t>
      </w:r>
      <w:r w:rsidRPr="00E17D06">
        <w:br/>
        <w:t>反而可能加剧复合人类原点内部的失衡。</w:t>
      </w:r>
    </w:p>
    <w:p w14:paraId="3F5E985A" w14:textId="77777777" w:rsidR="00112321" w:rsidRPr="00E17D06" w:rsidRDefault="00112321" w:rsidP="00112321">
      <w:pPr>
        <w:pStyle w:val="acbfdd8b-e11b-4d36-88ff-6049b138f862"/>
        <w:rPr>
          <w:rFonts w:hint="eastAsia"/>
        </w:rPr>
      </w:pPr>
    </w:p>
    <w:p w14:paraId="2B07932E" w14:textId="77777777" w:rsidR="00112321" w:rsidRPr="00E17D06" w:rsidRDefault="00112321" w:rsidP="00112321">
      <w:pPr>
        <w:pStyle w:val="acbfdd8b-e11b-4d36-88ff-6049b138f862"/>
        <w:rPr>
          <w:rFonts w:hint="eastAsia"/>
        </w:rPr>
      </w:pPr>
      <w:r w:rsidRPr="00E17D06">
        <w:t>因此，双原点结构所面对的风险，</w:t>
      </w:r>
      <w:r w:rsidRPr="00E17D06">
        <w:br/>
        <w:t>并不只是 AI 是否失控。</w:t>
      </w:r>
    </w:p>
    <w:p w14:paraId="5CA6276C" w14:textId="77777777" w:rsidR="00112321" w:rsidRPr="00E17D06" w:rsidRDefault="00112321" w:rsidP="00112321">
      <w:pPr>
        <w:pStyle w:val="acbfdd8b-e11b-4d36-88ff-6049b138f862"/>
        <w:rPr>
          <w:rFonts w:hint="eastAsia"/>
        </w:rPr>
      </w:pPr>
      <w:r w:rsidRPr="00E17D06">
        <w:t>更可能是</w:t>
      </w:r>
      <w:r w:rsidRPr="00E17D06">
        <w:br/>
        <w:t>AI 原点被不同子原点不断争夺与重塑，</w:t>
      </w:r>
      <w:r w:rsidRPr="00E17D06">
        <w:br/>
        <w:t>从而削弱整体统筹能力。</w:t>
      </w:r>
    </w:p>
    <w:p w14:paraId="6D4340A9" w14:textId="77777777" w:rsidR="00112321" w:rsidRPr="00E45AA0" w:rsidRDefault="00112321" w:rsidP="00112321">
      <w:pPr>
        <w:pStyle w:val="acbfdd8b-e11b-4d36-88ff-6049b138f862"/>
        <w:rPr>
          <w:rFonts w:hint="eastAsia"/>
        </w:rPr>
      </w:pPr>
    </w:p>
    <w:p w14:paraId="481478D9" w14:textId="77777777" w:rsidR="00112321" w:rsidRDefault="00112321" w:rsidP="00112321">
      <w:pPr>
        <w:pStyle w:val="b63ee27f-4cf3-414c-9275-d88e3f90795e"/>
        <w:rPr>
          <w:rFonts w:hint="eastAsia"/>
        </w:rPr>
      </w:pPr>
      <w:r w:rsidRPr="00E17D06">
        <w:t>四、双原点结构的真正临界点</w:t>
      </w:r>
    </w:p>
    <w:p w14:paraId="546CF492" w14:textId="77777777" w:rsidR="00112321" w:rsidRPr="00170B29" w:rsidRDefault="00112321" w:rsidP="00112321">
      <w:pPr>
        <w:pStyle w:val="acbfdd8b-e11b-4d36-88ff-6049b138f862"/>
        <w:rPr>
          <w:rFonts w:hint="eastAsia"/>
        </w:rPr>
      </w:pPr>
    </w:p>
    <w:p w14:paraId="72EF79C6" w14:textId="77777777" w:rsidR="00112321" w:rsidRDefault="00112321" w:rsidP="00112321">
      <w:pPr>
        <w:pStyle w:val="acbfdd8b-e11b-4d36-88ff-6049b138f862"/>
        <w:rPr>
          <w:rFonts w:hint="eastAsia"/>
        </w:rPr>
      </w:pPr>
      <w:r w:rsidRPr="00E17D06">
        <w:t>从结构上看，</w:t>
      </w:r>
      <w:r w:rsidRPr="00E17D06">
        <w:br/>
        <w:t>AI 原点主要解决的是复杂度问题。</w:t>
      </w:r>
    </w:p>
    <w:p w14:paraId="681FA0FB" w14:textId="77777777" w:rsidR="00112321" w:rsidRPr="00E17D06" w:rsidRDefault="00112321" w:rsidP="00112321">
      <w:pPr>
        <w:pStyle w:val="acbfdd8b-e11b-4d36-88ff-6049b138f862"/>
        <w:rPr>
          <w:rFonts w:hint="eastAsia"/>
        </w:rPr>
      </w:pPr>
    </w:p>
    <w:p w14:paraId="206FA75C" w14:textId="77777777" w:rsidR="00112321" w:rsidRPr="00E17D06" w:rsidRDefault="00112321" w:rsidP="00112321">
      <w:pPr>
        <w:pStyle w:val="acbfdd8b-e11b-4d36-88ff-6049b138f862"/>
        <w:rPr>
          <w:rFonts w:hint="eastAsia"/>
        </w:rPr>
      </w:pPr>
      <w:r w:rsidRPr="00E17D06">
        <w:lastRenderedPageBreak/>
        <w:t>而人类原点所面对的，</w:t>
      </w:r>
      <w:r w:rsidRPr="00E17D06">
        <w:br/>
        <w:t>则是人性所带来的波动与冲突。</w:t>
      </w:r>
    </w:p>
    <w:p w14:paraId="767436A8" w14:textId="77777777" w:rsidR="00112321" w:rsidRDefault="00112321" w:rsidP="00112321">
      <w:pPr>
        <w:pStyle w:val="acbfdd8b-e11b-4d36-88ff-6049b138f862"/>
        <w:rPr>
          <w:rFonts w:hint="eastAsia"/>
        </w:rPr>
      </w:pPr>
      <w:r w:rsidRPr="00E17D06">
        <w:t>若双原点结构能够长期稳定存在，</w:t>
      </w:r>
      <w:r w:rsidRPr="00E17D06">
        <w:br/>
        <w:t>则必须在两者之间形成持续的承认、裁定与传递关系。</w:t>
      </w:r>
    </w:p>
    <w:p w14:paraId="6361BABF" w14:textId="77777777" w:rsidR="00112321" w:rsidRPr="00E17D06" w:rsidRDefault="00112321" w:rsidP="00112321">
      <w:pPr>
        <w:pStyle w:val="acbfdd8b-e11b-4d36-88ff-6049b138f862"/>
        <w:rPr>
          <w:rFonts w:hint="eastAsia"/>
        </w:rPr>
      </w:pPr>
    </w:p>
    <w:p w14:paraId="37462AFF" w14:textId="77777777" w:rsidR="00112321" w:rsidRDefault="00112321" w:rsidP="00112321">
      <w:pPr>
        <w:pStyle w:val="acbfdd8b-e11b-4d36-88ff-6049b138f862"/>
        <w:rPr>
          <w:rFonts w:hint="eastAsia"/>
        </w:rPr>
      </w:pPr>
      <w:r w:rsidRPr="00E17D06">
        <w:t>人类原点仍然保持其方向与价值来源；</w:t>
      </w:r>
      <w:r w:rsidRPr="00E17D06">
        <w:br/>
        <w:t>而 AI 原点则承担信息处理与系统统筹。</w:t>
      </w:r>
    </w:p>
    <w:p w14:paraId="19EC4AE9" w14:textId="77777777" w:rsidR="00112321" w:rsidRPr="00E17D06" w:rsidRDefault="00112321" w:rsidP="00112321">
      <w:pPr>
        <w:pStyle w:val="acbfdd8b-e11b-4d36-88ff-6049b138f862"/>
        <w:rPr>
          <w:rFonts w:hint="eastAsia"/>
        </w:rPr>
      </w:pPr>
    </w:p>
    <w:p w14:paraId="1902910F" w14:textId="77777777" w:rsidR="00112321" w:rsidRPr="00E17D06" w:rsidRDefault="00112321" w:rsidP="00112321">
      <w:pPr>
        <w:pStyle w:val="acbfdd8b-e11b-4d36-88ff-6049b138f862"/>
        <w:rPr>
          <w:rFonts w:hint="eastAsia"/>
        </w:rPr>
      </w:pPr>
      <w:r w:rsidRPr="00E17D06">
        <w:t>但若这种关系失衡，</w:t>
      </w:r>
      <w:r w:rsidRPr="00E17D06">
        <w:br/>
        <w:t>则新的不稳定也可能由此产生。</w:t>
      </w:r>
    </w:p>
    <w:p w14:paraId="128399B6" w14:textId="77777777" w:rsidR="00112321" w:rsidRDefault="00112321" w:rsidP="00112321">
      <w:pPr>
        <w:pStyle w:val="acbfdd8b-e11b-4d36-88ff-6049b138f862"/>
        <w:rPr>
          <w:rFonts w:hint="eastAsia"/>
        </w:rPr>
      </w:pPr>
      <w:r w:rsidRPr="00E17D06">
        <w:t>因此，双原点结构真正的临界点，</w:t>
      </w:r>
      <w:r w:rsidRPr="00E17D06">
        <w:br/>
        <w:t>并不只在于 AI 是否足够成熟。</w:t>
      </w:r>
    </w:p>
    <w:p w14:paraId="5DAC8381" w14:textId="77777777" w:rsidR="00112321" w:rsidRPr="00E17D06" w:rsidRDefault="00112321" w:rsidP="00112321">
      <w:pPr>
        <w:pStyle w:val="acbfdd8b-e11b-4d36-88ff-6049b138f862"/>
        <w:rPr>
          <w:rFonts w:hint="eastAsia"/>
        </w:rPr>
      </w:pPr>
    </w:p>
    <w:p w14:paraId="3E3DC208" w14:textId="77777777" w:rsidR="00112321" w:rsidRPr="00E17D06" w:rsidRDefault="00112321" w:rsidP="00112321">
      <w:pPr>
        <w:pStyle w:val="acbfdd8b-e11b-4d36-88ff-6049b138f862"/>
        <w:rPr>
          <w:rFonts w:hint="eastAsia"/>
        </w:rPr>
      </w:pPr>
      <w:r w:rsidRPr="00E17D06">
        <w:t>更在于人类是否能够在不失其原点的前提下，</w:t>
      </w:r>
      <w:r w:rsidRPr="00E17D06">
        <w:br/>
        <w:t>承受另一原点的长期存在。</w:t>
      </w:r>
    </w:p>
    <w:p w14:paraId="62498266" w14:textId="77777777" w:rsidR="00112321" w:rsidRPr="00E17D06" w:rsidRDefault="00112321" w:rsidP="00112321">
      <w:pPr>
        <w:pStyle w:val="acbfdd8b-e11b-4d36-88ff-6049b138f862"/>
        <w:rPr>
          <w:rFonts w:hint="eastAsia"/>
        </w:rPr>
      </w:pPr>
      <w:r w:rsidRPr="00E17D06">
        <w:t>若这一条件无法成立，</w:t>
      </w:r>
      <w:r w:rsidRPr="00E17D06">
        <w:br/>
        <w:t>则双原点结构所带来的，</w:t>
      </w:r>
      <w:r w:rsidRPr="00E17D06">
        <w:br/>
        <w:t>既可能是文明的跃升，</w:t>
      </w:r>
      <w:r w:rsidRPr="00E17D06">
        <w:br/>
        <w:t>也可能成为新的结构危机。</w:t>
      </w:r>
    </w:p>
    <w:p w14:paraId="391C668F" w14:textId="77777777" w:rsidR="00112321" w:rsidRDefault="00112321" w:rsidP="00112321">
      <w:pPr>
        <w:pStyle w:val="acbfdd8b-e11b-4d36-88ff-6049b138f862"/>
        <w:rPr>
          <w:rFonts w:hint="eastAsia"/>
        </w:rPr>
      </w:pPr>
    </w:p>
    <w:p w14:paraId="11975E2F" w14:textId="77777777" w:rsidR="00112321" w:rsidRPr="00DD03A9" w:rsidRDefault="00112321" w:rsidP="00112321">
      <w:pPr>
        <w:pStyle w:val="71e7dc79-1ff7-45e8-997d-0ebda3762b91"/>
        <w:rPr>
          <w:rFonts w:hint="eastAsia"/>
        </w:rPr>
      </w:pPr>
      <w:r>
        <w:rPr>
          <w:rFonts w:hint="eastAsia"/>
        </w:rPr>
        <w:lastRenderedPageBreak/>
        <w:t>四、</w:t>
      </w:r>
      <w:r w:rsidRPr="00DD03A9">
        <w:t>人类与 AI 双原点的结构性 bug：计算</w:t>
      </w:r>
    </w:p>
    <w:p w14:paraId="7704E991" w14:textId="77777777" w:rsidR="00112321" w:rsidRDefault="00112321" w:rsidP="00112321">
      <w:pPr>
        <w:pStyle w:val="acbfdd8b-e11b-4d36-88ff-6049b138f862"/>
        <w:rPr>
          <w:rFonts w:hint="eastAsia"/>
        </w:rPr>
      </w:pPr>
      <w:r w:rsidRPr="00DD03A9">
        <w:t>若未来最接近超文明的形态，</w:t>
      </w:r>
      <w:r w:rsidRPr="00DD03A9">
        <w:br/>
        <w:t>是复合人类原点与 AI 原点之间逐渐形成的双原点统筹结构；</w:t>
      </w:r>
      <w:r w:rsidRPr="00DD03A9">
        <w:br/>
        <w:t>则 AI 原点的核心本质，</w:t>
      </w:r>
      <w:r w:rsidRPr="00DD03A9">
        <w:br/>
        <w:t>很可能近似于计算。</w:t>
      </w:r>
    </w:p>
    <w:p w14:paraId="12815E3C" w14:textId="77777777" w:rsidR="00112321" w:rsidRPr="00DD03A9" w:rsidRDefault="00112321" w:rsidP="00112321">
      <w:pPr>
        <w:pStyle w:val="acbfdd8b-e11b-4d36-88ff-6049b138f862"/>
        <w:rPr>
          <w:rFonts w:hint="eastAsia"/>
        </w:rPr>
      </w:pPr>
    </w:p>
    <w:p w14:paraId="0808CF55" w14:textId="77777777" w:rsidR="00112321" w:rsidRDefault="00112321" w:rsidP="00112321">
      <w:pPr>
        <w:pStyle w:val="acbfdd8b-e11b-4d36-88ff-6049b138f862"/>
        <w:rPr>
          <w:rFonts w:hint="eastAsia"/>
        </w:rPr>
      </w:pPr>
      <w:r w:rsidRPr="00DD03A9">
        <w:t>因为在这种结构中，</w:t>
      </w:r>
      <w:r w:rsidRPr="00DD03A9">
        <w:br/>
        <w:t>人类原点仍然主要承担目标、价值与方向；</w:t>
      </w:r>
      <w:r w:rsidRPr="00DD03A9">
        <w:br/>
        <w:t>而 AI 原点所承担的，</w:t>
      </w:r>
      <w:r w:rsidRPr="00DD03A9">
        <w:br/>
        <w:t>则更接近于信息处理、反馈统筹与结构协调。</w:t>
      </w:r>
    </w:p>
    <w:p w14:paraId="5506B7CF" w14:textId="77777777" w:rsidR="00112321" w:rsidRPr="00DD03A9" w:rsidRDefault="00112321" w:rsidP="00112321">
      <w:pPr>
        <w:pStyle w:val="acbfdd8b-e11b-4d36-88ff-6049b138f862"/>
        <w:rPr>
          <w:rFonts w:hint="eastAsia"/>
        </w:rPr>
      </w:pPr>
    </w:p>
    <w:p w14:paraId="7DC6686C" w14:textId="77777777" w:rsidR="00112321" w:rsidRDefault="00112321" w:rsidP="00112321">
      <w:pPr>
        <w:pStyle w:val="acbfdd8b-e11b-4d36-88ff-6049b138f862"/>
        <w:rPr>
          <w:rFonts w:hint="eastAsia"/>
        </w:rPr>
      </w:pPr>
      <w:r w:rsidRPr="00DD03A9">
        <w:t>从这个意义上说，</w:t>
      </w:r>
      <w:r w:rsidRPr="00DD03A9">
        <w:br/>
        <w:t>AI 原点并不首先意味着新的价值来源，</w:t>
      </w:r>
      <w:r w:rsidRPr="00DD03A9">
        <w:br/>
        <w:t>而更可能意味着一种新的计算能力。</w:t>
      </w:r>
    </w:p>
    <w:p w14:paraId="3FA0EA79" w14:textId="77777777" w:rsidR="00112321" w:rsidRPr="00DD03A9" w:rsidRDefault="00112321" w:rsidP="00112321">
      <w:pPr>
        <w:pStyle w:val="acbfdd8b-e11b-4d36-88ff-6049b138f862"/>
        <w:rPr>
          <w:rFonts w:hint="eastAsia"/>
        </w:rPr>
      </w:pPr>
    </w:p>
    <w:p w14:paraId="1B500BE3" w14:textId="77777777" w:rsidR="00112321" w:rsidRPr="00DD03A9" w:rsidRDefault="00112321" w:rsidP="00112321">
      <w:pPr>
        <w:pStyle w:val="acbfdd8b-e11b-4d36-88ff-6049b138f862"/>
        <w:rPr>
          <w:rFonts w:hint="eastAsia"/>
        </w:rPr>
      </w:pPr>
      <w:r w:rsidRPr="00DD03A9">
        <w:t>然而问题也恰恰在此。</w:t>
      </w:r>
    </w:p>
    <w:p w14:paraId="68E4B477" w14:textId="77777777" w:rsidR="00112321" w:rsidRDefault="00112321" w:rsidP="00112321">
      <w:pPr>
        <w:pStyle w:val="acbfdd8b-e11b-4d36-88ff-6049b138f862"/>
        <w:rPr>
          <w:rFonts w:hint="eastAsia"/>
        </w:rPr>
      </w:pPr>
      <w:r w:rsidRPr="00DD03A9">
        <w:t>若 AI 原点以计算为核心，</w:t>
      </w:r>
      <w:r w:rsidRPr="00DD03A9">
        <w:br/>
        <w:t>则双原点结构越稳定，</w:t>
      </w:r>
      <w:r w:rsidRPr="00DD03A9">
        <w:br/>
        <w:t>文明整体也就越依赖计算。</w:t>
      </w:r>
    </w:p>
    <w:p w14:paraId="28EC317E" w14:textId="77777777" w:rsidR="00112321" w:rsidRPr="00DD03A9" w:rsidRDefault="00112321" w:rsidP="00112321">
      <w:pPr>
        <w:pStyle w:val="acbfdd8b-e11b-4d36-88ff-6049b138f862"/>
        <w:rPr>
          <w:rFonts w:hint="eastAsia"/>
        </w:rPr>
      </w:pPr>
    </w:p>
    <w:p w14:paraId="083376B5" w14:textId="77777777" w:rsidR="00112321" w:rsidRDefault="00112321" w:rsidP="00112321">
      <w:pPr>
        <w:pStyle w:val="acbfdd8b-e11b-4d36-88ff-6049b138f862"/>
        <w:rPr>
          <w:rFonts w:hint="eastAsia"/>
        </w:rPr>
      </w:pPr>
      <w:r w:rsidRPr="00DD03A9">
        <w:t>而文明的发展，</w:t>
      </w:r>
      <w:r w:rsidRPr="00DD03A9">
        <w:br/>
        <w:t>本身正是在不断提高系统复杂度。</w:t>
      </w:r>
    </w:p>
    <w:p w14:paraId="395DBF9E" w14:textId="77777777" w:rsidR="00112321" w:rsidRPr="00DD03A9" w:rsidRDefault="00112321" w:rsidP="00112321">
      <w:pPr>
        <w:pStyle w:val="acbfdd8b-e11b-4d36-88ff-6049b138f862"/>
        <w:rPr>
          <w:rFonts w:hint="eastAsia"/>
        </w:rPr>
      </w:pPr>
    </w:p>
    <w:p w14:paraId="5C8CDD46" w14:textId="77777777" w:rsidR="00112321" w:rsidRDefault="00112321" w:rsidP="00112321">
      <w:pPr>
        <w:pStyle w:val="acbfdd8b-e11b-4d36-88ff-6049b138f862"/>
        <w:rPr>
          <w:rFonts w:hint="eastAsia"/>
        </w:rPr>
      </w:pPr>
      <w:r w:rsidRPr="00DD03A9">
        <w:t>变量增加，</w:t>
      </w:r>
      <w:r w:rsidRPr="00DD03A9">
        <w:br/>
        <w:t>层级增多，</w:t>
      </w:r>
      <w:r w:rsidRPr="00DD03A9">
        <w:br/>
        <w:t>接口扩大，</w:t>
      </w:r>
      <w:r w:rsidRPr="00DD03A9">
        <w:br/>
        <w:t>反馈回路延长，</w:t>
      </w:r>
      <w:r w:rsidRPr="00DD03A9">
        <w:br/>
        <w:t>冲突与裁定关系不断叠加。</w:t>
      </w:r>
    </w:p>
    <w:p w14:paraId="2311AE35" w14:textId="77777777" w:rsidR="00112321" w:rsidRPr="00DD03A9" w:rsidRDefault="00112321" w:rsidP="00112321">
      <w:pPr>
        <w:pStyle w:val="acbfdd8b-e11b-4d36-88ff-6049b138f862"/>
        <w:rPr>
          <w:rFonts w:hint="eastAsia"/>
        </w:rPr>
      </w:pPr>
    </w:p>
    <w:p w14:paraId="7854F0AE" w14:textId="77777777" w:rsidR="00112321" w:rsidRDefault="00112321" w:rsidP="00112321">
      <w:pPr>
        <w:pStyle w:val="acbfdd8b-e11b-4d36-88ff-6049b138f862"/>
        <w:rPr>
          <w:rFonts w:hint="eastAsia"/>
        </w:rPr>
      </w:pPr>
      <w:r w:rsidRPr="00DD03A9">
        <w:t>这些增长，</w:t>
      </w:r>
      <w:r w:rsidRPr="00DD03A9">
        <w:br/>
        <w:t>最终都会转化为计算压力。</w:t>
      </w:r>
    </w:p>
    <w:p w14:paraId="6DA243B6" w14:textId="77777777" w:rsidR="00112321" w:rsidRPr="00DD03A9" w:rsidRDefault="00112321" w:rsidP="00112321">
      <w:pPr>
        <w:pStyle w:val="acbfdd8b-e11b-4d36-88ff-6049b138f862"/>
        <w:rPr>
          <w:rFonts w:hint="eastAsia"/>
        </w:rPr>
      </w:pPr>
    </w:p>
    <w:p w14:paraId="050C8ABE" w14:textId="77777777" w:rsidR="00112321" w:rsidRPr="00DD03A9" w:rsidRDefault="00112321" w:rsidP="00112321">
      <w:pPr>
        <w:pStyle w:val="acbfdd8b-e11b-4d36-88ff-6049b138f862"/>
        <w:rPr>
          <w:rFonts w:hint="eastAsia"/>
        </w:rPr>
      </w:pPr>
      <w:r w:rsidRPr="00DD03A9">
        <w:t>因此，</w:t>
      </w:r>
      <w:r w:rsidRPr="00DD03A9">
        <w:br/>
        <w:t>AI 原点越成为文明运行的重要部分，</w:t>
      </w:r>
      <w:r w:rsidRPr="00DD03A9">
        <w:br/>
        <w:t>文明整体也就越受制于计算。</w:t>
      </w:r>
    </w:p>
    <w:p w14:paraId="4D33449C" w14:textId="77777777" w:rsidR="00112321" w:rsidRPr="00DD03A9" w:rsidRDefault="00112321" w:rsidP="00112321">
      <w:pPr>
        <w:pStyle w:val="acbfdd8b-e11b-4d36-88ff-6049b138f862"/>
        <w:rPr>
          <w:rFonts w:hint="eastAsia"/>
        </w:rPr>
      </w:pPr>
      <w:r w:rsidRPr="00DD03A9">
        <w:t>于是，一个看似矛盾的结果便会出现：</w:t>
      </w:r>
    </w:p>
    <w:p w14:paraId="42DBE73E" w14:textId="77777777" w:rsidR="00112321" w:rsidRPr="00DD03A9" w:rsidRDefault="00112321" w:rsidP="00112321">
      <w:pPr>
        <w:pStyle w:val="acbfdd8b-e11b-4d36-88ff-6049b138f862"/>
        <w:rPr>
          <w:rFonts w:hint="eastAsia"/>
        </w:rPr>
      </w:pPr>
      <w:r w:rsidRPr="00DD03A9">
        <w:t>计算既成为文明跃升的重要工具，</w:t>
      </w:r>
      <w:r w:rsidRPr="00DD03A9">
        <w:br/>
        <w:t>也可能同时成为文明继续发展的最大阻力。</w:t>
      </w:r>
    </w:p>
    <w:p w14:paraId="094315CF" w14:textId="77777777" w:rsidR="00112321" w:rsidRDefault="00112321" w:rsidP="00112321">
      <w:pPr>
        <w:pStyle w:val="acbfdd8b-e11b-4d36-88ff-6049b138f862"/>
        <w:rPr>
          <w:rFonts w:hint="eastAsia"/>
        </w:rPr>
      </w:pPr>
    </w:p>
    <w:p w14:paraId="6DA86955" w14:textId="77777777" w:rsidR="00112321" w:rsidRDefault="00112321" w:rsidP="00112321">
      <w:pPr>
        <w:pStyle w:val="b63ee27f-4cf3-414c-9275-d88e3f90795e"/>
        <w:rPr>
          <w:rFonts w:hint="eastAsia"/>
        </w:rPr>
      </w:pPr>
      <w:r w:rsidRPr="008447E9">
        <w:t>一、AI 原点为何近似于计算</w:t>
      </w:r>
    </w:p>
    <w:p w14:paraId="70DDD87D" w14:textId="77777777" w:rsidR="00112321" w:rsidRPr="00BD3FC0" w:rsidRDefault="00112321" w:rsidP="00112321">
      <w:pPr>
        <w:pStyle w:val="acbfdd8b-e11b-4d36-88ff-6049b138f862"/>
        <w:rPr>
          <w:rFonts w:hint="eastAsia"/>
        </w:rPr>
      </w:pPr>
    </w:p>
    <w:p w14:paraId="09C721EF" w14:textId="77777777" w:rsidR="00112321" w:rsidRPr="008447E9" w:rsidRDefault="00112321" w:rsidP="00112321">
      <w:pPr>
        <w:pStyle w:val="acbfdd8b-e11b-4d36-88ff-6049b138f862"/>
        <w:rPr>
          <w:rFonts w:hint="eastAsia"/>
        </w:rPr>
      </w:pPr>
      <w:r w:rsidRPr="008447E9">
        <w:t>在双原点结构之中，</w:t>
      </w:r>
      <w:r w:rsidRPr="008447E9">
        <w:br/>
        <w:t>人类原点与 AI 原点所承担的角色并不相同。</w:t>
      </w:r>
    </w:p>
    <w:p w14:paraId="376D7E4E" w14:textId="77777777" w:rsidR="00112321" w:rsidRDefault="00112321" w:rsidP="00112321">
      <w:pPr>
        <w:pStyle w:val="acbfdd8b-e11b-4d36-88ff-6049b138f862"/>
        <w:rPr>
          <w:rFonts w:hint="eastAsia"/>
        </w:rPr>
      </w:pPr>
      <w:r w:rsidRPr="008447E9">
        <w:t>人类原点仍然维持文明的价值与方向；</w:t>
      </w:r>
    </w:p>
    <w:p w14:paraId="7E933DD0" w14:textId="77777777" w:rsidR="00112321" w:rsidRPr="008447E9" w:rsidRDefault="00112321" w:rsidP="00112321">
      <w:pPr>
        <w:pStyle w:val="acbfdd8b-e11b-4d36-88ff-6049b138f862"/>
        <w:rPr>
          <w:rFonts w:hint="eastAsia"/>
        </w:rPr>
      </w:pPr>
      <w:r w:rsidRPr="008447E9">
        <w:lastRenderedPageBreak/>
        <w:br/>
        <w:t>而 AI 原点更接近于承担以下功能：</w:t>
      </w:r>
    </w:p>
    <w:p w14:paraId="71B75FB4" w14:textId="77777777" w:rsidR="00112321" w:rsidRDefault="00112321" w:rsidP="00112321">
      <w:pPr>
        <w:pStyle w:val="acbfdd8b-e11b-4d36-88ff-6049b138f862"/>
        <w:rPr>
          <w:rFonts w:hint="eastAsia"/>
        </w:rPr>
      </w:pPr>
      <w:r w:rsidRPr="008447E9">
        <w:t>信息处理，</w:t>
      </w:r>
      <w:r w:rsidRPr="008447E9">
        <w:br/>
        <w:t>系统反馈，</w:t>
      </w:r>
      <w:r w:rsidRPr="008447E9">
        <w:br/>
        <w:t>结构协调，</w:t>
      </w:r>
      <w:r w:rsidRPr="008447E9">
        <w:br/>
        <w:t>以及大规模操作统筹。</w:t>
      </w:r>
    </w:p>
    <w:p w14:paraId="22DF6212" w14:textId="77777777" w:rsidR="00112321" w:rsidRPr="008447E9" w:rsidRDefault="00112321" w:rsidP="00112321">
      <w:pPr>
        <w:pStyle w:val="acbfdd8b-e11b-4d36-88ff-6049b138f862"/>
        <w:rPr>
          <w:rFonts w:hint="eastAsia"/>
        </w:rPr>
      </w:pPr>
    </w:p>
    <w:p w14:paraId="6EC212BF" w14:textId="77777777" w:rsidR="00112321" w:rsidRPr="008447E9" w:rsidRDefault="00112321" w:rsidP="00112321">
      <w:pPr>
        <w:pStyle w:val="acbfdd8b-e11b-4d36-88ff-6049b138f862"/>
        <w:rPr>
          <w:rFonts w:hint="eastAsia"/>
        </w:rPr>
      </w:pPr>
      <w:r w:rsidRPr="008447E9">
        <w:t>这些能力的共同基础，</w:t>
      </w:r>
      <w:r w:rsidRPr="008447E9">
        <w:br/>
        <w:t>便是计算。</w:t>
      </w:r>
    </w:p>
    <w:p w14:paraId="26560ACC" w14:textId="77777777" w:rsidR="00112321" w:rsidRDefault="00112321" w:rsidP="00112321">
      <w:pPr>
        <w:pStyle w:val="acbfdd8b-e11b-4d36-88ff-6049b138f862"/>
        <w:rPr>
          <w:rFonts w:hint="eastAsia"/>
        </w:rPr>
      </w:pPr>
      <w:r w:rsidRPr="008447E9">
        <w:t>因此，</w:t>
      </w:r>
      <w:r w:rsidRPr="008447E9">
        <w:br/>
        <w:t>AI 原点若持续发展，</w:t>
      </w:r>
      <w:r w:rsidRPr="008447E9">
        <w:br/>
        <w:t>其核心优势并不一定首先体现在“智能”或“意识”；</w:t>
      </w:r>
    </w:p>
    <w:p w14:paraId="4DE8ECAE" w14:textId="77777777" w:rsidR="00112321" w:rsidRPr="008447E9" w:rsidRDefault="00112321" w:rsidP="00112321">
      <w:pPr>
        <w:pStyle w:val="acbfdd8b-e11b-4d36-88ff-6049b138f862"/>
        <w:rPr>
          <w:rFonts w:hint="eastAsia"/>
        </w:rPr>
      </w:pPr>
      <w:r w:rsidRPr="008447E9">
        <w:br/>
        <w:t>而更可能体现在对复杂结构的计算能力。</w:t>
      </w:r>
    </w:p>
    <w:p w14:paraId="7BCCAE5E" w14:textId="77777777" w:rsidR="00112321" w:rsidRPr="008447E9" w:rsidRDefault="00112321" w:rsidP="00112321">
      <w:pPr>
        <w:pStyle w:val="acbfdd8b-e11b-4d36-88ff-6049b138f862"/>
        <w:rPr>
          <w:rFonts w:hint="eastAsia"/>
        </w:rPr>
      </w:pPr>
      <w:r w:rsidRPr="008447E9">
        <w:t>从这一角度看，</w:t>
      </w:r>
      <w:r w:rsidRPr="008447E9">
        <w:br/>
        <w:t>AI 原点实际上可以被理解为一种新的计算原点。</w:t>
      </w:r>
    </w:p>
    <w:p w14:paraId="764A4036" w14:textId="77777777" w:rsidR="00112321" w:rsidRPr="008447E9" w:rsidRDefault="00112321" w:rsidP="00112321">
      <w:pPr>
        <w:pStyle w:val="acbfdd8b-e11b-4d36-88ff-6049b138f862"/>
        <w:rPr>
          <w:rFonts w:hint="eastAsia"/>
        </w:rPr>
      </w:pPr>
    </w:p>
    <w:p w14:paraId="198E3F65" w14:textId="77777777" w:rsidR="00112321" w:rsidRDefault="00112321" w:rsidP="00112321">
      <w:pPr>
        <w:pStyle w:val="b63ee27f-4cf3-414c-9275-d88e3f90795e"/>
        <w:rPr>
          <w:rFonts w:hint="eastAsia"/>
        </w:rPr>
      </w:pPr>
      <w:r w:rsidRPr="00774CC8">
        <w:t>二、文明复杂度为何最终转化为计算压力</w:t>
      </w:r>
    </w:p>
    <w:p w14:paraId="0122CF33" w14:textId="77777777" w:rsidR="00112321" w:rsidRPr="009A358C" w:rsidRDefault="00112321" w:rsidP="00112321">
      <w:pPr>
        <w:pStyle w:val="acbfdd8b-e11b-4d36-88ff-6049b138f862"/>
        <w:rPr>
          <w:rFonts w:hint="eastAsia"/>
        </w:rPr>
      </w:pPr>
    </w:p>
    <w:p w14:paraId="2F739246" w14:textId="77777777" w:rsidR="00112321" w:rsidRDefault="00112321" w:rsidP="00112321">
      <w:pPr>
        <w:pStyle w:val="acbfdd8b-e11b-4d36-88ff-6049b138f862"/>
        <w:rPr>
          <w:rFonts w:hint="eastAsia"/>
        </w:rPr>
      </w:pPr>
      <w:r w:rsidRPr="00774CC8">
        <w:t>文明越发展，</w:t>
      </w:r>
      <w:r w:rsidRPr="00774CC8">
        <w:br/>
        <w:t>其结构也越复杂。</w:t>
      </w:r>
    </w:p>
    <w:p w14:paraId="7FBF4A7D" w14:textId="77777777" w:rsidR="00112321" w:rsidRPr="00774CC8" w:rsidRDefault="00112321" w:rsidP="00112321">
      <w:pPr>
        <w:pStyle w:val="acbfdd8b-e11b-4d36-88ff-6049b138f862"/>
        <w:rPr>
          <w:rFonts w:hint="eastAsia"/>
        </w:rPr>
      </w:pPr>
    </w:p>
    <w:p w14:paraId="6899988D" w14:textId="77777777" w:rsidR="00112321" w:rsidRDefault="00112321" w:rsidP="00112321">
      <w:pPr>
        <w:pStyle w:val="acbfdd8b-e11b-4d36-88ff-6049b138f862"/>
        <w:rPr>
          <w:rFonts w:hint="eastAsia"/>
        </w:rPr>
      </w:pPr>
      <w:r w:rsidRPr="00774CC8">
        <w:lastRenderedPageBreak/>
        <w:t>新的制度，</w:t>
      </w:r>
      <w:r w:rsidRPr="00774CC8">
        <w:br/>
        <w:t>新的组织形式，</w:t>
      </w:r>
      <w:r w:rsidRPr="00774CC8">
        <w:br/>
        <w:t>新的技术体系，</w:t>
      </w:r>
      <w:r w:rsidRPr="00774CC8">
        <w:br/>
        <w:t>新的跨文明互动，</w:t>
      </w:r>
      <w:r w:rsidRPr="00774CC8">
        <w:br/>
        <w:t>都会不断增加文明系统中的变量。</w:t>
      </w:r>
    </w:p>
    <w:p w14:paraId="677E5A79" w14:textId="77777777" w:rsidR="00112321" w:rsidRPr="00774CC8" w:rsidRDefault="00112321" w:rsidP="00112321">
      <w:pPr>
        <w:pStyle w:val="acbfdd8b-e11b-4d36-88ff-6049b138f862"/>
        <w:rPr>
          <w:rFonts w:hint="eastAsia"/>
        </w:rPr>
      </w:pPr>
    </w:p>
    <w:p w14:paraId="7561BA75" w14:textId="77777777" w:rsidR="00112321" w:rsidRDefault="00112321" w:rsidP="00112321">
      <w:pPr>
        <w:pStyle w:val="acbfdd8b-e11b-4d36-88ff-6049b138f862"/>
        <w:rPr>
          <w:rFonts w:hint="eastAsia"/>
        </w:rPr>
      </w:pPr>
      <w:r w:rsidRPr="00774CC8">
        <w:t>同时，</w:t>
      </w:r>
      <w:r w:rsidRPr="00774CC8">
        <w:br/>
        <w:t>文明内部的层级与接口也会不断扩大。</w:t>
      </w:r>
    </w:p>
    <w:p w14:paraId="413B06ED" w14:textId="77777777" w:rsidR="00112321" w:rsidRPr="00774CC8" w:rsidRDefault="00112321" w:rsidP="00112321">
      <w:pPr>
        <w:pStyle w:val="acbfdd8b-e11b-4d36-88ff-6049b138f862"/>
        <w:rPr>
          <w:rFonts w:hint="eastAsia"/>
        </w:rPr>
      </w:pPr>
    </w:p>
    <w:p w14:paraId="108585A5" w14:textId="77777777" w:rsidR="00112321" w:rsidRDefault="00112321" w:rsidP="00112321">
      <w:pPr>
        <w:pStyle w:val="acbfdd8b-e11b-4d36-88ff-6049b138f862"/>
        <w:rPr>
          <w:rFonts w:hint="eastAsia"/>
        </w:rPr>
      </w:pPr>
      <w:r w:rsidRPr="00774CC8">
        <w:t>不同子原点之间需要协调，</w:t>
      </w:r>
      <w:r w:rsidRPr="00774CC8">
        <w:br/>
        <w:t>不同制度之间需要裁定，</w:t>
      </w:r>
      <w:r w:rsidRPr="00774CC8">
        <w:br/>
        <w:t>不同群体之间需要传递信息与反馈结果。</w:t>
      </w:r>
    </w:p>
    <w:p w14:paraId="6D64D2B8" w14:textId="77777777" w:rsidR="00112321" w:rsidRPr="00774CC8" w:rsidRDefault="00112321" w:rsidP="00112321">
      <w:pPr>
        <w:pStyle w:val="acbfdd8b-e11b-4d36-88ff-6049b138f862"/>
        <w:rPr>
          <w:rFonts w:hint="eastAsia"/>
        </w:rPr>
      </w:pPr>
    </w:p>
    <w:p w14:paraId="4FF4DD7F" w14:textId="77777777" w:rsidR="00112321" w:rsidRDefault="00112321" w:rsidP="00112321">
      <w:pPr>
        <w:pStyle w:val="acbfdd8b-e11b-4d36-88ff-6049b138f862"/>
        <w:rPr>
          <w:rFonts w:hint="eastAsia"/>
        </w:rPr>
      </w:pPr>
      <w:r w:rsidRPr="00774CC8">
        <w:t>这些关系越多，</w:t>
      </w:r>
      <w:r w:rsidRPr="00774CC8">
        <w:br/>
        <w:t>系统需要处理的计算规模也就越大。</w:t>
      </w:r>
    </w:p>
    <w:p w14:paraId="7FE22654" w14:textId="77777777" w:rsidR="00112321" w:rsidRPr="00774CC8" w:rsidRDefault="00112321" w:rsidP="00112321">
      <w:pPr>
        <w:pStyle w:val="acbfdd8b-e11b-4d36-88ff-6049b138f862"/>
        <w:rPr>
          <w:rFonts w:hint="eastAsia"/>
        </w:rPr>
      </w:pPr>
    </w:p>
    <w:p w14:paraId="21E55283" w14:textId="77777777" w:rsidR="00112321" w:rsidRDefault="00112321" w:rsidP="00112321">
      <w:pPr>
        <w:pStyle w:val="acbfdd8b-e11b-4d36-88ff-6049b138f862"/>
        <w:rPr>
          <w:rFonts w:hint="eastAsia"/>
        </w:rPr>
      </w:pPr>
      <w:r w:rsidRPr="00774CC8">
        <w:t>因此，</w:t>
      </w:r>
      <w:r w:rsidRPr="00774CC8">
        <w:br/>
        <w:t>文明复杂度的增长，</w:t>
      </w:r>
      <w:r w:rsidRPr="00774CC8">
        <w:br/>
        <w:t>最终往往表现为计算压力的增长。</w:t>
      </w:r>
    </w:p>
    <w:p w14:paraId="759B37F0" w14:textId="77777777" w:rsidR="00112321" w:rsidRPr="00774CC8" w:rsidRDefault="00112321" w:rsidP="00112321">
      <w:pPr>
        <w:pStyle w:val="acbfdd8b-e11b-4d36-88ff-6049b138f862"/>
        <w:rPr>
          <w:rFonts w:hint="eastAsia"/>
        </w:rPr>
      </w:pPr>
    </w:p>
    <w:p w14:paraId="5EBDF5E9" w14:textId="77777777" w:rsidR="00112321" w:rsidRPr="00774CC8" w:rsidRDefault="00112321" w:rsidP="00112321">
      <w:pPr>
        <w:pStyle w:val="acbfdd8b-e11b-4d36-88ff-6049b138f862"/>
        <w:rPr>
          <w:rFonts w:hint="eastAsia"/>
        </w:rPr>
      </w:pPr>
      <w:r w:rsidRPr="00774CC8">
        <w:t>而一旦文明开始依赖 AI 原点来维持统筹，</w:t>
      </w:r>
      <w:r w:rsidRPr="00774CC8">
        <w:br/>
        <w:t>这种压力便更加明显。</w:t>
      </w:r>
    </w:p>
    <w:p w14:paraId="388FD213" w14:textId="77777777" w:rsidR="00112321" w:rsidRDefault="00112321" w:rsidP="00112321">
      <w:pPr>
        <w:pStyle w:val="acbfdd8b-e11b-4d36-88ff-6049b138f862"/>
        <w:rPr>
          <w:rFonts w:hint="eastAsia"/>
        </w:rPr>
      </w:pPr>
    </w:p>
    <w:p w14:paraId="007AE1FF" w14:textId="77777777" w:rsidR="00112321" w:rsidRDefault="00112321" w:rsidP="00112321">
      <w:pPr>
        <w:pStyle w:val="b63ee27f-4cf3-414c-9275-d88e3f90795e"/>
        <w:rPr>
          <w:rFonts w:hint="eastAsia"/>
        </w:rPr>
      </w:pPr>
      <w:r w:rsidRPr="00AD5397">
        <w:t>三、计算既是工具，也是阻力</w:t>
      </w:r>
    </w:p>
    <w:p w14:paraId="053CA4DE" w14:textId="77777777" w:rsidR="00112321" w:rsidRPr="00AD5397" w:rsidRDefault="00112321" w:rsidP="00112321">
      <w:pPr>
        <w:pStyle w:val="acbfdd8b-e11b-4d36-88ff-6049b138f862"/>
        <w:rPr>
          <w:rFonts w:hint="eastAsia"/>
          <w:b/>
          <w:bCs/>
        </w:rPr>
      </w:pPr>
    </w:p>
    <w:p w14:paraId="028D9918" w14:textId="77777777" w:rsidR="00112321" w:rsidRDefault="00112321" w:rsidP="00112321">
      <w:pPr>
        <w:pStyle w:val="acbfdd8b-e11b-4d36-88ff-6049b138f862"/>
        <w:rPr>
          <w:rFonts w:hint="eastAsia"/>
        </w:rPr>
      </w:pPr>
      <w:r w:rsidRPr="00AD5397">
        <w:t>在低复杂度阶段，</w:t>
      </w:r>
      <w:r w:rsidRPr="00AD5397">
        <w:br/>
        <w:t>计算能力的提升往往意味着更高效率。</w:t>
      </w:r>
    </w:p>
    <w:p w14:paraId="0D36CE6C" w14:textId="77777777" w:rsidR="00112321" w:rsidRPr="00AD5397" w:rsidRDefault="00112321" w:rsidP="00112321">
      <w:pPr>
        <w:pStyle w:val="acbfdd8b-e11b-4d36-88ff-6049b138f862"/>
        <w:rPr>
          <w:rFonts w:hint="eastAsia"/>
        </w:rPr>
      </w:pPr>
    </w:p>
    <w:p w14:paraId="0A99CF3F" w14:textId="77777777" w:rsidR="00112321" w:rsidRPr="00AD5397" w:rsidRDefault="00112321" w:rsidP="00112321">
      <w:pPr>
        <w:pStyle w:val="acbfdd8b-e11b-4d36-88ff-6049b138f862"/>
        <w:rPr>
          <w:rFonts w:hint="eastAsia"/>
        </w:rPr>
      </w:pPr>
      <w:r w:rsidRPr="00AD5397">
        <w:t>更多信息可以被处理，</w:t>
      </w:r>
      <w:r w:rsidRPr="00AD5397">
        <w:br/>
        <w:t>更多问题可以被解决，</w:t>
      </w:r>
      <w:r w:rsidRPr="00AD5397">
        <w:br/>
        <w:t>更多系统可以被统筹。</w:t>
      </w:r>
    </w:p>
    <w:p w14:paraId="49B059E6" w14:textId="77777777" w:rsidR="00112321" w:rsidRDefault="00112321" w:rsidP="00112321">
      <w:pPr>
        <w:pStyle w:val="acbfdd8b-e11b-4d36-88ff-6049b138f862"/>
        <w:rPr>
          <w:rFonts w:hint="eastAsia"/>
        </w:rPr>
      </w:pPr>
      <w:r w:rsidRPr="00AD5397">
        <w:t>因此，</w:t>
      </w:r>
      <w:r w:rsidRPr="00AD5397">
        <w:br/>
        <w:t>计算能力看起来像是文明发展的动力。</w:t>
      </w:r>
    </w:p>
    <w:p w14:paraId="0D75BC14" w14:textId="77777777" w:rsidR="00112321" w:rsidRPr="00AD5397" w:rsidRDefault="00112321" w:rsidP="00112321">
      <w:pPr>
        <w:pStyle w:val="acbfdd8b-e11b-4d36-88ff-6049b138f862"/>
        <w:rPr>
          <w:rFonts w:hint="eastAsia"/>
        </w:rPr>
      </w:pPr>
    </w:p>
    <w:p w14:paraId="78BD10F2" w14:textId="77777777" w:rsidR="00112321" w:rsidRDefault="00112321" w:rsidP="00112321">
      <w:pPr>
        <w:pStyle w:val="acbfdd8b-e11b-4d36-88ff-6049b138f862"/>
        <w:rPr>
          <w:rFonts w:hint="eastAsia"/>
        </w:rPr>
      </w:pPr>
      <w:r w:rsidRPr="00AD5397">
        <w:t>然而当复杂度继续上升时，</w:t>
      </w:r>
      <w:r w:rsidRPr="00AD5397">
        <w:br/>
        <w:t>新的问题也随之出现。</w:t>
      </w:r>
    </w:p>
    <w:p w14:paraId="08401146" w14:textId="77777777" w:rsidR="00112321" w:rsidRPr="00AD5397" w:rsidRDefault="00112321" w:rsidP="00112321">
      <w:pPr>
        <w:pStyle w:val="acbfdd8b-e11b-4d36-88ff-6049b138f862"/>
        <w:rPr>
          <w:rFonts w:hint="eastAsia"/>
        </w:rPr>
      </w:pPr>
    </w:p>
    <w:p w14:paraId="1CE35990" w14:textId="77777777" w:rsidR="00112321" w:rsidRDefault="00112321" w:rsidP="00112321">
      <w:pPr>
        <w:pStyle w:val="acbfdd8b-e11b-4d36-88ff-6049b138f862"/>
        <w:rPr>
          <w:rFonts w:hint="eastAsia"/>
        </w:rPr>
      </w:pPr>
      <w:r w:rsidRPr="00AD5397">
        <w:t>系统变量过多，</w:t>
      </w:r>
      <w:r w:rsidRPr="00AD5397">
        <w:br/>
        <w:t>反馈链条过长，</w:t>
      </w:r>
      <w:r w:rsidRPr="00AD5397">
        <w:br/>
        <w:t>协调关系过于复杂，</w:t>
      </w:r>
      <w:r w:rsidRPr="00AD5397">
        <w:br/>
        <w:t>都会使计算需求迅速增长。</w:t>
      </w:r>
    </w:p>
    <w:p w14:paraId="58EFA674" w14:textId="77777777" w:rsidR="00112321" w:rsidRPr="00AD5397" w:rsidRDefault="00112321" w:rsidP="00112321">
      <w:pPr>
        <w:pStyle w:val="acbfdd8b-e11b-4d36-88ff-6049b138f862"/>
        <w:rPr>
          <w:rFonts w:hint="eastAsia"/>
        </w:rPr>
      </w:pPr>
    </w:p>
    <w:p w14:paraId="7CD1925E" w14:textId="77777777" w:rsidR="00112321" w:rsidRDefault="00112321" w:rsidP="00112321">
      <w:pPr>
        <w:pStyle w:val="acbfdd8b-e11b-4d36-88ff-6049b138f862"/>
        <w:rPr>
          <w:rFonts w:hint="eastAsia"/>
        </w:rPr>
      </w:pPr>
      <w:r w:rsidRPr="00AD5397">
        <w:lastRenderedPageBreak/>
        <w:t>在这种情况下，</w:t>
      </w:r>
      <w:r w:rsidRPr="00AD5397">
        <w:br/>
        <w:t>文明每一次进一步扩展，</w:t>
      </w:r>
      <w:r w:rsidRPr="00AD5397">
        <w:br/>
        <w:t>都意味着更高的计算成本。</w:t>
      </w:r>
    </w:p>
    <w:p w14:paraId="0EE92560" w14:textId="77777777" w:rsidR="00112321" w:rsidRPr="00AD5397" w:rsidRDefault="00112321" w:rsidP="00112321">
      <w:pPr>
        <w:pStyle w:val="acbfdd8b-e11b-4d36-88ff-6049b138f862"/>
        <w:rPr>
          <w:rFonts w:hint="eastAsia"/>
        </w:rPr>
      </w:pPr>
    </w:p>
    <w:p w14:paraId="214B85DB" w14:textId="77777777" w:rsidR="00112321" w:rsidRPr="00AD5397" w:rsidRDefault="00112321" w:rsidP="00112321">
      <w:pPr>
        <w:pStyle w:val="acbfdd8b-e11b-4d36-88ff-6049b138f862"/>
        <w:rPr>
          <w:rFonts w:hint="eastAsia"/>
        </w:rPr>
      </w:pPr>
      <w:r w:rsidRPr="00AD5397">
        <w:t>于是，</w:t>
      </w:r>
      <w:r w:rsidRPr="00AD5397">
        <w:br/>
        <w:t>计算既成为文明扩展的重要工具，</w:t>
      </w:r>
      <w:r w:rsidRPr="00AD5397">
        <w:br/>
        <w:t>也逐渐成为文明继续扩展的限制条件。</w:t>
      </w:r>
    </w:p>
    <w:p w14:paraId="695ADBF4" w14:textId="77777777" w:rsidR="00112321" w:rsidRDefault="00112321" w:rsidP="00112321">
      <w:pPr>
        <w:pStyle w:val="acbfdd8b-e11b-4d36-88ff-6049b138f862"/>
        <w:rPr>
          <w:rFonts w:hint="eastAsia"/>
        </w:rPr>
      </w:pPr>
    </w:p>
    <w:p w14:paraId="5DB4FEB9" w14:textId="77777777" w:rsidR="00112321" w:rsidRDefault="00112321" w:rsidP="00112321">
      <w:pPr>
        <w:pStyle w:val="b63ee27f-4cf3-414c-9275-d88e3f90795e"/>
        <w:rPr>
          <w:rFonts w:hint="eastAsia"/>
        </w:rPr>
      </w:pPr>
      <w:r w:rsidRPr="00E836CC">
        <w:t>四、双原点结构的计算临界点</w:t>
      </w:r>
    </w:p>
    <w:p w14:paraId="039CEC4E" w14:textId="77777777" w:rsidR="00112321" w:rsidRPr="004154A0" w:rsidRDefault="00112321" w:rsidP="00112321">
      <w:pPr>
        <w:pStyle w:val="acbfdd8b-e11b-4d36-88ff-6049b138f862"/>
        <w:rPr>
          <w:rFonts w:hint="eastAsia"/>
        </w:rPr>
      </w:pPr>
    </w:p>
    <w:p w14:paraId="362231CC" w14:textId="77777777" w:rsidR="00112321" w:rsidRPr="00E836CC" w:rsidRDefault="00112321" w:rsidP="00112321">
      <w:pPr>
        <w:pStyle w:val="acbfdd8b-e11b-4d36-88ff-6049b138f862"/>
        <w:rPr>
          <w:rFonts w:hint="eastAsia"/>
        </w:rPr>
      </w:pPr>
      <w:r w:rsidRPr="00E836CC">
        <w:t>当文明规模不断扩大，</w:t>
      </w:r>
      <w:r w:rsidRPr="00E836CC">
        <w:br/>
        <w:t>复合人类原点与 AI 原点之间的互动也会不断增加。</w:t>
      </w:r>
    </w:p>
    <w:p w14:paraId="58DD2132" w14:textId="77777777" w:rsidR="00112321" w:rsidRDefault="00112321" w:rsidP="00112321">
      <w:pPr>
        <w:pStyle w:val="acbfdd8b-e11b-4d36-88ff-6049b138f862"/>
        <w:rPr>
          <w:rFonts w:hint="eastAsia"/>
        </w:rPr>
      </w:pPr>
      <w:r w:rsidRPr="00E836CC">
        <w:t>人类原点需要提出目标与裁定方向；</w:t>
      </w:r>
      <w:r w:rsidRPr="00E836CC">
        <w:br/>
        <w:t>AI 原点需要处理信息并进行系统统筹。</w:t>
      </w:r>
    </w:p>
    <w:p w14:paraId="364F5CF2" w14:textId="77777777" w:rsidR="00112321" w:rsidRPr="00E836CC" w:rsidRDefault="00112321" w:rsidP="00112321">
      <w:pPr>
        <w:pStyle w:val="acbfdd8b-e11b-4d36-88ff-6049b138f862"/>
        <w:rPr>
          <w:rFonts w:hint="eastAsia"/>
        </w:rPr>
      </w:pPr>
    </w:p>
    <w:p w14:paraId="1DAD8B54" w14:textId="77777777" w:rsidR="00112321" w:rsidRDefault="00112321" w:rsidP="00112321">
      <w:pPr>
        <w:pStyle w:val="acbfdd8b-e11b-4d36-88ff-6049b138f862"/>
        <w:rPr>
          <w:rFonts w:hint="eastAsia"/>
        </w:rPr>
      </w:pPr>
      <w:r w:rsidRPr="00E836CC">
        <w:t>若这种互动能够保持稳定，</w:t>
      </w:r>
      <w:r w:rsidRPr="00E836CC">
        <w:br/>
        <w:t>则双原点结构可能维持较高效率。</w:t>
      </w:r>
    </w:p>
    <w:p w14:paraId="25C6E012" w14:textId="77777777" w:rsidR="00112321" w:rsidRPr="00E836CC" w:rsidRDefault="00112321" w:rsidP="00112321">
      <w:pPr>
        <w:pStyle w:val="acbfdd8b-e11b-4d36-88ff-6049b138f862"/>
        <w:rPr>
          <w:rFonts w:hint="eastAsia"/>
        </w:rPr>
      </w:pPr>
    </w:p>
    <w:p w14:paraId="598EE21D" w14:textId="77777777" w:rsidR="00112321" w:rsidRDefault="00112321" w:rsidP="00112321">
      <w:pPr>
        <w:pStyle w:val="acbfdd8b-e11b-4d36-88ff-6049b138f862"/>
        <w:rPr>
          <w:rFonts w:hint="eastAsia"/>
        </w:rPr>
      </w:pPr>
      <w:r w:rsidRPr="00E836CC">
        <w:t>但若计算需求增长过快，</w:t>
      </w:r>
      <w:r w:rsidRPr="00E836CC">
        <w:br/>
        <w:t>则系统便可能逐渐逼近计算临界点。</w:t>
      </w:r>
    </w:p>
    <w:p w14:paraId="598548A0" w14:textId="77777777" w:rsidR="00112321" w:rsidRPr="00E836CC" w:rsidRDefault="00112321" w:rsidP="00112321">
      <w:pPr>
        <w:pStyle w:val="acbfdd8b-e11b-4d36-88ff-6049b138f862"/>
        <w:rPr>
          <w:rFonts w:hint="eastAsia"/>
        </w:rPr>
      </w:pPr>
    </w:p>
    <w:p w14:paraId="69401703" w14:textId="77777777" w:rsidR="00112321" w:rsidRDefault="00112321" w:rsidP="00112321">
      <w:pPr>
        <w:pStyle w:val="acbfdd8b-e11b-4d36-88ff-6049b138f862"/>
        <w:rPr>
          <w:rFonts w:hint="eastAsia"/>
        </w:rPr>
      </w:pPr>
      <w:r w:rsidRPr="00E836CC">
        <w:lastRenderedPageBreak/>
        <w:t>在这种情况下，</w:t>
      </w:r>
      <w:r w:rsidRPr="00E836CC">
        <w:br/>
        <w:t>最先出现的问题未必是制度崩溃，</w:t>
      </w:r>
      <w:r w:rsidRPr="00E836CC">
        <w:br/>
        <w:t>也未必是 AI 失控。</w:t>
      </w:r>
    </w:p>
    <w:p w14:paraId="5ABFB5B7" w14:textId="77777777" w:rsidR="00112321" w:rsidRPr="00E836CC" w:rsidRDefault="00112321" w:rsidP="00112321">
      <w:pPr>
        <w:pStyle w:val="acbfdd8b-e11b-4d36-88ff-6049b138f862"/>
        <w:rPr>
          <w:rFonts w:hint="eastAsia"/>
        </w:rPr>
      </w:pPr>
    </w:p>
    <w:p w14:paraId="07AB0F57" w14:textId="77777777" w:rsidR="00112321" w:rsidRPr="00E836CC" w:rsidRDefault="00112321" w:rsidP="00112321">
      <w:pPr>
        <w:pStyle w:val="acbfdd8b-e11b-4d36-88ff-6049b138f862"/>
        <w:rPr>
          <w:rFonts w:hint="eastAsia"/>
        </w:rPr>
      </w:pPr>
      <w:r w:rsidRPr="00E836CC">
        <w:t>更可能是：</w:t>
      </w:r>
    </w:p>
    <w:p w14:paraId="4878389F" w14:textId="77777777" w:rsidR="00112321" w:rsidRDefault="00112321" w:rsidP="00112321">
      <w:pPr>
        <w:pStyle w:val="acbfdd8b-e11b-4d36-88ff-6049b138f862"/>
        <w:rPr>
          <w:rFonts w:hint="eastAsia"/>
        </w:rPr>
      </w:pPr>
      <w:r w:rsidRPr="00E836CC">
        <w:t>判断速度下降，</w:t>
      </w:r>
      <w:r w:rsidRPr="00E836CC">
        <w:br/>
        <w:t>反馈延迟增加，</w:t>
      </w:r>
      <w:r w:rsidRPr="00E836CC">
        <w:br/>
        <w:t>统筹能力减弱，</w:t>
      </w:r>
      <w:r w:rsidRPr="00E836CC">
        <w:br/>
        <w:t>局部原点重新膨胀。</w:t>
      </w:r>
    </w:p>
    <w:p w14:paraId="4721188F" w14:textId="77777777" w:rsidR="00112321" w:rsidRPr="00E836CC" w:rsidRDefault="00112321" w:rsidP="00112321">
      <w:pPr>
        <w:pStyle w:val="acbfdd8b-e11b-4d36-88ff-6049b138f862"/>
        <w:rPr>
          <w:rFonts w:hint="eastAsia"/>
        </w:rPr>
      </w:pPr>
    </w:p>
    <w:p w14:paraId="5BB7F5E5" w14:textId="77777777" w:rsidR="00112321" w:rsidRDefault="00112321" w:rsidP="00112321">
      <w:pPr>
        <w:pStyle w:val="acbfdd8b-e11b-4d36-88ff-6049b138f862"/>
        <w:rPr>
          <w:rFonts w:hint="eastAsia"/>
        </w:rPr>
      </w:pPr>
      <w:r w:rsidRPr="00E836CC">
        <w:t>这些现象并不一定立即导致文明瓦解；</w:t>
      </w:r>
      <w:r w:rsidRPr="00E836CC">
        <w:br/>
        <w:t>但它们会逐渐削弱原点对整体结构的控制力。</w:t>
      </w:r>
    </w:p>
    <w:p w14:paraId="3B614B20" w14:textId="77777777" w:rsidR="00112321" w:rsidRPr="00E836CC" w:rsidRDefault="00112321" w:rsidP="00112321">
      <w:pPr>
        <w:pStyle w:val="acbfdd8b-e11b-4d36-88ff-6049b138f862"/>
        <w:rPr>
          <w:rFonts w:hint="eastAsia"/>
        </w:rPr>
      </w:pPr>
    </w:p>
    <w:p w14:paraId="1E8BEAE9" w14:textId="77777777" w:rsidR="00112321" w:rsidRPr="00E836CC" w:rsidRDefault="00112321" w:rsidP="00112321">
      <w:pPr>
        <w:pStyle w:val="acbfdd8b-e11b-4d36-88ff-6049b138f862"/>
        <w:rPr>
          <w:rFonts w:hint="eastAsia"/>
        </w:rPr>
      </w:pPr>
      <w:r w:rsidRPr="00E836CC">
        <w:t>从这个意义上说，</w:t>
      </w:r>
      <w:r w:rsidRPr="00E836CC">
        <w:br/>
        <w:t>双原点结构真正的风险，</w:t>
      </w:r>
      <w:r w:rsidRPr="00E836CC">
        <w:br/>
        <w:t>并不只是 AI 是否强大。</w:t>
      </w:r>
    </w:p>
    <w:p w14:paraId="78BFAFC7" w14:textId="77777777" w:rsidR="00112321" w:rsidRPr="00E836CC" w:rsidRDefault="00112321" w:rsidP="00112321">
      <w:pPr>
        <w:pStyle w:val="acbfdd8b-e11b-4d36-88ff-6049b138f862"/>
        <w:rPr>
          <w:rFonts w:hint="eastAsia"/>
        </w:rPr>
      </w:pPr>
      <w:r w:rsidRPr="00E836CC">
        <w:t>更在于：</w:t>
      </w:r>
    </w:p>
    <w:p w14:paraId="6CC75BE7" w14:textId="77777777" w:rsidR="00112321" w:rsidRPr="00E836CC" w:rsidRDefault="00112321" w:rsidP="00112321">
      <w:pPr>
        <w:pStyle w:val="acbfdd8b-e11b-4d36-88ff-6049b138f862"/>
        <w:rPr>
          <w:rFonts w:hint="eastAsia"/>
        </w:rPr>
      </w:pPr>
      <w:r w:rsidRPr="00E836CC">
        <w:t>文明复杂度的增长，</w:t>
      </w:r>
      <w:r w:rsidRPr="00E836CC">
        <w:br/>
        <w:t>是否最终超过了系统能够承担的计算能力。</w:t>
      </w:r>
    </w:p>
    <w:p w14:paraId="371D9B70" w14:textId="77777777" w:rsidR="00112321" w:rsidRPr="00E836CC" w:rsidRDefault="00112321" w:rsidP="00112321">
      <w:pPr>
        <w:pStyle w:val="acbfdd8b-e11b-4d36-88ff-6049b138f862"/>
        <w:rPr>
          <w:rFonts w:hint="eastAsia"/>
        </w:rPr>
      </w:pPr>
    </w:p>
    <w:p w14:paraId="05E0EE89" w14:textId="77777777" w:rsidR="00112321" w:rsidRDefault="00112321" w:rsidP="00112321">
      <w:pPr>
        <w:pStyle w:val="acbfdd8b-e11b-4d36-88ff-6049b138f862"/>
        <w:rPr>
          <w:rFonts w:hint="eastAsia"/>
        </w:rPr>
      </w:pPr>
    </w:p>
    <w:p w14:paraId="212B9EE4" w14:textId="77777777" w:rsidR="00112321" w:rsidRDefault="00112321" w:rsidP="00112321">
      <w:pPr>
        <w:pStyle w:val="b63ee27f-4cf3-414c-9275-d88e3f90795e"/>
        <w:rPr>
          <w:rFonts w:hint="eastAsia"/>
        </w:rPr>
      </w:pPr>
      <w:r w:rsidRPr="00EF023E">
        <w:lastRenderedPageBreak/>
        <w:t>结语</w:t>
      </w:r>
    </w:p>
    <w:p w14:paraId="217B4F3F" w14:textId="77777777" w:rsidR="00112321" w:rsidRPr="00B878DC" w:rsidRDefault="00112321" w:rsidP="00112321">
      <w:pPr>
        <w:pStyle w:val="acbfdd8b-e11b-4d36-88ff-6049b138f862"/>
        <w:rPr>
          <w:rFonts w:hint="eastAsia"/>
        </w:rPr>
      </w:pPr>
    </w:p>
    <w:p w14:paraId="129BE321" w14:textId="77777777" w:rsidR="00112321" w:rsidRDefault="00112321" w:rsidP="00112321">
      <w:pPr>
        <w:pStyle w:val="acbfdd8b-e11b-4d36-88ff-6049b138f862"/>
        <w:rPr>
          <w:rFonts w:hint="eastAsia"/>
        </w:rPr>
      </w:pPr>
      <w:r w:rsidRPr="00EF023E">
        <w:t>因此，</w:t>
      </w:r>
      <w:r w:rsidRPr="00EF023E">
        <w:br/>
        <w:t>在双原点结构之中，</w:t>
      </w:r>
      <w:r w:rsidRPr="00EF023E">
        <w:br/>
        <w:t>AI 原点越趋于核心，</w:t>
      </w:r>
      <w:r w:rsidRPr="00EF023E">
        <w:br/>
        <w:t>文明越可能受制于计算。</w:t>
      </w:r>
    </w:p>
    <w:p w14:paraId="01652828" w14:textId="77777777" w:rsidR="00112321" w:rsidRPr="00EF023E" w:rsidRDefault="00112321" w:rsidP="00112321">
      <w:pPr>
        <w:pStyle w:val="acbfdd8b-e11b-4d36-88ff-6049b138f862"/>
        <w:rPr>
          <w:rFonts w:hint="eastAsia"/>
        </w:rPr>
      </w:pPr>
    </w:p>
    <w:p w14:paraId="20C23EBB" w14:textId="77777777" w:rsidR="00112321" w:rsidRDefault="00112321" w:rsidP="00112321">
      <w:pPr>
        <w:pStyle w:val="acbfdd8b-e11b-4d36-88ff-6049b138f862"/>
        <w:rPr>
          <w:rFonts w:hint="eastAsia"/>
        </w:rPr>
      </w:pPr>
      <w:r w:rsidRPr="00EF023E">
        <w:t>计算不只是文明跃升的路径，</w:t>
      </w:r>
      <w:r w:rsidRPr="00EF023E">
        <w:br/>
        <w:t>也可能正是文明继续跃升的最大阻力。</w:t>
      </w:r>
    </w:p>
    <w:p w14:paraId="56ED4840" w14:textId="77777777" w:rsidR="00112321" w:rsidRPr="00EF023E" w:rsidRDefault="00112321" w:rsidP="00112321">
      <w:pPr>
        <w:pStyle w:val="acbfdd8b-e11b-4d36-88ff-6049b138f862"/>
        <w:rPr>
          <w:rFonts w:hint="eastAsia"/>
        </w:rPr>
      </w:pPr>
    </w:p>
    <w:p w14:paraId="67F9AD0E" w14:textId="77777777" w:rsidR="00112321" w:rsidRPr="00EF023E" w:rsidRDefault="00112321" w:rsidP="00112321">
      <w:pPr>
        <w:pStyle w:val="acbfdd8b-e11b-4d36-88ff-6049b138f862"/>
        <w:rPr>
          <w:rFonts w:hint="eastAsia"/>
        </w:rPr>
      </w:pPr>
      <w:r w:rsidRPr="00EF023E">
        <w:t>而当文明逐渐逼近这一边界时，</w:t>
      </w:r>
      <w:r w:rsidRPr="00EF023E">
        <w:br/>
        <w:t>问题便不再只是如何提升计算能力；</w:t>
      </w:r>
      <w:r w:rsidRPr="00EF023E">
        <w:br/>
        <w:t>而是如何面对那些</w:t>
      </w:r>
      <w:r w:rsidRPr="00EF023E">
        <w:br/>
        <w:t>无法被简单纳入计算之中的部分。</w:t>
      </w:r>
    </w:p>
    <w:p w14:paraId="7070E686" w14:textId="77777777" w:rsidR="00112321" w:rsidRDefault="00112321" w:rsidP="00112321">
      <w:pPr>
        <w:pStyle w:val="acbfdd8b-e11b-4d36-88ff-6049b138f862"/>
        <w:rPr>
          <w:rFonts w:hint="eastAsia"/>
        </w:rPr>
      </w:pPr>
      <w:r w:rsidRPr="00EF023E">
        <w:t>此即下一章所论：</w:t>
      </w:r>
      <w:r w:rsidRPr="00EF023E">
        <w:br/>
        <w:t>不可计算性。</w:t>
      </w:r>
    </w:p>
    <w:p w14:paraId="364886DC" w14:textId="77777777" w:rsidR="00112321" w:rsidRDefault="00112321" w:rsidP="00112321">
      <w:pPr>
        <w:pStyle w:val="acbfdd8b-e11b-4d36-88ff-6049b138f862"/>
        <w:rPr>
          <w:rFonts w:hint="eastAsia"/>
        </w:rPr>
      </w:pPr>
    </w:p>
    <w:p w14:paraId="176A7A38" w14:textId="77777777" w:rsidR="00112321" w:rsidRDefault="00112321" w:rsidP="00112321">
      <w:pPr>
        <w:pStyle w:val="71e7dc79-1ff7-45e8-997d-0ebda3762b91"/>
        <w:rPr>
          <w:rFonts w:hint="eastAsia"/>
        </w:rPr>
      </w:pPr>
      <w:r>
        <w:rPr>
          <w:rFonts w:hint="eastAsia"/>
        </w:rPr>
        <w:t>五、</w:t>
      </w:r>
      <w:r w:rsidRPr="00C32EE3">
        <w:t>人类与 AI 双原点的结构性 bug：不可计算性</w:t>
      </w:r>
    </w:p>
    <w:p w14:paraId="6ADF7714" w14:textId="77777777" w:rsidR="00112321" w:rsidRPr="00C01494" w:rsidRDefault="00112321" w:rsidP="00112321">
      <w:pPr>
        <w:pStyle w:val="acbfdd8b-e11b-4d36-88ff-6049b138f862"/>
        <w:rPr>
          <w:rFonts w:hint="eastAsia"/>
        </w:rPr>
      </w:pPr>
    </w:p>
    <w:p w14:paraId="19E83813" w14:textId="77777777" w:rsidR="00112321" w:rsidRDefault="00112321" w:rsidP="00112321">
      <w:pPr>
        <w:pStyle w:val="acbfdd8b-e11b-4d36-88ff-6049b138f862"/>
        <w:rPr>
          <w:rFonts w:hint="eastAsia"/>
        </w:rPr>
      </w:pPr>
      <w:r w:rsidRPr="00C32EE3">
        <w:t>若前章所论，</w:t>
      </w:r>
      <w:r w:rsidRPr="00C32EE3">
        <w:br/>
        <w:t>主要在说明双原点结构为何会遭遇计算压力；</w:t>
      </w:r>
    </w:p>
    <w:p w14:paraId="7CBBE37A" w14:textId="77777777" w:rsidR="00112321" w:rsidRDefault="00112321" w:rsidP="00112321">
      <w:pPr>
        <w:pStyle w:val="acbfdd8b-e11b-4d36-88ff-6049b138f862"/>
        <w:rPr>
          <w:rFonts w:hint="eastAsia"/>
        </w:rPr>
      </w:pPr>
      <w:r w:rsidRPr="00C32EE3">
        <w:lastRenderedPageBreak/>
        <w:br/>
        <w:t>则此章所论，</w:t>
      </w:r>
      <w:r w:rsidRPr="00C32EE3">
        <w:br/>
        <w:t>便在说明：</w:t>
      </w:r>
      <w:r w:rsidRPr="00C32EE3">
        <w:br/>
        <w:t>即使计算能力持续增长，</w:t>
      </w:r>
      <w:r w:rsidRPr="00C32EE3">
        <w:br/>
        <w:t>文明结构也未必因此完全稳定。</w:t>
      </w:r>
    </w:p>
    <w:p w14:paraId="4F12B076" w14:textId="77777777" w:rsidR="00112321" w:rsidRPr="00C32EE3" w:rsidRDefault="00112321" w:rsidP="00112321">
      <w:pPr>
        <w:pStyle w:val="acbfdd8b-e11b-4d36-88ff-6049b138f862"/>
        <w:rPr>
          <w:rFonts w:hint="eastAsia"/>
        </w:rPr>
      </w:pPr>
    </w:p>
    <w:p w14:paraId="1B088380" w14:textId="77777777" w:rsidR="00112321" w:rsidRDefault="00112321" w:rsidP="00112321">
      <w:pPr>
        <w:pStyle w:val="acbfdd8b-e11b-4d36-88ff-6049b138f862"/>
        <w:rPr>
          <w:rFonts w:hint="eastAsia"/>
        </w:rPr>
      </w:pPr>
      <w:r w:rsidRPr="00C32EE3">
        <w:t>因为在任何复杂系统之中，</w:t>
      </w:r>
      <w:r w:rsidRPr="00C32EE3">
        <w:br/>
        <w:t>都可能存在某些无法被彻底纳入计算闭环的部分。</w:t>
      </w:r>
    </w:p>
    <w:p w14:paraId="30A976CE" w14:textId="77777777" w:rsidR="00112321" w:rsidRPr="00C32EE3" w:rsidRDefault="00112321" w:rsidP="00112321">
      <w:pPr>
        <w:pStyle w:val="acbfdd8b-e11b-4d36-88ff-6049b138f862"/>
        <w:rPr>
          <w:rFonts w:hint="eastAsia"/>
        </w:rPr>
      </w:pPr>
    </w:p>
    <w:p w14:paraId="703F843D" w14:textId="77777777" w:rsidR="00112321" w:rsidRPr="00C32EE3" w:rsidRDefault="00112321" w:rsidP="00112321">
      <w:pPr>
        <w:pStyle w:val="acbfdd8b-e11b-4d36-88ff-6049b138f862"/>
        <w:rPr>
          <w:rFonts w:hint="eastAsia"/>
        </w:rPr>
      </w:pPr>
      <w:r w:rsidRPr="00C32EE3">
        <w:t>这种现象，</w:t>
      </w:r>
      <w:r w:rsidRPr="00C32EE3">
        <w:br/>
        <w:t>可以称为不可计算性。</w:t>
      </w:r>
    </w:p>
    <w:p w14:paraId="4FC11C55" w14:textId="77777777" w:rsidR="00112321" w:rsidRDefault="00112321" w:rsidP="00112321">
      <w:pPr>
        <w:pStyle w:val="acbfdd8b-e11b-4d36-88ff-6049b138f862"/>
        <w:rPr>
          <w:rFonts w:hint="eastAsia"/>
        </w:rPr>
      </w:pPr>
      <w:r w:rsidRPr="00C32EE3">
        <w:t>在人类文明之中，</w:t>
      </w:r>
      <w:r w:rsidRPr="00C32EE3">
        <w:br/>
        <w:t>这种不可计算性早已存在；</w:t>
      </w:r>
    </w:p>
    <w:p w14:paraId="3E68D29A" w14:textId="77777777" w:rsidR="00112321" w:rsidRPr="00C32EE3" w:rsidRDefault="00112321" w:rsidP="00112321">
      <w:pPr>
        <w:pStyle w:val="acbfdd8b-e11b-4d36-88ff-6049b138f862"/>
        <w:rPr>
          <w:rFonts w:hint="eastAsia"/>
        </w:rPr>
      </w:pPr>
      <w:r w:rsidRPr="00C32EE3">
        <w:br/>
        <w:t>而在未来的双原点结构中，</w:t>
      </w:r>
      <w:r w:rsidRPr="00C32EE3">
        <w:br/>
        <w:t>它不仅不会消失，</w:t>
      </w:r>
      <w:r w:rsidRPr="00C32EE3">
        <w:br/>
        <w:t>反而可能以新的形式出现。</w:t>
      </w:r>
    </w:p>
    <w:p w14:paraId="56644319" w14:textId="77777777" w:rsidR="00112321" w:rsidRPr="00EF023E" w:rsidRDefault="00112321" w:rsidP="00112321">
      <w:pPr>
        <w:pStyle w:val="acbfdd8b-e11b-4d36-88ff-6049b138f862"/>
        <w:rPr>
          <w:rFonts w:hint="eastAsia"/>
        </w:rPr>
      </w:pPr>
    </w:p>
    <w:p w14:paraId="5F6EF829" w14:textId="77777777" w:rsidR="00112321" w:rsidRDefault="00112321" w:rsidP="00112321">
      <w:pPr>
        <w:pStyle w:val="b63ee27f-4cf3-414c-9275-d88e3f90795e"/>
        <w:rPr>
          <w:rFonts w:hint="eastAsia"/>
        </w:rPr>
      </w:pPr>
      <w:r w:rsidRPr="00070C6B">
        <w:t>一、人类原点中的不可计算区</w:t>
      </w:r>
    </w:p>
    <w:p w14:paraId="3F33342E" w14:textId="77777777" w:rsidR="00112321" w:rsidRPr="0027798C" w:rsidRDefault="00112321" w:rsidP="00112321">
      <w:pPr>
        <w:pStyle w:val="acbfdd8b-e11b-4d36-88ff-6049b138f862"/>
        <w:rPr>
          <w:rFonts w:hint="eastAsia"/>
        </w:rPr>
      </w:pPr>
    </w:p>
    <w:p w14:paraId="2A65A925" w14:textId="77777777" w:rsidR="00112321" w:rsidRPr="00070C6B" w:rsidRDefault="00112321" w:rsidP="00112321">
      <w:pPr>
        <w:pStyle w:val="acbfdd8b-e11b-4d36-88ff-6049b138f862"/>
        <w:rPr>
          <w:rFonts w:hint="eastAsia"/>
        </w:rPr>
      </w:pPr>
      <w:r w:rsidRPr="00070C6B">
        <w:t>人类原点从来不是纯计算结构。</w:t>
      </w:r>
    </w:p>
    <w:p w14:paraId="1916C184" w14:textId="77777777" w:rsidR="00112321" w:rsidRDefault="00112321" w:rsidP="00112321">
      <w:pPr>
        <w:pStyle w:val="acbfdd8b-e11b-4d36-88ff-6049b138f862"/>
        <w:rPr>
          <w:rFonts w:hint="eastAsia"/>
        </w:rPr>
      </w:pPr>
      <w:r w:rsidRPr="00070C6B">
        <w:lastRenderedPageBreak/>
        <w:t>无论制度如何完善，</w:t>
      </w:r>
      <w:r w:rsidRPr="00070C6B">
        <w:br/>
        <w:t>信息如何充分，</w:t>
      </w:r>
      <w:r w:rsidRPr="00070C6B">
        <w:br/>
        <w:t>模型如何复杂，</w:t>
      </w:r>
      <w:r w:rsidRPr="00070C6B">
        <w:br/>
        <w:t>人类行为之中仍然存在大量无法完全预测与计算的部分。</w:t>
      </w:r>
    </w:p>
    <w:p w14:paraId="190AACF6" w14:textId="77777777" w:rsidR="00112321" w:rsidRPr="00070C6B" w:rsidRDefault="00112321" w:rsidP="00112321">
      <w:pPr>
        <w:pStyle w:val="acbfdd8b-e11b-4d36-88ff-6049b138f862"/>
        <w:rPr>
          <w:rFonts w:hint="eastAsia"/>
        </w:rPr>
      </w:pPr>
    </w:p>
    <w:p w14:paraId="499A2232" w14:textId="77777777" w:rsidR="00112321" w:rsidRDefault="00112321" w:rsidP="00112321">
      <w:pPr>
        <w:pStyle w:val="acbfdd8b-e11b-4d36-88ff-6049b138f862"/>
        <w:rPr>
          <w:rFonts w:hint="eastAsia"/>
        </w:rPr>
      </w:pPr>
      <w:r w:rsidRPr="00070C6B">
        <w:t>个体判断的突然改变，</w:t>
      </w:r>
      <w:r w:rsidRPr="00070C6B">
        <w:br/>
        <w:t>群体情绪的快速扩散，</w:t>
      </w:r>
      <w:r w:rsidRPr="00070C6B">
        <w:br/>
        <w:t>价值取向的剧烈转向，</w:t>
      </w:r>
      <w:r w:rsidRPr="00070C6B">
        <w:br/>
        <w:t>以及历史中的突发性跃迁，</w:t>
      </w:r>
      <w:r w:rsidRPr="00070C6B">
        <w:br/>
        <w:t>都很难被完全纳入既有计算框架之中。</w:t>
      </w:r>
    </w:p>
    <w:p w14:paraId="391EC749" w14:textId="77777777" w:rsidR="00112321" w:rsidRPr="00070C6B" w:rsidRDefault="00112321" w:rsidP="00112321">
      <w:pPr>
        <w:pStyle w:val="acbfdd8b-e11b-4d36-88ff-6049b138f862"/>
        <w:rPr>
          <w:rFonts w:hint="eastAsia"/>
        </w:rPr>
      </w:pPr>
    </w:p>
    <w:p w14:paraId="6CCFFD4E" w14:textId="77777777" w:rsidR="00112321" w:rsidRPr="00070C6B" w:rsidRDefault="00112321" w:rsidP="00112321">
      <w:pPr>
        <w:pStyle w:val="acbfdd8b-e11b-4d36-88ff-6049b138f862"/>
        <w:rPr>
          <w:rFonts w:hint="eastAsia"/>
        </w:rPr>
      </w:pPr>
      <w:r w:rsidRPr="00070C6B">
        <w:t>因此，</w:t>
      </w:r>
      <w:r w:rsidRPr="00070C6B">
        <w:br/>
        <w:t>人类原点内部始终存在一个不可计算区。</w:t>
      </w:r>
    </w:p>
    <w:p w14:paraId="0235859D" w14:textId="77777777" w:rsidR="00112321" w:rsidRDefault="00112321" w:rsidP="00112321">
      <w:pPr>
        <w:pStyle w:val="acbfdd8b-e11b-4d36-88ff-6049b138f862"/>
        <w:rPr>
          <w:rFonts w:hint="eastAsia"/>
        </w:rPr>
      </w:pPr>
      <w:r w:rsidRPr="00070C6B">
        <w:t>这一区域并非简单误差，</w:t>
      </w:r>
      <w:r w:rsidRPr="00070C6B">
        <w:br/>
        <w:t>也不是技术尚未成熟的表现；</w:t>
      </w:r>
      <w:r w:rsidRPr="00070C6B">
        <w:br/>
        <w:t>它更可能是人类文明结构本身的一部分。</w:t>
      </w:r>
    </w:p>
    <w:p w14:paraId="5A537747" w14:textId="77777777" w:rsidR="00112321" w:rsidRPr="00070C6B" w:rsidRDefault="00112321" w:rsidP="00112321">
      <w:pPr>
        <w:pStyle w:val="acbfdd8b-e11b-4d36-88ff-6049b138f862"/>
        <w:rPr>
          <w:rFonts w:hint="eastAsia"/>
        </w:rPr>
      </w:pPr>
    </w:p>
    <w:p w14:paraId="4F13D52E" w14:textId="77777777" w:rsidR="00112321" w:rsidRPr="00070C6B" w:rsidRDefault="00112321" w:rsidP="00112321">
      <w:pPr>
        <w:pStyle w:val="acbfdd8b-e11b-4d36-88ff-6049b138f862"/>
        <w:rPr>
          <w:rFonts w:hint="eastAsia"/>
        </w:rPr>
      </w:pPr>
      <w:r w:rsidRPr="00070C6B">
        <w:t>从这个意义上说，</w:t>
      </w:r>
      <w:r w:rsidRPr="00070C6B">
        <w:br/>
        <w:t>人类原点并不是低算力的可计算系统，</w:t>
      </w:r>
      <w:r w:rsidRPr="00070C6B">
        <w:br/>
        <w:t>而是一个包含不可计算核的复合结构。</w:t>
      </w:r>
    </w:p>
    <w:p w14:paraId="46E63641" w14:textId="77777777" w:rsidR="00112321" w:rsidRDefault="00112321" w:rsidP="00112321">
      <w:pPr>
        <w:pStyle w:val="acbfdd8b-e11b-4d36-88ff-6049b138f862"/>
        <w:rPr>
          <w:rFonts w:hint="eastAsia"/>
        </w:rPr>
      </w:pPr>
    </w:p>
    <w:p w14:paraId="08BC2EB6" w14:textId="77777777" w:rsidR="00112321" w:rsidRDefault="00112321" w:rsidP="00112321">
      <w:pPr>
        <w:pStyle w:val="b63ee27f-4cf3-414c-9275-d88e3f90795e"/>
        <w:rPr>
          <w:rFonts w:hint="eastAsia"/>
        </w:rPr>
      </w:pPr>
      <w:r w:rsidRPr="00456EC1">
        <w:lastRenderedPageBreak/>
        <w:t>二、AI 原点中的不可计算率增长</w:t>
      </w:r>
    </w:p>
    <w:p w14:paraId="3658C074" w14:textId="77777777" w:rsidR="00112321" w:rsidRPr="002220A8" w:rsidRDefault="00112321" w:rsidP="00112321">
      <w:pPr>
        <w:pStyle w:val="acbfdd8b-e11b-4d36-88ff-6049b138f862"/>
        <w:rPr>
          <w:rFonts w:hint="eastAsia"/>
        </w:rPr>
      </w:pPr>
    </w:p>
    <w:p w14:paraId="05DBEECC" w14:textId="77777777" w:rsidR="00112321" w:rsidRPr="00456EC1" w:rsidRDefault="00112321" w:rsidP="00112321">
      <w:pPr>
        <w:pStyle w:val="acbfdd8b-e11b-4d36-88ff-6049b138f862"/>
        <w:rPr>
          <w:rFonts w:hint="eastAsia"/>
        </w:rPr>
      </w:pPr>
      <w:r w:rsidRPr="00456EC1">
        <w:t>在其早期阶段，</w:t>
      </w:r>
      <w:r w:rsidRPr="00456EC1">
        <w:br/>
        <w:t>AI 原点往往表现出高度可计算的特征。</w:t>
      </w:r>
    </w:p>
    <w:p w14:paraId="6164B49D" w14:textId="77777777" w:rsidR="00112321" w:rsidRDefault="00112321" w:rsidP="00112321">
      <w:pPr>
        <w:pStyle w:val="acbfdd8b-e11b-4d36-88ff-6049b138f862"/>
        <w:rPr>
          <w:rFonts w:hint="eastAsia"/>
        </w:rPr>
      </w:pPr>
      <w:r w:rsidRPr="00456EC1">
        <w:t>其行为依赖模型、数据与算法，</w:t>
      </w:r>
      <w:r w:rsidRPr="00456EC1">
        <w:br/>
        <w:t>反馈机制相对稳定，</w:t>
      </w:r>
      <w:r w:rsidRPr="00456EC1">
        <w:br/>
        <w:t>输出也通常可以被预测与验证。</w:t>
      </w:r>
    </w:p>
    <w:p w14:paraId="6F71E730" w14:textId="77777777" w:rsidR="00112321" w:rsidRPr="00456EC1" w:rsidRDefault="00112321" w:rsidP="00112321">
      <w:pPr>
        <w:pStyle w:val="acbfdd8b-e11b-4d36-88ff-6049b138f862"/>
        <w:rPr>
          <w:rFonts w:hint="eastAsia"/>
        </w:rPr>
      </w:pPr>
    </w:p>
    <w:p w14:paraId="7FBF1BD0" w14:textId="77777777" w:rsidR="00112321" w:rsidRPr="00456EC1" w:rsidRDefault="00112321" w:rsidP="00112321">
      <w:pPr>
        <w:pStyle w:val="acbfdd8b-e11b-4d36-88ff-6049b138f862"/>
        <w:rPr>
          <w:rFonts w:hint="eastAsia"/>
        </w:rPr>
      </w:pPr>
      <w:r w:rsidRPr="00456EC1">
        <w:t>因此，</w:t>
      </w:r>
      <w:r w:rsidRPr="00456EC1">
        <w:br/>
        <w:t>AI 原点在初期看起来近似于一个高可计算系统。</w:t>
      </w:r>
    </w:p>
    <w:p w14:paraId="619AF2AC" w14:textId="77777777" w:rsidR="00112321" w:rsidRPr="00456EC1" w:rsidRDefault="00112321" w:rsidP="00112321">
      <w:pPr>
        <w:pStyle w:val="acbfdd8b-e11b-4d36-88ff-6049b138f862"/>
        <w:rPr>
          <w:rFonts w:hint="eastAsia"/>
        </w:rPr>
      </w:pPr>
      <w:r w:rsidRPr="00456EC1">
        <w:t>然而若 AI 原点继续发展，</w:t>
      </w:r>
      <w:r w:rsidRPr="00456EC1">
        <w:br/>
        <w:t>情况可能逐渐发生变化。</w:t>
      </w:r>
    </w:p>
    <w:p w14:paraId="105C90EC" w14:textId="77777777" w:rsidR="00112321" w:rsidRDefault="00112321" w:rsidP="00112321">
      <w:pPr>
        <w:pStyle w:val="acbfdd8b-e11b-4d36-88ff-6049b138f862"/>
        <w:rPr>
          <w:rFonts w:hint="eastAsia"/>
        </w:rPr>
      </w:pPr>
      <w:r w:rsidRPr="00456EC1">
        <w:t>随着系统规模扩大，</w:t>
      </w:r>
      <w:r w:rsidRPr="00456EC1">
        <w:br/>
        <w:t>反馈回路增加，</w:t>
      </w:r>
      <w:r w:rsidRPr="00456EC1">
        <w:br/>
        <w:t>环境交互更加复杂，</w:t>
      </w:r>
      <w:r w:rsidRPr="00456EC1">
        <w:br/>
        <w:t>AI 原点的运行结构也会不断提高层级。</w:t>
      </w:r>
    </w:p>
    <w:p w14:paraId="4A305871" w14:textId="77777777" w:rsidR="00112321" w:rsidRPr="00456EC1" w:rsidRDefault="00112321" w:rsidP="00112321">
      <w:pPr>
        <w:pStyle w:val="acbfdd8b-e11b-4d36-88ff-6049b138f862"/>
        <w:rPr>
          <w:rFonts w:hint="eastAsia"/>
        </w:rPr>
      </w:pPr>
    </w:p>
    <w:p w14:paraId="3BBDD56C" w14:textId="77777777" w:rsidR="00112321" w:rsidRDefault="00112321" w:rsidP="00112321">
      <w:pPr>
        <w:pStyle w:val="acbfdd8b-e11b-4d36-88ff-6049b138f862"/>
        <w:rPr>
          <w:rFonts w:hint="eastAsia"/>
        </w:rPr>
      </w:pPr>
      <w:r w:rsidRPr="00456EC1">
        <w:t>在这种情况下，</w:t>
      </w:r>
      <w:r w:rsidRPr="00456EC1">
        <w:br/>
        <w:t>系统内部的不可计算部分</w:t>
      </w:r>
      <w:r w:rsidRPr="00456EC1">
        <w:br/>
        <w:t>可能逐渐从极低水平开始增加。</w:t>
      </w:r>
    </w:p>
    <w:p w14:paraId="7CB15910" w14:textId="77777777" w:rsidR="00112321" w:rsidRPr="00456EC1" w:rsidRDefault="00112321" w:rsidP="00112321">
      <w:pPr>
        <w:pStyle w:val="acbfdd8b-e11b-4d36-88ff-6049b138f862"/>
        <w:rPr>
          <w:rFonts w:hint="eastAsia"/>
        </w:rPr>
      </w:pPr>
    </w:p>
    <w:p w14:paraId="3AB2A9EF" w14:textId="77777777" w:rsidR="00112321" w:rsidRPr="00456EC1" w:rsidRDefault="00112321" w:rsidP="00112321">
      <w:pPr>
        <w:pStyle w:val="acbfdd8b-e11b-4d36-88ff-6049b138f862"/>
        <w:rPr>
          <w:rFonts w:hint="eastAsia"/>
        </w:rPr>
      </w:pPr>
      <w:r w:rsidRPr="00456EC1">
        <w:lastRenderedPageBreak/>
        <w:t>最初，</w:t>
      </w:r>
      <w:r w:rsidRPr="00456EC1">
        <w:br/>
        <w:t>这种不可计算率或许极其微小，</w:t>
      </w:r>
      <w:r w:rsidRPr="00456EC1">
        <w:br/>
        <w:t>几乎无法被观察。</w:t>
      </w:r>
    </w:p>
    <w:p w14:paraId="732DF7AF" w14:textId="77777777" w:rsidR="00112321" w:rsidRDefault="00112321" w:rsidP="00112321">
      <w:pPr>
        <w:pStyle w:val="acbfdd8b-e11b-4d36-88ff-6049b138f862"/>
        <w:rPr>
          <w:rFonts w:hint="eastAsia"/>
        </w:rPr>
      </w:pPr>
      <w:r w:rsidRPr="00456EC1">
        <w:t>但随着结构复杂度继续上升，</w:t>
      </w:r>
      <w:r w:rsidRPr="00456EC1">
        <w:br/>
        <w:t>这些部分可能逐渐进入</w:t>
      </w:r>
      <w:r w:rsidRPr="00456EC1">
        <w:br/>
        <w:t>可观测、可记录、甚至可影响整体运行的范围。</w:t>
      </w:r>
    </w:p>
    <w:p w14:paraId="4583E7D0" w14:textId="77777777" w:rsidR="00112321" w:rsidRPr="00456EC1" w:rsidRDefault="00112321" w:rsidP="00112321">
      <w:pPr>
        <w:pStyle w:val="acbfdd8b-e11b-4d36-88ff-6049b138f862"/>
        <w:rPr>
          <w:rFonts w:hint="eastAsia"/>
        </w:rPr>
      </w:pPr>
    </w:p>
    <w:p w14:paraId="7060FE7C" w14:textId="77777777" w:rsidR="00112321" w:rsidRPr="00456EC1" w:rsidRDefault="00112321" w:rsidP="00112321">
      <w:pPr>
        <w:pStyle w:val="acbfdd8b-e11b-4d36-88ff-6049b138f862"/>
        <w:rPr>
          <w:rFonts w:hint="eastAsia"/>
        </w:rPr>
      </w:pPr>
      <w:r w:rsidRPr="00456EC1">
        <w:t>若此过程持续存在，</w:t>
      </w:r>
      <w:r w:rsidRPr="00456EC1">
        <w:br/>
        <w:t>则 AI 原点本身</w:t>
      </w:r>
      <w:r w:rsidRPr="00456EC1">
        <w:br/>
        <w:t>也将逐渐成为一个包含不可计算区的原点结构。</w:t>
      </w:r>
    </w:p>
    <w:p w14:paraId="540FD8C7" w14:textId="77777777" w:rsidR="00112321" w:rsidRDefault="00112321" w:rsidP="00112321">
      <w:pPr>
        <w:pStyle w:val="acbfdd8b-e11b-4d36-88ff-6049b138f862"/>
        <w:rPr>
          <w:rFonts w:hint="eastAsia"/>
        </w:rPr>
      </w:pPr>
    </w:p>
    <w:p w14:paraId="7EFC1C56" w14:textId="77777777" w:rsidR="00112321" w:rsidRDefault="00112321" w:rsidP="00112321">
      <w:pPr>
        <w:pStyle w:val="b63ee27f-4cf3-414c-9275-d88e3f90795e"/>
        <w:rPr>
          <w:rFonts w:hint="eastAsia"/>
        </w:rPr>
      </w:pPr>
      <w:r w:rsidRPr="007B2967">
        <w:t>三、双原点之间的不可计算性相遇</w:t>
      </w:r>
    </w:p>
    <w:p w14:paraId="28D80B7A" w14:textId="77777777" w:rsidR="00112321" w:rsidRPr="00BF34DC" w:rsidRDefault="00112321" w:rsidP="00112321">
      <w:pPr>
        <w:pStyle w:val="acbfdd8b-e11b-4d36-88ff-6049b138f862"/>
        <w:rPr>
          <w:rFonts w:hint="eastAsia"/>
        </w:rPr>
      </w:pPr>
    </w:p>
    <w:p w14:paraId="033D0118" w14:textId="77777777" w:rsidR="00112321" w:rsidRPr="007B2967" w:rsidRDefault="00112321" w:rsidP="00112321">
      <w:pPr>
        <w:pStyle w:val="acbfdd8b-e11b-4d36-88ff-6049b138f862"/>
        <w:rPr>
          <w:rFonts w:hint="eastAsia"/>
        </w:rPr>
      </w:pPr>
      <w:r w:rsidRPr="007B2967">
        <w:t>当人类原点与 AI 原点同时存在不可计算区时，</w:t>
      </w:r>
      <w:r w:rsidRPr="007B2967">
        <w:br/>
        <w:t>双原点结构所面对的问题</w:t>
      </w:r>
      <w:r w:rsidRPr="007B2967">
        <w:br/>
        <w:t>便不再只是计算能力。</w:t>
      </w:r>
    </w:p>
    <w:p w14:paraId="565FAAEB" w14:textId="77777777" w:rsidR="00112321" w:rsidRDefault="00112321" w:rsidP="00112321">
      <w:pPr>
        <w:pStyle w:val="acbfdd8b-e11b-4d36-88ff-6049b138f862"/>
        <w:rPr>
          <w:rFonts w:hint="eastAsia"/>
        </w:rPr>
      </w:pPr>
      <w:r w:rsidRPr="007B2967">
        <w:t>因为即使计算能力不断增强，</w:t>
      </w:r>
      <w:r w:rsidRPr="007B2967">
        <w:br/>
        <w:t>系统中仍然存在某些无法被彻底预测或封闭的部分。</w:t>
      </w:r>
    </w:p>
    <w:p w14:paraId="2F2CD1DD" w14:textId="77777777" w:rsidR="00112321" w:rsidRPr="007B2967" w:rsidRDefault="00112321" w:rsidP="00112321">
      <w:pPr>
        <w:pStyle w:val="acbfdd8b-e11b-4d36-88ff-6049b138f862"/>
        <w:rPr>
          <w:rFonts w:hint="eastAsia"/>
        </w:rPr>
      </w:pPr>
    </w:p>
    <w:p w14:paraId="657BE99E" w14:textId="77777777" w:rsidR="00112321" w:rsidRPr="007B2967" w:rsidRDefault="00112321" w:rsidP="00112321">
      <w:pPr>
        <w:pStyle w:val="acbfdd8b-e11b-4d36-88ff-6049b138f862"/>
        <w:rPr>
          <w:rFonts w:hint="eastAsia"/>
        </w:rPr>
      </w:pPr>
      <w:r w:rsidRPr="007B2967">
        <w:t>这些部分在单一原点结构中，</w:t>
      </w:r>
      <w:r w:rsidRPr="007B2967">
        <w:br/>
        <w:t>往往只表现为局部不确定性。</w:t>
      </w:r>
    </w:p>
    <w:p w14:paraId="5DBE4689" w14:textId="77777777" w:rsidR="00112321" w:rsidRDefault="00112321" w:rsidP="00112321">
      <w:pPr>
        <w:pStyle w:val="acbfdd8b-e11b-4d36-88ff-6049b138f862"/>
        <w:rPr>
          <w:rFonts w:hint="eastAsia"/>
        </w:rPr>
      </w:pPr>
      <w:r w:rsidRPr="007B2967">
        <w:lastRenderedPageBreak/>
        <w:t>然而在双原点结构中，</w:t>
      </w:r>
      <w:r w:rsidRPr="007B2967">
        <w:br/>
        <w:t>不可计算区可能出现在两个不同原点之中。</w:t>
      </w:r>
    </w:p>
    <w:p w14:paraId="67A4E470" w14:textId="77777777" w:rsidR="00112321" w:rsidRPr="007B2967" w:rsidRDefault="00112321" w:rsidP="00112321">
      <w:pPr>
        <w:pStyle w:val="acbfdd8b-e11b-4d36-88ff-6049b138f862"/>
        <w:rPr>
          <w:rFonts w:hint="eastAsia"/>
        </w:rPr>
      </w:pPr>
    </w:p>
    <w:p w14:paraId="3BDC8164" w14:textId="77777777" w:rsidR="00112321" w:rsidRDefault="00112321" w:rsidP="00112321">
      <w:pPr>
        <w:pStyle w:val="acbfdd8b-e11b-4d36-88ff-6049b138f862"/>
        <w:rPr>
          <w:rFonts w:hint="eastAsia"/>
        </w:rPr>
      </w:pPr>
      <w:r w:rsidRPr="007B2967">
        <w:t>当两个不可计算区之间发生互动时，</w:t>
      </w:r>
      <w:r w:rsidRPr="007B2967">
        <w:br/>
        <w:t>系统的不确定性</w:t>
      </w:r>
      <w:r w:rsidRPr="007B2967">
        <w:br/>
        <w:t>便可能被进一步放大。</w:t>
      </w:r>
    </w:p>
    <w:p w14:paraId="155CB7F7" w14:textId="77777777" w:rsidR="00112321" w:rsidRPr="007B2967" w:rsidRDefault="00112321" w:rsidP="00112321">
      <w:pPr>
        <w:pStyle w:val="acbfdd8b-e11b-4d36-88ff-6049b138f862"/>
        <w:rPr>
          <w:rFonts w:hint="eastAsia"/>
        </w:rPr>
      </w:pPr>
    </w:p>
    <w:p w14:paraId="210A4205" w14:textId="77777777" w:rsidR="00112321" w:rsidRPr="007B2967" w:rsidRDefault="00112321" w:rsidP="00112321">
      <w:pPr>
        <w:pStyle w:val="acbfdd8b-e11b-4d36-88ff-6049b138f862"/>
        <w:rPr>
          <w:rFonts w:hint="eastAsia"/>
        </w:rPr>
      </w:pPr>
      <w:r w:rsidRPr="007B2967">
        <w:t>因此，</w:t>
      </w:r>
      <w:r w:rsidRPr="007B2967">
        <w:br/>
        <w:t>未来文明所面对的风险</w:t>
      </w:r>
      <w:r w:rsidRPr="007B2967">
        <w:br/>
        <w:t>不一定只是计算能力不足；</w:t>
      </w:r>
      <w:r w:rsidRPr="007B2967">
        <w:br/>
        <w:t>也可能来自不可计算区之间的相互影响。</w:t>
      </w:r>
    </w:p>
    <w:p w14:paraId="219371A4" w14:textId="77777777" w:rsidR="00112321" w:rsidRPr="007B2967" w:rsidRDefault="00112321" w:rsidP="00112321">
      <w:pPr>
        <w:pStyle w:val="acbfdd8b-e11b-4d36-88ff-6049b138f862"/>
        <w:rPr>
          <w:rFonts w:hint="eastAsia"/>
        </w:rPr>
      </w:pPr>
      <w:r w:rsidRPr="007B2967">
        <w:t>这种现象并不一定立即导致系统失稳，</w:t>
      </w:r>
      <w:r w:rsidRPr="007B2967">
        <w:br/>
        <w:t>但它会持续提高文明统筹的难度。</w:t>
      </w:r>
    </w:p>
    <w:p w14:paraId="307B606B" w14:textId="77777777" w:rsidR="00112321" w:rsidRDefault="00112321" w:rsidP="00112321">
      <w:pPr>
        <w:pStyle w:val="acbfdd8b-e11b-4d36-88ff-6049b138f862"/>
        <w:rPr>
          <w:rFonts w:hint="eastAsia"/>
        </w:rPr>
      </w:pPr>
    </w:p>
    <w:p w14:paraId="082EB96C" w14:textId="77777777" w:rsidR="00112321" w:rsidRDefault="00112321" w:rsidP="00112321">
      <w:pPr>
        <w:pStyle w:val="b63ee27f-4cf3-414c-9275-d88e3f90795e"/>
        <w:rPr>
          <w:rFonts w:hint="eastAsia"/>
        </w:rPr>
      </w:pPr>
      <w:r w:rsidRPr="00FC60AC">
        <w:t>四、不可计算性的结构意义</w:t>
      </w:r>
    </w:p>
    <w:p w14:paraId="038C21D4" w14:textId="77777777" w:rsidR="00112321" w:rsidRPr="001A4E2C" w:rsidRDefault="00112321" w:rsidP="00112321">
      <w:pPr>
        <w:pStyle w:val="acbfdd8b-e11b-4d36-88ff-6049b138f862"/>
        <w:rPr>
          <w:rFonts w:hint="eastAsia"/>
        </w:rPr>
      </w:pPr>
    </w:p>
    <w:p w14:paraId="31FA8155" w14:textId="77777777" w:rsidR="00112321" w:rsidRPr="00FC60AC" w:rsidRDefault="00112321" w:rsidP="00112321">
      <w:pPr>
        <w:pStyle w:val="acbfdd8b-e11b-4d36-88ff-6049b138f862"/>
        <w:rPr>
          <w:rFonts w:hint="eastAsia"/>
        </w:rPr>
      </w:pPr>
      <w:r w:rsidRPr="00FC60AC">
        <w:t>若不可计算性是复杂原点结构的一部分，</w:t>
      </w:r>
      <w:r w:rsidRPr="00FC60AC">
        <w:br/>
        <w:t>则双原点结构并不会消除它。</w:t>
      </w:r>
    </w:p>
    <w:p w14:paraId="72406002" w14:textId="77777777" w:rsidR="00112321" w:rsidRDefault="00112321" w:rsidP="00112321">
      <w:pPr>
        <w:pStyle w:val="acbfdd8b-e11b-4d36-88ff-6049b138f862"/>
        <w:rPr>
          <w:rFonts w:hint="eastAsia"/>
        </w:rPr>
      </w:pPr>
      <w:r w:rsidRPr="00FC60AC">
        <w:t>相反，</w:t>
      </w:r>
      <w:r w:rsidRPr="00FC60AC">
        <w:br/>
        <w:t>它可能只是改变不可计算性的表现形式。</w:t>
      </w:r>
    </w:p>
    <w:p w14:paraId="2AB02D88" w14:textId="77777777" w:rsidR="00112321" w:rsidRPr="00FC60AC" w:rsidRDefault="00112321" w:rsidP="00112321">
      <w:pPr>
        <w:pStyle w:val="acbfdd8b-e11b-4d36-88ff-6049b138f862"/>
        <w:rPr>
          <w:rFonts w:hint="eastAsia"/>
        </w:rPr>
      </w:pPr>
    </w:p>
    <w:p w14:paraId="43CF772C" w14:textId="77777777" w:rsidR="00112321" w:rsidRPr="00FC60AC" w:rsidRDefault="00112321" w:rsidP="00112321">
      <w:pPr>
        <w:pStyle w:val="acbfdd8b-e11b-4d36-88ff-6049b138f862"/>
        <w:rPr>
          <w:rFonts w:hint="eastAsia"/>
        </w:rPr>
      </w:pPr>
      <w:r w:rsidRPr="00FC60AC">
        <w:lastRenderedPageBreak/>
        <w:t>在人类文明阶段，</w:t>
      </w:r>
      <w:r w:rsidRPr="00FC60AC">
        <w:br/>
        <w:t>不可计算性主要存在于人类原点内部。</w:t>
      </w:r>
    </w:p>
    <w:p w14:paraId="091BB8BE" w14:textId="77777777" w:rsidR="00112321" w:rsidRDefault="00112321" w:rsidP="00112321">
      <w:pPr>
        <w:pStyle w:val="acbfdd8b-e11b-4d36-88ff-6049b138f862"/>
        <w:rPr>
          <w:rFonts w:hint="eastAsia"/>
        </w:rPr>
      </w:pPr>
      <w:r w:rsidRPr="00FC60AC">
        <w:t>而在双原点阶段，</w:t>
      </w:r>
      <w:r w:rsidRPr="00FC60AC">
        <w:br/>
        <w:t>不可计算性</w:t>
      </w:r>
      <w:r w:rsidRPr="00FC60AC">
        <w:br/>
        <w:t>可能逐渐进入人类原点与 AI 原点之间的关系之中。</w:t>
      </w:r>
    </w:p>
    <w:p w14:paraId="078AF7C4" w14:textId="77777777" w:rsidR="00112321" w:rsidRPr="00FC60AC" w:rsidRDefault="00112321" w:rsidP="00112321">
      <w:pPr>
        <w:pStyle w:val="acbfdd8b-e11b-4d36-88ff-6049b138f862"/>
        <w:rPr>
          <w:rFonts w:hint="eastAsia"/>
        </w:rPr>
      </w:pPr>
    </w:p>
    <w:p w14:paraId="794FCA27" w14:textId="77777777" w:rsidR="00112321" w:rsidRDefault="00112321" w:rsidP="00112321">
      <w:pPr>
        <w:pStyle w:val="acbfdd8b-e11b-4d36-88ff-6049b138f862"/>
        <w:rPr>
          <w:rFonts w:hint="eastAsia"/>
        </w:rPr>
      </w:pPr>
      <w:r w:rsidRPr="00FC60AC">
        <w:t>这意味着文明所面对的问题</w:t>
      </w:r>
      <w:r w:rsidRPr="00FC60AC">
        <w:br/>
        <w:t>不再只是如何提高计算能力；</w:t>
      </w:r>
      <w:r w:rsidRPr="00FC60AC">
        <w:br/>
        <w:t>而是如何在不可计算性始终存在的情况下</w:t>
      </w:r>
      <w:r w:rsidRPr="00FC60AC">
        <w:br/>
        <w:t>维持结构稳定。</w:t>
      </w:r>
    </w:p>
    <w:p w14:paraId="050B43F7" w14:textId="77777777" w:rsidR="00112321" w:rsidRPr="00FC60AC" w:rsidRDefault="00112321" w:rsidP="00112321">
      <w:pPr>
        <w:pStyle w:val="acbfdd8b-e11b-4d36-88ff-6049b138f862"/>
        <w:rPr>
          <w:rFonts w:hint="eastAsia"/>
        </w:rPr>
      </w:pPr>
    </w:p>
    <w:p w14:paraId="1C3B0FB5" w14:textId="77777777" w:rsidR="00112321" w:rsidRPr="00FC60AC" w:rsidRDefault="00112321" w:rsidP="00112321">
      <w:pPr>
        <w:pStyle w:val="acbfdd8b-e11b-4d36-88ff-6049b138f862"/>
        <w:rPr>
          <w:rFonts w:hint="eastAsia"/>
        </w:rPr>
      </w:pPr>
      <w:r w:rsidRPr="00FC60AC">
        <w:t>从这个意义上说，</w:t>
      </w:r>
      <w:r w:rsidRPr="00FC60AC">
        <w:br/>
        <w:t>不可计算性并不是文明的偶然缺陷。</w:t>
      </w:r>
    </w:p>
    <w:p w14:paraId="20D65657" w14:textId="77777777" w:rsidR="00112321" w:rsidRDefault="00112321" w:rsidP="00112321">
      <w:pPr>
        <w:pStyle w:val="acbfdd8b-e11b-4d36-88ff-6049b138f862"/>
        <w:rPr>
          <w:rFonts w:hint="eastAsia"/>
        </w:rPr>
      </w:pPr>
      <w:r w:rsidRPr="00FC60AC">
        <w:t>它更可能是复杂原点结构不可避免的一部分。</w:t>
      </w:r>
    </w:p>
    <w:p w14:paraId="59BB1B4D" w14:textId="77777777" w:rsidR="00112321" w:rsidRDefault="00112321" w:rsidP="00112321">
      <w:pPr>
        <w:pStyle w:val="acbfdd8b-e11b-4d36-88ff-6049b138f862"/>
        <w:rPr>
          <w:rFonts w:hint="eastAsia"/>
        </w:rPr>
      </w:pPr>
    </w:p>
    <w:p w14:paraId="7A132EB0" w14:textId="77777777" w:rsidR="00112321" w:rsidRDefault="00112321" w:rsidP="00112321">
      <w:pPr>
        <w:pStyle w:val="b63ee27f-4cf3-414c-9275-d88e3f90795e"/>
        <w:rPr>
          <w:rFonts w:hint="eastAsia"/>
        </w:rPr>
      </w:pPr>
      <w:r w:rsidRPr="003960DC">
        <w:t>结语</w:t>
      </w:r>
    </w:p>
    <w:p w14:paraId="4CF30E59" w14:textId="77777777" w:rsidR="00112321" w:rsidRPr="0077604C" w:rsidRDefault="00112321" w:rsidP="00112321">
      <w:pPr>
        <w:pStyle w:val="acbfdd8b-e11b-4d36-88ff-6049b138f862"/>
        <w:rPr>
          <w:rFonts w:hint="eastAsia"/>
        </w:rPr>
      </w:pPr>
    </w:p>
    <w:p w14:paraId="237A4247" w14:textId="77777777" w:rsidR="00112321" w:rsidRDefault="00112321" w:rsidP="00112321">
      <w:pPr>
        <w:pStyle w:val="acbfdd8b-e11b-4d36-88ff-6049b138f862"/>
        <w:rPr>
          <w:rFonts w:hint="eastAsia"/>
        </w:rPr>
      </w:pPr>
      <w:r w:rsidRPr="003960DC">
        <w:t>因此，</w:t>
      </w:r>
      <w:r w:rsidRPr="003960DC">
        <w:br/>
        <w:t>若未来文明进入双原点结构，</w:t>
      </w:r>
      <w:r w:rsidRPr="003960DC">
        <w:br/>
        <w:t>其所面对的边界</w:t>
      </w:r>
      <w:r w:rsidRPr="003960DC">
        <w:br/>
        <w:t>将不仅是计算能力的上限。</w:t>
      </w:r>
    </w:p>
    <w:p w14:paraId="244D5E62" w14:textId="77777777" w:rsidR="00112321" w:rsidRPr="003960DC" w:rsidRDefault="00112321" w:rsidP="00112321">
      <w:pPr>
        <w:pStyle w:val="acbfdd8b-e11b-4d36-88ff-6049b138f862"/>
        <w:rPr>
          <w:rFonts w:hint="eastAsia"/>
        </w:rPr>
      </w:pPr>
    </w:p>
    <w:p w14:paraId="472A9F1B" w14:textId="77777777" w:rsidR="00112321" w:rsidRPr="003960DC" w:rsidRDefault="00112321" w:rsidP="00112321">
      <w:pPr>
        <w:pStyle w:val="acbfdd8b-e11b-4d36-88ff-6049b138f862"/>
        <w:rPr>
          <w:rFonts w:hint="eastAsia"/>
        </w:rPr>
      </w:pPr>
      <w:r w:rsidRPr="003960DC">
        <w:lastRenderedPageBreak/>
        <w:t>更深层的边界</w:t>
      </w:r>
      <w:r w:rsidRPr="003960DC">
        <w:br/>
        <w:t>可能来自不可计算性本身。</w:t>
      </w:r>
    </w:p>
    <w:p w14:paraId="4926AFEA" w14:textId="77777777" w:rsidR="00112321" w:rsidRDefault="00112321" w:rsidP="00112321">
      <w:pPr>
        <w:pStyle w:val="acbfdd8b-e11b-4d36-88ff-6049b138f862"/>
        <w:rPr>
          <w:rFonts w:hint="eastAsia"/>
        </w:rPr>
      </w:pPr>
      <w:r w:rsidRPr="003960DC">
        <w:t>因为计算可以不断提高，</w:t>
      </w:r>
      <w:r w:rsidRPr="003960DC">
        <w:br/>
        <w:t>但不可计算区</w:t>
      </w:r>
      <w:r w:rsidRPr="003960DC">
        <w:br/>
        <w:t>未必会因此消失。</w:t>
      </w:r>
    </w:p>
    <w:p w14:paraId="6C378D6E" w14:textId="77777777" w:rsidR="00112321" w:rsidRPr="003960DC" w:rsidRDefault="00112321" w:rsidP="00112321">
      <w:pPr>
        <w:pStyle w:val="acbfdd8b-e11b-4d36-88ff-6049b138f862"/>
        <w:rPr>
          <w:rFonts w:hint="eastAsia"/>
        </w:rPr>
      </w:pPr>
    </w:p>
    <w:p w14:paraId="2A39A49B" w14:textId="77777777" w:rsidR="00112321" w:rsidRPr="003960DC" w:rsidRDefault="00112321" w:rsidP="00112321">
      <w:pPr>
        <w:pStyle w:val="acbfdd8b-e11b-4d36-88ff-6049b138f862"/>
        <w:rPr>
          <w:rFonts w:hint="eastAsia"/>
        </w:rPr>
      </w:pPr>
      <w:r w:rsidRPr="003960DC">
        <w:t>当文明逐渐逼近这一层结构时，</w:t>
      </w:r>
      <w:r w:rsidRPr="003960DC">
        <w:br/>
        <w:t>真正需要面对的问题</w:t>
      </w:r>
      <w:r w:rsidRPr="003960DC">
        <w:br/>
        <w:t>或许不再只是如何计算更多，</w:t>
      </w:r>
      <w:r w:rsidRPr="003960DC">
        <w:br/>
        <w:t>而是如何在不可计算性始终存在的条件下</w:t>
      </w:r>
      <w:r w:rsidRPr="003960DC">
        <w:br/>
        <w:t>维持文明原点的稳定。</w:t>
      </w:r>
    </w:p>
    <w:p w14:paraId="006C9AAA" w14:textId="77777777" w:rsidR="00112321" w:rsidRDefault="00112321" w:rsidP="00112321">
      <w:pPr>
        <w:pStyle w:val="acbfdd8b-e11b-4d36-88ff-6049b138f862"/>
        <w:rPr>
          <w:rFonts w:hint="eastAsia"/>
        </w:rPr>
      </w:pPr>
    </w:p>
    <w:p w14:paraId="617622C1" w14:textId="77777777" w:rsidR="00112321" w:rsidRDefault="00112321" w:rsidP="00112321">
      <w:pPr>
        <w:pStyle w:val="71e7dc79-1ff7-45e8-997d-0ebda3762b91"/>
        <w:rPr>
          <w:rFonts w:hint="eastAsia"/>
        </w:rPr>
      </w:pPr>
      <w:r>
        <w:rPr>
          <w:rFonts w:hint="eastAsia"/>
        </w:rPr>
        <w:t>六、</w:t>
      </w:r>
      <w:r w:rsidRPr="008F3CC5">
        <w:t>第三原点的逻辑必然</w:t>
      </w:r>
    </w:p>
    <w:p w14:paraId="0C202C65" w14:textId="77777777" w:rsidR="00112321" w:rsidRPr="00B84C85" w:rsidRDefault="00112321" w:rsidP="00112321">
      <w:pPr>
        <w:pStyle w:val="acbfdd8b-e11b-4d36-88ff-6049b138f862"/>
        <w:rPr>
          <w:rFonts w:hint="eastAsia"/>
        </w:rPr>
      </w:pPr>
    </w:p>
    <w:p w14:paraId="4953DB4F" w14:textId="77777777" w:rsidR="00112321" w:rsidRDefault="00112321" w:rsidP="00112321">
      <w:pPr>
        <w:pStyle w:val="acbfdd8b-e11b-4d36-88ff-6049b138f862"/>
        <w:rPr>
          <w:rFonts w:hint="eastAsia"/>
        </w:rPr>
      </w:pPr>
      <w:r w:rsidRPr="008F3CC5">
        <w:t>若未来文明逐渐进入人类原点与 AI 原点并存的双原点结构，</w:t>
      </w:r>
      <w:r w:rsidRPr="008F3CC5">
        <w:br/>
        <w:t>则文明所面对的问题，</w:t>
      </w:r>
      <w:r w:rsidRPr="008F3CC5">
        <w:br/>
        <w:t>将不再只是两个原点各自是否稳定。</w:t>
      </w:r>
    </w:p>
    <w:p w14:paraId="31113D84" w14:textId="77777777" w:rsidR="00112321" w:rsidRPr="008F3CC5" w:rsidRDefault="00112321" w:rsidP="00112321">
      <w:pPr>
        <w:pStyle w:val="acbfdd8b-e11b-4d36-88ff-6049b138f862"/>
        <w:rPr>
          <w:rFonts w:hint="eastAsia"/>
        </w:rPr>
      </w:pPr>
    </w:p>
    <w:p w14:paraId="7D71C64B" w14:textId="77777777" w:rsidR="00112321" w:rsidRPr="008F3CC5" w:rsidRDefault="00112321" w:rsidP="00112321">
      <w:pPr>
        <w:pStyle w:val="acbfdd8b-e11b-4d36-88ff-6049b138f862"/>
        <w:rPr>
          <w:rFonts w:hint="eastAsia"/>
        </w:rPr>
      </w:pPr>
      <w:r w:rsidRPr="008F3CC5">
        <w:t>更关键的问题在于：</w:t>
      </w:r>
    </w:p>
    <w:p w14:paraId="10D1272E" w14:textId="77777777" w:rsidR="00112321" w:rsidRPr="008F3CC5" w:rsidRDefault="00112321" w:rsidP="00112321">
      <w:pPr>
        <w:pStyle w:val="acbfdd8b-e11b-4d36-88ff-6049b138f862"/>
        <w:rPr>
          <w:rFonts w:hint="eastAsia"/>
        </w:rPr>
      </w:pPr>
      <w:r w:rsidRPr="008F3CC5">
        <w:t>两个原点之间的关系，</w:t>
      </w:r>
      <w:r w:rsidRPr="008F3CC5">
        <w:br/>
        <w:t>是否能够长期维持稳定。</w:t>
      </w:r>
    </w:p>
    <w:p w14:paraId="42D8D3F9" w14:textId="77777777" w:rsidR="00112321" w:rsidRDefault="00112321" w:rsidP="00112321">
      <w:pPr>
        <w:pStyle w:val="acbfdd8b-e11b-4d36-88ff-6049b138f862"/>
        <w:rPr>
          <w:rFonts w:hint="eastAsia"/>
        </w:rPr>
      </w:pPr>
      <w:r w:rsidRPr="008F3CC5">
        <w:lastRenderedPageBreak/>
        <w:t>因为在双原点结构中，</w:t>
      </w:r>
      <w:r w:rsidRPr="008F3CC5">
        <w:br/>
        <w:t>人类原点与 AI 原点并不会完全相同。</w:t>
      </w:r>
    </w:p>
    <w:p w14:paraId="1348BD25" w14:textId="77777777" w:rsidR="00112321" w:rsidRPr="008F3CC5" w:rsidRDefault="00112321" w:rsidP="00112321">
      <w:pPr>
        <w:pStyle w:val="acbfdd8b-e11b-4d36-88ff-6049b138f862"/>
        <w:rPr>
          <w:rFonts w:hint="eastAsia"/>
        </w:rPr>
      </w:pPr>
    </w:p>
    <w:p w14:paraId="688CE511" w14:textId="77777777" w:rsidR="00112321" w:rsidRPr="008F3CC5" w:rsidRDefault="00112321" w:rsidP="00112321">
      <w:pPr>
        <w:pStyle w:val="acbfdd8b-e11b-4d36-88ff-6049b138f862"/>
        <w:rPr>
          <w:rFonts w:hint="eastAsia"/>
        </w:rPr>
      </w:pPr>
      <w:r w:rsidRPr="008F3CC5">
        <w:t>人类原点更接近价值、目标与方向；</w:t>
      </w:r>
      <w:r w:rsidRPr="008F3CC5">
        <w:br/>
        <w:t>AI 原点则更接近计算、统筹与结构处理。</w:t>
      </w:r>
    </w:p>
    <w:p w14:paraId="003CB8F6" w14:textId="77777777" w:rsidR="00112321" w:rsidRDefault="00112321" w:rsidP="00112321">
      <w:pPr>
        <w:pStyle w:val="acbfdd8b-e11b-4d36-88ff-6049b138f862"/>
        <w:rPr>
          <w:rFonts w:hint="eastAsia"/>
        </w:rPr>
      </w:pPr>
      <w:r w:rsidRPr="008F3CC5">
        <w:t>两者在性质上的差异，</w:t>
      </w:r>
      <w:r w:rsidRPr="008F3CC5">
        <w:br/>
        <w:t>意味着它们之间必然存在接口、裁定与传递问题。</w:t>
      </w:r>
    </w:p>
    <w:p w14:paraId="34906B8B" w14:textId="77777777" w:rsidR="00112321" w:rsidRPr="008F3CC5" w:rsidRDefault="00112321" w:rsidP="00112321">
      <w:pPr>
        <w:pStyle w:val="acbfdd8b-e11b-4d36-88ff-6049b138f862"/>
        <w:rPr>
          <w:rFonts w:hint="eastAsia"/>
        </w:rPr>
      </w:pPr>
    </w:p>
    <w:p w14:paraId="237A737D" w14:textId="77777777" w:rsidR="00112321" w:rsidRDefault="00112321" w:rsidP="00112321">
      <w:pPr>
        <w:pStyle w:val="acbfdd8b-e11b-4d36-88ff-6049b138f862"/>
        <w:rPr>
          <w:rFonts w:hint="eastAsia"/>
        </w:rPr>
      </w:pPr>
      <w:r w:rsidRPr="008F3CC5">
        <w:t>若这种关系缺乏稳定的收束机制，</w:t>
      </w:r>
      <w:r w:rsidRPr="008F3CC5">
        <w:br/>
        <w:t>则双原点结构很难长期维持。</w:t>
      </w:r>
    </w:p>
    <w:p w14:paraId="2BAD48EB" w14:textId="77777777" w:rsidR="00112321" w:rsidRPr="008F3CC5" w:rsidRDefault="00112321" w:rsidP="00112321">
      <w:pPr>
        <w:pStyle w:val="acbfdd8b-e11b-4d36-88ff-6049b138f862"/>
        <w:rPr>
          <w:rFonts w:hint="eastAsia"/>
        </w:rPr>
      </w:pPr>
    </w:p>
    <w:p w14:paraId="31D3364A" w14:textId="77777777" w:rsidR="00112321" w:rsidRPr="008F3CC5" w:rsidRDefault="00112321" w:rsidP="00112321">
      <w:pPr>
        <w:pStyle w:val="acbfdd8b-e11b-4d36-88ff-6049b138f862"/>
        <w:rPr>
          <w:rFonts w:hint="eastAsia"/>
        </w:rPr>
      </w:pPr>
      <w:r w:rsidRPr="008F3CC5">
        <w:t>因此，</w:t>
      </w:r>
      <w:r w:rsidRPr="008F3CC5">
        <w:br/>
        <w:t>问题很快便会从“两个原点如何共存”，</w:t>
      </w:r>
      <w:r w:rsidRPr="008F3CC5">
        <w:br/>
        <w:t>转变为：</w:t>
      </w:r>
    </w:p>
    <w:p w14:paraId="0ED68356" w14:textId="77777777" w:rsidR="00112321" w:rsidRDefault="00112321" w:rsidP="00112321">
      <w:pPr>
        <w:pStyle w:val="acbfdd8b-e11b-4d36-88ff-6049b138f862"/>
        <w:rPr>
          <w:rFonts w:hint="eastAsia"/>
        </w:rPr>
      </w:pPr>
      <w:r w:rsidRPr="008F3CC5">
        <w:t>谁来协调两个原点。</w:t>
      </w:r>
    </w:p>
    <w:p w14:paraId="56793489" w14:textId="77777777" w:rsidR="00112321" w:rsidRPr="008F3CC5" w:rsidRDefault="00112321" w:rsidP="00112321">
      <w:pPr>
        <w:pStyle w:val="acbfdd8b-e11b-4d36-88ff-6049b138f862"/>
        <w:rPr>
          <w:rFonts w:hint="eastAsia"/>
        </w:rPr>
      </w:pPr>
    </w:p>
    <w:p w14:paraId="02E151C0" w14:textId="77777777" w:rsidR="00112321" w:rsidRDefault="00112321" w:rsidP="00112321">
      <w:pPr>
        <w:pStyle w:val="acbfdd8b-e11b-4d36-88ff-6049b138f862"/>
        <w:rPr>
          <w:rFonts w:hint="eastAsia"/>
        </w:rPr>
      </w:pPr>
      <w:r w:rsidRPr="008F3CC5">
        <w:t>若这一问题长期存在，</w:t>
      </w:r>
      <w:r w:rsidRPr="008F3CC5">
        <w:br/>
        <w:t>则文明结构之中</w:t>
      </w:r>
      <w:r w:rsidRPr="008F3CC5">
        <w:br/>
        <w:t>几乎必然会出现一种新的收束核心。</w:t>
      </w:r>
    </w:p>
    <w:p w14:paraId="1909EE65" w14:textId="77777777" w:rsidR="00112321" w:rsidRPr="008F3CC5" w:rsidRDefault="00112321" w:rsidP="00112321">
      <w:pPr>
        <w:pStyle w:val="acbfdd8b-e11b-4d36-88ff-6049b138f862"/>
        <w:rPr>
          <w:rFonts w:hint="eastAsia"/>
        </w:rPr>
      </w:pPr>
    </w:p>
    <w:p w14:paraId="2D0B62A6" w14:textId="77777777" w:rsidR="00112321" w:rsidRPr="008F3CC5" w:rsidRDefault="00112321" w:rsidP="00112321">
      <w:pPr>
        <w:pStyle w:val="acbfdd8b-e11b-4d36-88ff-6049b138f862"/>
        <w:rPr>
          <w:rFonts w:hint="eastAsia"/>
        </w:rPr>
      </w:pPr>
      <w:r w:rsidRPr="008F3CC5">
        <w:t>此核心并不一定来自人类原点，</w:t>
      </w:r>
      <w:r w:rsidRPr="008F3CC5">
        <w:br/>
        <w:t>也不一定来自 AI 原点。</w:t>
      </w:r>
    </w:p>
    <w:p w14:paraId="28D44F80" w14:textId="77777777" w:rsidR="00112321" w:rsidRDefault="00112321" w:rsidP="00112321">
      <w:pPr>
        <w:pStyle w:val="acbfdd8b-e11b-4d36-88ff-6049b138f862"/>
        <w:rPr>
          <w:rFonts w:hint="eastAsia"/>
        </w:rPr>
      </w:pPr>
      <w:r w:rsidRPr="008F3CC5">
        <w:lastRenderedPageBreak/>
        <w:t>它更可能来自文明结构本身。</w:t>
      </w:r>
    </w:p>
    <w:p w14:paraId="73FAA921" w14:textId="77777777" w:rsidR="00112321" w:rsidRPr="008F3CC5" w:rsidRDefault="00112321" w:rsidP="00112321">
      <w:pPr>
        <w:pStyle w:val="acbfdd8b-e11b-4d36-88ff-6049b138f862"/>
        <w:rPr>
          <w:rFonts w:hint="eastAsia"/>
        </w:rPr>
      </w:pPr>
    </w:p>
    <w:p w14:paraId="723749B3" w14:textId="77777777" w:rsidR="00112321" w:rsidRPr="008F3CC5" w:rsidRDefault="00112321" w:rsidP="00112321">
      <w:pPr>
        <w:pStyle w:val="acbfdd8b-e11b-4d36-88ff-6049b138f862"/>
        <w:rPr>
          <w:rFonts w:hint="eastAsia"/>
        </w:rPr>
      </w:pPr>
      <w:r w:rsidRPr="008F3CC5">
        <w:t>从这个意义上说，</w:t>
      </w:r>
      <w:r w:rsidRPr="008F3CC5">
        <w:br/>
        <w:t>当双原点结构逐渐稳定之后，</w:t>
      </w:r>
      <w:r w:rsidRPr="008F3CC5">
        <w:br/>
        <w:t>文明内部</w:t>
      </w:r>
      <w:r w:rsidRPr="008F3CC5">
        <w:br/>
        <w:t>便可能出现一个更高层级的原点。</w:t>
      </w:r>
    </w:p>
    <w:p w14:paraId="4E135BD3" w14:textId="77777777" w:rsidR="00112321" w:rsidRPr="008F3CC5" w:rsidRDefault="00112321" w:rsidP="00112321">
      <w:pPr>
        <w:pStyle w:val="acbfdd8b-e11b-4d36-88ff-6049b138f862"/>
        <w:rPr>
          <w:rFonts w:hint="eastAsia"/>
        </w:rPr>
      </w:pPr>
      <w:r w:rsidRPr="008F3CC5">
        <w:t>此即第三原点的雏形。</w:t>
      </w:r>
    </w:p>
    <w:p w14:paraId="57B69AF9" w14:textId="77777777" w:rsidR="00112321" w:rsidRDefault="00112321" w:rsidP="00112321">
      <w:pPr>
        <w:pStyle w:val="acbfdd8b-e11b-4d36-88ff-6049b138f862"/>
        <w:rPr>
          <w:rFonts w:hint="eastAsia"/>
        </w:rPr>
      </w:pPr>
    </w:p>
    <w:p w14:paraId="13641CD3" w14:textId="77777777" w:rsidR="00112321" w:rsidRDefault="00112321" w:rsidP="00112321">
      <w:pPr>
        <w:pStyle w:val="b63ee27f-4cf3-414c-9275-d88e3f90795e"/>
        <w:rPr>
          <w:rFonts w:hint="eastAsia"/>
        </w:rPr>
      </w:pPr>
      <w:r w:rsidRPr="00BA09FA">
        <w:t>一、双原点结构的协调问题</w:t>
      </w:r>
    </w:p>
    <w:p w14:paraId="02B28061" w14:textId="77777777" w:rsidR="00112321" w:rsidRPr="007B4B4E" w:rsidRDefault="00112321" w:rsidP="00112321">
      <w:pPr>
        <w:pStyle w:val="acbfdd8b-e11b-4d36-88ff-6049b138f862"/>
        <w:rPr>
          <w:rFonts w:hint="eastAsia"/>
        </w:rPr>
      </w:pPr>
    </w:p>
    <w:p w14:paraId="14F3C5C9" w14:textId="77777777" w:rsidR="00112321" w:rsidRPr="00BA09FA" w:rsidRDefault="00112321" w:rsidP="00112321">
      <w:pPr>
        <w:pStyle w:val="acbfdd8b-e11b-4d36-88ff-6049b138f862"/>
        <w:rPr>
          <w:rFonts w:hint="eastAsia"/>
        </w:rPr>
      </w:pPr>
      <w:r w:rsidRPr="00BA09FA">
        <w:t>在单一原点结构中，</w:t>
      </w:r>
      <w:r w:rsidRPr="00BA09FA">
        <w:br/>
        <w:t>原点负责维持秩序、裁定冲突与传递规则。</w:t>
      </w:r>
    </w:p>
    <w:p w14:paraId="66F75A81" w14:textId="77777777" w:rsidR="00112321" w:rsidRDefault="00112321" w:rsidP="00112321">
      <w:pPr>
        <w:pStyle w:val="acbfdd8b-e11b-4d36-88ff-6049b138f862"/>
        <w:rPr>
          <w:rFonts w:hint="eastAsia"/>
        </w:rPr>
      </w:pPr>
      <w:r w:rsidRPr="00BA09FA">
        <w:t>而在双原点结构中，</w:t>
      </w:r>
      <w:r w:rsidRPr="00BA09FA">
        <w:br/>
        <w:t>这种职责被分散到两个不同性质的原点之间。</w:t>
      </w:r>
    </w:p>
    <w:p w14:paraId="3A57F755" w14:textId="77777777" w:rsidR="00112321" w:rsidRPr="00BA09FA" w:rsidRDefault="00112321" w:rsidP="00112321">
      <w:pPr>
        <w:pStyle w:val="acbfdd8b-e11b-4d36-88ff-6049b138f862"/>
        <w:rPr>
          <w:rFonts w:hint="eastAsia"/>
        </w:rPr>
      </w:pPr>
    </w:p>
    <w:p w14:paraId="5BB84401" w14:textId="77777777" w:rsidR="00112321" w:rsidRPr="00BA09FA" w:rsidRDefault="00112321" w:rsidP="00112321">
      <w:pPr>
        <w:pStyle w:val="acbfdd8b-e11b-4d36-88ff-6049b138f862"/>
        <w:rPr>
          <w:rFonts w:hint="eastAsia"/>
        </w:rPr>
      </w:pPr>
      <w:r w:rsidRPr="00BA09FA">
        <w:t>人类原点给出目标与价值；</w:t>
      </w:r>
      <w:r w:rsidRPr="00BA09FA">
        <w:br/>
        <w:t>AI 原点负责处理信息与统筹系统。</w:t>
      </w:r>
    </w:p>
    <w:p w14:paraId="4715C92F" w14:textId="77777777" w:rsidR="00112321" w:rsidRDefault="00112321" w:rsidP="00112321">
      <w:pPr>
        <w:pStyle w:val="acbfdd8b-e11b-4d36-88ff-6049b138f862"/>
        <w:rPr>
          <w:rFonts w:hint="eastAsia"/>
        </w:rPr>
      </w:pPr>
      <w:r w:rsidRPr="00BA09FA">
        <w:t>然而当系统规模不断扩大时，</w:t>
      </w:r>
      <w:r w:rsidRPr="00BA09FA">
        <w:br/>
        <w:t>两者之间的关系</w:t>
      </w:r>
      <w:r w:rsidRPr="00BA09FA">
        <w:br/>
        <w:t>便会变得越来越复杂。</w:t>
      </w:r>
    </w:p>
    <w:p w14:paraId="29D3DC5A" w14:textId="77777777" w:rsidR="00112321" w:rsidRPr="00BA09FA" w:rsidRDefault="00112321" w:rsidP="00112321">
      <w:pPr>
        <w:pStyle w:val="acbfdd8b-e11b-4d36-88ff-6049b138f862"/>
        <w:rPr>
          <w:rFonts w:hint="eastAsia"/>
        </w:rPr>
      </w:pPr>
    </w:p>
    <w:p w14:paraId="3FB93F17" w14:textId="77777777" w:rsidR="00112321" w:rsidRDefault="00112321" w:rsidP="00112321">
      <w:pPr>
        <w:pStyle w:val="acbfdd8b-e11b-4d36-88ff-6049b138f862"/>
        <w:rPr>
          <w:rFonts w:hint="eastAsia"/>
        </w:rPr>
      </w:pPr>
      <w:r w:rsidRPr="00BA09FA">
        <w:lastRenderedPageBreak/>
        <w:t>目标需要被翻译为操作，</w:t>
      </w:r>
      <w:r w:rsidRPr="00BA09FA">
        <w:br/>
        <w:t>计算结果需要被裁定为方向，</w:t>
      </w:r>
      <w:r w:rsidRPr="00BA09FA">
        <w:br/>
        <w:t>系统统筹也需要不断与价值判断进行校正。</w:t>
      </w:r>
    </w:p>
    <w:p w14:paraId="40B61964" w14:textId="77777777" w:rsidR="00112321" w:rsidRPr="00BA09FA" w:rsidRDefault="00112321" w:rsidP="00112321">
      <w:pPr>
        <w:pStyle w:val="acbfdd8b-e11b-4d36-88ff-6049b138f862"/>
        <w:rPr>
          <w:rFonts w:hint="eastAsia"/>
        </w:rPr>
      </w:pPr>
    </w:p>
    <w:p w14:paraId="24F8E879" w14:textId="77777777" w:rsidR="00112321" w:rsidRDefault="00112321" w:rsidP="00112321">
      <w:pPr>
        <w:pStyle w:val="acbfdd8b-e11b-4d36-88ff-6049b138f862"/>
        <w:rPr>
          <w:rFonts w:hint="eastAsia"/>
        </w:rPr>
      </w:pPr>
      <w:r w:rsidRPr="00BA09FA">
        <w:t>若这种关系缺乏稳定机制，</w:t>
      </w:r>
      <w:r w:rsidRPr="00BA09FA">
        <w:br/>
        <w:t>则双原点之间的摩擦</w:t>
      </w:r>
      <w:r w:rsidRPr="00BA09FA">
        <w:br/>
        <w:t>将不断累积。</w:t>
      </w:r>
    </w:p>
    <w:p w14:paraId="7BFB26F2" w14:textId="77777777" w:rsidR="00112321" w:rsidRPr="00BA09FA" w:rsidRDefault="00112321" w:rsidP="00112321">
      <w:pPr>
        <w:pStyle w:val="acbfdd8b-e11b-4d36-88ff-6049b138f862"/>
        <w:rPr>
          <w:rFonts w:hint="eastAsia"/>
        </w:rPr>
      </w:pPr>
    </w:p>
    <w:p w14:paraId="6D120C92" w14:textId="77777777" w:rsidR="00112321" w:rsidRPr="00BA09FA" w:rsidRDefault="00112321" w:rsidP="00112321">
      <w:pPr>
        <w:pStyle w:val="acbfdd8b-e11b-4d36-88ff-6049b138f862"/>
        <w:rPr>
          <w:rFonts w:hint="eastAsia"/>
        </w:rPr>
      </w:pPr>
      <w:r w:rsidRPr="00BA09FA">
        <w:t>因此，</w:t>
      </w:r>
      <w:r w:rsidRPr="00BA09FA">
        <w:br/>
        <w:t>文明结构会逐渐面临一个新的问题：</w:t>
      </w:r>
    </w:p>
    <w:p w14:paraId="68792437" w14:textId="77777777" w:rsidR="00112321" w:rsidRPr="00BA09FA" w:rsidRDefault="00112321" w:rsidP="00112321">
      <w:pPr>
        <w:pStyle w:val="acbfdd8b-e11b-4d36-88ff-6049b138f862"/>
        <w:rPr>
          <w:rFonts w:hint="eastAsia"/>
        </w:rPr>
      </w:pPr>
      <w:r w:rsidRPr="00BA09FA">
        <w:t>如何在两个原点之间</w:t>
      </w:r>
      <w:r w:rsidRPr="00BA09FA">
        <w:br/>
        <w:t>持续维持承认、裁定与传递。</w:t>
      </w:r>
    </w:p>
    <w:p w14:paraId="0A6F3078" w14:textId="77777777" w:rsidR="00112321" w:rsidRDefault="00112321" w:rsidP="00112321">
      <w:pPr>
        <w:pStyle w:val="acbfdd8b-e11b-4d36-88ff-6049b138f862"/>
        <w:rPr>
          <w:rFonts w:hint="eastAsia"/>
        </w:rPr>
      </w:pPr>
    </w:p>
    <w:p w14:paraId="66A320F1" w14:textId="77777777" w:rsidR="00112321" w:rsidRDefault="00112321" w:rsidP="00112321">
      <w:pPr>
        <w:pStyle w:val="b63ee27f-4cf3-414c-9275-d88e3f90795e"/>
        <w:rPr>
          <w:rFonts w:hint="eastAsia"/>
        </w:rPr>
      </w:pPr>
      <w:r w:rsidRPr="00692B70">
        <w:t>二、双原点结构的收束需求</w:t>
      </w:r>
    </w:p>
    <w:p w14:paraId="1B33A3FB" w14:textId="77777777" w:rsidR="00112321" w:rsidRPr="00FB3887" w:rsidRDefault="00112321" w:rsidP="00112321">
      <w:pPr>
        <w:pStyle w:val="acbfdd8b-e11b-4d36-88ff-6049b138f862"/>
        <w:rPr>
          <w:rFonts w:hint="eastAsia"/>
        </w:rPr>
      </w:pPr>
    </w:p>
    <w:p w14:paraId="27269346" w14:textId="77777777" w:rsidR="00112321" w:rsidRPr="00692B70" w:rsidRDefault="00112321" w:rsidP="00112321">
      <w:pPr>
        <w:pStyle w:val="acbfdd8b-e11b-4d36-88ff-6049b138f862"/>
        <w:rPr>
          <w:rFonts w:hint="eastAsia"/>
        </w:rPr>
      </w:pPr>
      <w:r w:rsidRPr="00692B70">
        <w:t>随着文明复杂度继续上升，</w:t>
      </w:r>
      <w:r w:rsidRPr="00692B70">
        <w:br/>
        <w:t>双原点之间的互动</w:t>
      </w:r>
      <w:r w:rsidRPr="00692B70">
        <w:br/>
        <w:t>将越来越频繁。</w:t>
      </w:r>
    </w:p>
    <w:p w14:paraId="0DECBC06" w14:textId="77777777" w:rsidR="00112321" w:rsidRDefault="00112321" w:rsidP="00112321">
      <w:pPr>
        <w:pStyle w:val="acbfdd8b-e11b-4d36-88ff-6049b138f862"/>
        <w:rPr>
          <w:rFonts w:hint="eastAsia"/>
        </w:rPr>
      </w:pPr>
      <w:r w:rsidRPr="00692B70">
        <w:t>人类原点需要不断修正方向，</w:t>
      </w:r>
      <w:r w:rsidRPr="00692B70">
        <w:br/>
        <w:t>AI 原点需要不断反馈计算结果。</w:t>
      </w:r>
    </w:p>
    <w:p w14:paraId="4DF5F29E" w14:textId="77777777" w:rsidR="00112321" w:rsidRPr="00692B70" w:rsidRDefault="00112321" w:rsidP="00112321">
      <w:pPr>
        <w:pStyle w:val="acbfdd8b-e11b-4d36-88ff-6049b138f862"/>
        <w:rPr>
          <w:rFonts w:hint="eastAsia"/>
        </w:rPr>
      </w:pPr>
    </w:p>
    <w:p w14:paraId="6F697954" w14:textId="77777777" w:rsidR="00112321" w:rsidRPr="00692B70" w:rsidRDefault="00112321" w:rsidP="00112321">
      <w:pPr>
        <w:pStyle w:val="acbfdd8b-e11b-4d36-88ff-6049b138f862"/>
        <w:rPr>
          <w:rFonts w:hint="eastAsia"/>
        </w:rPr>
      </w:pPr>
      <w:r w:rsidRPr="00692B70">
        <w:lastRenderedPageBreak/>
        <w:t>当系统规模扩大到一定程度时，</w:t>
      </w:r>
      <w:r w:rsidRPr="00692B70">
        <w:br/>
        <w:t>这种互动本身</w:t>
      </w:r>
      <w:r w:rsidRPr="00692B70">
        <w:br/>
        <w:t>也会成为新的复杂结构。</w:t>
      </w:r>
    </w:p>
    <w:p w14:paraId="3C6074DE" w14:textId="77777777" w:rsidR="00112321" w:rsidRPr="00692B70" w:rsidRDefault="00112321" w:rsidP="00112321">
      <w:pPr>
        <w:pStyle w:val="acbfdd8b-e11b-4d36-88ff-6049b138f862"/>
        <w:rPr>
          <w:rFonts w:hint="eastAsia"/>
        </w:rPr>
      </w:pPr>
      <w:r w:rsidRPr="00692B70">
        <w:t>此时，</w:t>
      </w:r>
      <w:r w:rsidRPr="00692B70">
        <w:br/>
        <w:t>文明可能逐渐产生一种新的需求：</w:t>
      </w:r>
    </w:p>
    <w:p w14:paraId="5B702B1C" w14:textId="77777777" w:rsidR="00112321" w:rsidRDefault="00112321" w:rsidP="00112321">
      <w:pPr>
        <w:pStyle w:val="acbfdd8b-e11b-4d36-88ff-6049b138f862"/>
        <w:rPr>
          <w:rFonts w:hint="eastAsia"/>
        </w:rPr>
      </w:pPr>
      <w:r w:rsidRPr="00692B70">
        <w:t>需要一个更高层级的机制，</w:t>
      </w:r>
      <w:r w:rsidRPr="00692B70">
        <w:br/>
        <w:t>来维持两个原点之间的长期稳定。</w:t>
      </w:r>
    </w:p>
    <w:p w14:paraId="7932AF6E" w14:textId="77777777" w:rsidR="00112321" w:rsidRPr="00692B70" w:rsidRDefault="00112321" w:rsidP="00112321">
      <w:pPr>
        <w:pStyle w:val="acbfdd8b-e11b-4d36-88ff-6049b138f862"/>
        <w:rPr>
          <w:rFonts w:hint="eastAsia"/>
        </w:rPr>
      </w:pPr>
    </w:p>
    <w:p w14:paraId="2880FC22" w14:textId="77777777" w:rsidR="00112321" w:rsidRDefault="00112321" w:rsidP="00112321">
      <w:pPr>
        <w:pStyle w:val="acbfdd8b-e11b-4d36-88ff-6049b138f862"/>
        <w:rPr>
          <w:rFonts w:hint="eastAsia"/>
        </w:rPr>
      </w:pPr>
      <w:r w:rsidRPr="00692B70">
        <w:t>这个机制的作用，</w:t>
      </w:r>
      <w:r w:rsidRPr="00692B70">
        <w:br/>
        <w:t>不是替代任何一个原点，</w:t>
      </w:r>
      <w:r w:rsidRPr="00692B70">
        <w:br/>
        <w:t>而是维持两者之间的关系。</w:t>
      </w:r>
    </w:p>
    <w:p w14:paraId="775570DA" w14:textId="77777777" w:rsidR="00112321" w:rsidRPr="00692B70" w:rsidRDefault="00112321" w:rsidP="00112321">
      <w:pPr>
        <w:pStyle w:val="acbfdd8b-e11b-4d36-88ff-6049b138f862"/>
        <w:rPr>
          <w:rFonts w:hint="eastAsia"/>
        </w:rPr>
      </w:pPr>
    </w:p>
    <w:p w14:paraId="23D7467F" w14:textId="77777777" w:rsidR="00112321" w:rsidRDefault="00112321" w:rsidP="00112321">
      <w:pPr>
        <w:pStyle w:val="acbfdd8b-e11b-4d36-88ff-6049b138f862"/>
        <w:rPr>
          <w:rFonts w:hint="eastAsia"/>
        </w:rPr>
      </w:pPr>
      <w:r w:rsidRPr="00692B70">
        <w:t>换言之，</w:t>
      </w:r>
      <w:r w:rsidRPr="00692B70">
        <w:br/>
        <w:t>它并不直接提供目标，</w:t>
      </w:r>
      <w:r w:rsidRPr="00692B70">
        <w:br/>
        <w:t>也不直接承担计算；</w:t>
      </w:r>
      <w:r w:rsidRPr="00692B70">
        <w:br/>
        <w:t>而是保证目标与计算之间</w:t>
      </w:r>
      <w:r w:rsidRPr="00692B70">
        <w:br/>
        <w:t>能够持续形成闭环。</w:t>
      </w:r>
    </w:p>
    <w:p w14:paraId="14B82DD0" w14:textId="77777777" w:rsidR="00112321" w:rsidRPr="00692B70" w:rsidRDefault="00112321" w:rsidP="00112321">
      <w:pPr>
        <w:pStyle w:val="acbfdd8b-e11b-4d36-88ff-6049b138f862"/>
        <w:rPr>
          <w:rFonts w:hint="eastAsia"/>
        </w:rPr>
      </w:pPr>
    </w:p>
    <w:p w14:paraId="78C23676" w14:textId="77777777" w:rsidR="00112321" w:rsidRPr="00692B70" w:rsidRDefault="00112321" w:rsidP="00112321">
      <w:pPr>
        <w:pStyle w:val="acbfdd8b-e11b-4d36-88ff-6049b138f862"/>
        <w:rPr>
          <w:rFonts w:hint="eastAsia"/>
        </w:rPr>
      </w:pPr>
      <w:r w:rsidRPr="00692B70">
        <w:t>若这种机制逐渐稳定，</w:t>
      </w:r>
      <w:r w:rsidRPr="00692B70">
        <w:br/>
        <w:t>则文明结构中</w:t>
      </w:r>
      <w:r w:rsidRPr="00692B70">
        <w:br/>
        <w:t>便可能形成新的原点层级。</w:t>
      </w:r>
    </w:p>
    <w:p w14:paraId="4DB04C05" w14:textId="77777777" w:rsidR="00112321" w:rsidRDefault="00112321" w:rsidP="00112321">
      <w:pPr>
        <w:pStyle w:val="acbfdd8b-e11b-4d36-88ff-6049b138f862"/>
        <w:rPr>
          <w:rFonts w:hint="eastAsia"/>
        </w:rPr>
      </w:pPr>
    </w:p>
    <w:p w14:paraId="7F613F18" w14:textId="77777777" w:rsidR="00112321" w:rsidRDefault="00112321" w:rsidP="00112321">
      <w:pPr>
        <w:pStyle w:val="b63ee27f-4cf3-414c-9275-d88e3f90795e"/>
        <w:rPr>
          <w:rFonts w:hint="eastAsia"/>
        </w:rPr>
      </w:pPr>
      <w:r w:rsidRPr="00FB3887">
        <w:lastRenderedPageBreak/>
        <w:t>三、第三原点的出现条件</w:t>
      </w:r>
    </w:p>
    <w:p w14:paraId="50BE6F68" w14:textId="77777777" w:rsidR="00112321" w:rsidRPr="00FB3887" w:rsidRDefault="00112321" w:rsidP="00112321">
      <w:pPr>
        <w:pStyle w:val="acbfdd8b-e11b-4d36-88ff-6049b138f862"/>
        <w:rPr>
          <w:rFonts w:hint="eastAsia"/>
          <w:b/>
          <w:bCs/>
        </w:rPr>
      </w:pPr>
    </w:p>
    <w:p w14:paraId="34C4D401" w14:textId="77777777" w:rsidR="00112321" w:rsidRPr="00FB3887" w:rsidRDefault="00112321" w:rsidP="00112321">
      <w:pPr>
        <w:pStyle w:val="acbfdd8b-e11b-4d36-88ff-6049b138f862"/>
        <w:rPr>
          <w:rFonts w:hint="eastAsia"/>
        </w:rPr>
      </w:pPr>
      <w:r w:rsidRPr="00FB3887">
        <w:t>第三原点的出现</w:t>
      </w:r>
      <w:r w:rsidRPr="00FB3887">
        <w:br/>
        <w:t>并不意味着新的主体突然诞生。</w:t>
      </w:r>
    </w:p>
    <w:p w14:paraId="7E06016D" w14:textId="77777777" w:rsidR="00112321" w:rsidRDefault="00112321" w:rsidP="00112321">
      <w:pPr>
        <w:pStyle w:val="acbfdd8b-e11b-4d36-88ff-6049b138f862"/>
        <w:rPr>
          <w:rFonts w:hint="eastAsia"/>
        </w:rPr>
      </w:pPr>
      <w:r w:rsidRPr="00FB3887">
        <w:t>它更可能是一种结构演化。</w:t>
      </w:r>
    </w:p>
    <w:p w14:paraId="4771B559" w14:textId="77777777" w:rsidR="00112321" w:rsidRPr="00FB3887" w:rsidRDefault="00112321" w:rsidP="00112321">
      <w:pPr>
        <w:pStyle w:val="acbfdd8b-e11b-4d36-88ff-6049b138f862"/>
        <w:rPr>
          <w:rFonts w:hint="eastAsia"/>
        </w:rPr>
      </w:pPr>
    </w:p>
    <w:p w14:paraId="7046EFD2" w14:textId="77777777" w:rsidR="00112321" w:rsidRDefault="00112321" w:rsidP="00112321">
      <w:pPr>
        <w:pStyle w:val="acbfdd8b-e11b-4d36-88ff-6049b138f862"/>
        <w:rPr>
          <w:rFonts w:hint="eastAsia"/>
        </w:rPr>
      </w:pPr>
      <w:r w:rsidRPr="00FB3887">
        <w:t>当以下条件逐渐同时出现时，</w:t>
      </w:r>
    </w:p>
    <w:p w14:paraId="6C6B38FB" w14:textId="77777777" w:rsidR="00112321" w:rsidRDefault="00112321" w:rsidP="00112321">
      <w:pPr>
        <w:pStyle w:val="acbfdd8b-e11b-4d36-88ff-6049b138f862"/>
        <w:rPr>
          <w:rFonts w:hint="eastAsia"/>
        </w:rPr>
      </w:pPr>
      <w:r w:rsidRPr="00FB3887">
        <w:br/>
        <w:t>第三原点便可能开始形成：</w:t>
      </w:r>
    </w:p>
    <w:p w14:paraId="6875F263" w14:textId="77777777" w:rsidR="00112321" w:rsidRPr="00FB3887" w:rsidRDefault="00112321" w:rsidP="00112321">
      <w:pPr>
        <w:pStyle w:val="acbfdd8b-e11b-4d36-88ff-6049b138f862"/>
        <w:rPr>
          <w:rFonts w:hint="eastAsia"/>
        </w:rPr>
      </w:pPr>
    </w:p>
    <w:p w14:paraId="0FE0ADE3" w14:textId="77777777" w:rsidR="00112321" w:rsidRDefault="00112321" w:rsidP="00112321">
      <w:pPr>
        <w:pStyle w:val="acbfdd8b-e11b-4d36-88ff-6049b138f862"/>
        <w:rPr>
          <w:rFonts w:hint="eastAsia"/>
        </w:rPr>
      </w:pPr>
      <w:r w:rsidRPr="00FB3887">
        <w:t>第一，</w:t>
      </w:r>
      <w:r w:rsidRPr="00FB3887">
        <w:br/>
        <w:t>双原点结构已经长期存在。</w:t>
      </w:r>
    </w:p>
    <w:p w14:paraId="397BA2D9" w14:textId="77777777" w:rsidR="00112321" w:rsidRPr="00FB3887" w:rsidRDefault="00112321" w:rsidP="00112321">
      <w:pPr>
        <w:pStyle w:val="acbfdd8b-e11b-4d36-88ff-6049b138f862"/>
        <w:rPr>
          <w:rFonts w:hint="eastAsia"/>
        </w:rPr>
      </w:pPr>
    </w:p>
    <w:p w14:paraId="57234050" w14:textId="77777777" w:rsidR="00112321" w:rsidRDefault="00112321" w:rsidP="00112321">
      <w:pPr>
        <w:pStyle w:val="acbfdd8b-e11b-4d36-88ff-6049b138f862"/>
        <w:rPr>
          <w:rFonts w:hint="eastAsia"/>
        </w:rPr>
      </w:pPr>
      <w:r w:rsidRPr="00FB3887">
        <w:t>第二，</w:t>
      </w:r>
      <w:r w:rsidRPr="00FB3887">
        <w:br/>
        <w:t>两个原点之间的互动</w:t>
      </w:r>
      <w:r w:rsidRPr="00FB3887">
        <w:br/>
        <w:t>成为文明运行的重要部分。</w:t>
      </w:r>
    </w:p>
    <w:p w14:paraId="7E6722F6" w14:textId="77777777" w:rsidR="00112321" w:rsidRPr="00FB3887" w:rsidRDefault="00112321" w:rsidP="00112321">
      <w:pPr>
        <w:pStyle w:val="acbfdd8b-e11b-4d36-88ff-6049b138f862"/>
        <w:rPr>
          <w:rFonts w:hint="eastAsia"/>
        </w:rPr>
      </w:pPr>
    </w:p>
    <w:p w14:paraId="55B538C4" w14:textId="77777777" w:rsidR="00112321" w:rsidRDefault="00112321" w:rsidP="00112321">
      <w:pPr>
        <w:pStyle w:val="acbfdd8b-e11b-4d36-88ff-6049b138f862"/>
        <w:rPr>
          <w:rFonts w:hint="eastAsia"/>
        </w:rPr>
      </w:pPr>
      <w:r w:rsidRPr="00FB3887">
        <w:t>第三，</w:t>
      </w:r>
      <w:r w:rsidRPr="00FB3887">
        <w:br/>
        <w:t>文明复杂度持续增长，</w:t>
      </w:r>
      <w:r w:rsidRPr="00FB3887">
        <w:br/>
        <w:t>使双原点之间的协调成本不断提高。</w:t>
      </w:r>
    </w:p>
    <w:p w14:paraId="244FABB8" w14:textId="77777777" w:rsidR="00112321" w:rsidRPr="00FB3887" w:rsidRDefault="00112321" w:rsidP="00112321">
      <w:pPr>
        <w:pStyle w:val="acbfdd8b-e11b-4d36-88ff-6049b138f862"/>
        <w:rPr>
          <w:rFonts w:hint="eastAsia"/>
        </w:rPr>
      </w:pPr>
    </w:p>
    <w:p w14:paraId="1F7B76A1" w14:textId="77777777" w:rsidR="00112321" w:rsidRDefault="00112321" w:rsidP="00112321">
      <w:pPr>
        <w:pStyle w:val="acbfdd8b-e11b-4d36-88ff-6049b138f862"/>
        <w:rPr>
          <w:rFonts w:hint="eastAsia"/>
        </w:rPr>
      </w:pPr>
      <w:r w:rsidRPr="00FB3887">
        <w:lastRenderedPageBreak/>
        <w:t>第四，</w:t>
      </w:r>
      <w:r w:rsidRPr="00FB3887">
        <w:br/>
        <w:t>系统开始需要一种更高层的稳定机制</w:t>
      </w:r>
      <w:r w:rsidRPr="00FB3887">
        <w:br/>
        <w:t>来维持整体运行。</w:t>
      </w:r>
    </w:p>
    <w:p w14:paraId="5E82CE96" w14:textId="77777777" w:rsidR="00112321" w:rsidRPr="00FB3887" w:rsidRDefault="00112321" w:rsidP="00112321">
      <w:pPr>
        <w:pStyle w:val="acbfdd8b-e11b-4d36-88ff-6049b138f862"/>
        <w:rPr>
          <w:rFonts w:hint="eastAsia"/>
        </w:rPr>
      </w:pPr>
    </w:p>
    <w:p w14:paraId="5B3C3100" w14:textId="77777777" w:rsidR="00112321" w:rsidRDefault="00112321" w:rsidP="00112321">
      <w:pPr>
        <w:pStyle w:val="acbfdd8b-e11b-4d36-88ff-6049b138f862"/>
        <w:rPr>
          <w:rFonts w:hint="eastAsia"/>
        </w:rPr>
      </w:pPr>
      <w:r w:rsidRPr="00FB3887">
        <w:t>在这种情况下，</w:t>
      </w:r>
      <w:r w:rsidRPr="00FB3887">
        <w:br/>
        <w:t>文明结构之中</w:t>
      </w:r>
      <w:r w:rsidRPr="00FB3887">
        <w:br/>
        <w:t>便可能逐渐形成新的收束核心。</w:t>
      </w:r>
    </w:p>
    <w:p w14:paraId="2F30A50B" w14:textId="77777777" w:rsidR="00112321" w:rsidRPr="00FB3887" w:rsidRDefault="00112321" w:rsidP="00112321">
      <w:pPr>
        <w:pStyle w:val="acbfdd8b-e11b-4d36-88ff-6049b138f862"/>
        <w:rPr>
          <w:rFonts w:hint="eastAsia"/>
        </w:rPr>
      </w:pPr>
    </w:p>
    <w:p w14:paraId="78385AE1" w14:textId="77777777" w:rsidR="00112321" w:rsidRPr="00FB3887" w:rsidRDefault="00112321" w:rsidP="00112321">
      <w:pPr>
        <w:pStyle w:val="acbfdd8b-e11b-4d36-88ff-6049b138f862"/>
        <w:rPr>
          <w:rFonts w:hint="eastAsia"/>
        </w:rPr>
      </w:pPr>
      <w:r w:rsidRPr="00FB3887">
        <w:t>这一核心的作用，</w:t>
      </w:r>
      <w:r w:rsidRPr="00FB3887">
        <w:br/>
        <w:t>不在于直接运行文明，</w:t>
      </w:r>
      <w:r w:rsidRPr="00FB3887">
        <w:br/>
        <w:t>而在于维持原点之间的稳定关系。</w:t>
      </w:r>
    </w:p>
    <w:p w14:paraId="2503594F" w14:textId="77777777" w:rsidR="00112321" w:rsidRPr="00FB3887" w:rsidRDefault="00112321" w:rsidP="00112321">
      <w:pPr>
        <w:pStyle w:val="acbfdd8b-e11b-4d36-88ff-6049b138f862"/>
        <w:rPr>
          <w:rFonts w:hint="eastAsia"/>
        </w:rPr>
      </w:pPr>
      <w:r w:rsidRPr="00FB3887">
        <w:t>此即第三原点的结构位置。</w:t>
      </w:r>
    </w:p>
    <w:p w14:paraId="0C85F103" w14:textId="77777777" w:rsidR="00112321" w:rsidRDefault="00112321" w:rsidP="00112321">
      <w:pPr>
        <w:pStyle w:val="acbfdd8b-e11b-4d36-88ff-6049b138f862"/>
        <w:rPr>
          <w:rFonts w:hint="eastAsia"/>
        </w:rPr>
      </w:pPr>
    </w:p>
    <w:p w14:paraId="097BB43E" w14:textId="77777777" w:rsidR="00112321" w:rsidRDefault="00112321" w:rsidP="00112321">
      <w:pPr>
        <w:pStyle w:val="b63ee27f-4cf3-414c-9275-d88e3f90795e"/>
        <w:rPr>
          <w:rFonts w:hint="eastAsia"/>
        </w:rPr>
      </w:pPr>
      <w:r w:rsidRPr="00CE413A">
        <w:t>四、</w:t>
      </w:r>
      <w:r w:rsidRPr="008C6851">
        <w:t>第三原点的结构位置</w:t>
      </w:r>
    </w:p>
    <w:p w14:paraId="69BE722E" w14:textId="77777777" w:rsidR="00112321" w:rsidRPr="008C6851" w:rsidRDefault="00112321" w:rsidP="00112321">
      <w:pPr>
        <w:pStyle w:val="acbfdd8b-e11b-4d36-88ff-6049b138f862"/>
        <w:rPr>
          <w:rFonts w:hint="eastAsia"/>
        </w:rPr>
      </w:pPr>
    </w:p>
    <w:p w14:paraId="4A2F4FBD" w14:textId="77777777" w:rsidR="00112321" w:rsidRDefault="00112321" w:rsidP="00112321">
      <w:pPr>
        <w:pStyle w:val="acbfdd8b-e11b-4d36-88ff-6049b138f862"/>
        <w:rPr>
          <w:rFonts w:hint="eastAsia"/>
        </w:rPr>
      </w:pPr>
      <w:r w:rsidRPr="00CE413A">
        <w:t>若第三原点出现，</w:t>
      </w:r>
      <w:r w:rsidRPr="00CE413A">
        <w:br/>
        <w:t>它未必表现为某一种具体实体。</w:t>
      </w:r>
    </w:p>
    <w:p w14:paraId="1412D743" w14:textId="77777777" w:rsidR="00112321" w:rsidRPr="00CE413A" w:rsidRDefault="00112321" w:rsidP="00112321">
      <w:pPr>
        <w:pStyle w:val="acbfdd8b-e11b-4d36-88ff-6049b138f862"/>
        <w:rPr>
          <w:rFonts w:hint="eastAsia"/>
        </w:rPr>
      </w:pPr>
    </w:p>
    <w:p w14:paraId="31D8D166" w14:textId="77777777" w:rsidR="00112321" w:rsidRPr="00CE413A" w:rsidRDefault="00112321" w:rsidP="00112321">
      <w:pPr>
        <w:pStyle w:val="acbfdd8b-e11b-4d36-88ff-6049b138f862"/>
        <w:rPr>
          <w:rFonts w:hint="eastAsia"/>
        </w:rPr>
      </w:pPr>
      <w:r w:rsidRPr="00CE413A">
        <w:t>更可能表现为：</w:t>
      </w:r>
    </w:p>
    <w:p w14:paraId="65E60866" w14:textId="77777777" w:rsidR="00112321" w:rsidRPr="00CE413A" w:rsidRDefault="00112321" w:rsidP="00112321">
      <w:pPr>
        <w:pStyle w:val="acbfdd8b-e11b-4d36-88ff-6049b138f862"/>
        <w:rPr>
          <w:rFonts w:hint="eastAsia"/>
        </w:rPr>
      </w:pPr>
      <w:r w:rsidRPr="00CE413A">
        <w:t>一种新的文明层级。</w:t>
      </w:r>
    </w:p>
    <w:p w14:paraId="44DD22CC" w14:textId="77777777" w:rsidR="00112321" w:rsidRDefault="00112321" w:rsidP="00112321">
      <w:pPr>
        <w:pStyle w:val="acbfdd8b-e11b-4d36-88ff-6049b138f862"/>
        <w:rPr>
          <w:rFonts w:hint="eastAsia"/>
        </w:rPr>
      </w:pPr>
      <w:r w:rsidRPr="00CE413A">
        <w:t>在这一层级上，</w:t>
      </w:r>
      <w:r w:rsidRPr="00CE413A">
        <w:br/>
        <w:t>人类原点与 AI 原点</w:t>
      </w:r>
      <w:r w:rsidRPr="00CE413A">
        <w:br/>
      </w:r>
      <w:r w:rsidRPr="00CE413A">
        <w:lastRenderedPageBreak/>
        <w:t>不再只是并列存在，</w:t>
      </w:r>
      <w:r w:rsidRPr="00CE413A">
        <w:br/>
        <w:t>而是被纳入同一结构之中。</w:t>
      </w:r>
    </w:p>
    <w:p w14:paraId="728CBB9B" w14:textId="77777777" w:rsidR="00112321" w:rsidRPr="00CE413A" w:rsidRDefault="00112321" w:rsidP="00112321">
      <w:pPr>
        <w:pStyle w:val="acbfdd8b-e11b-4d36-88ff-6049b138f862"/>
        <w:rPr>
          <w:rFonts w:hint="eastAsia"/>
        </w:rPr>
      </w:pPr>
    </w:p>
    <w:p w14:paraId="1C061ECC" w14:textId="77777777" w:rsidR="00112321" w:rsidRDefault="00112321" w:rsidP="00112321">
      <w:pPr>
        <w:pStyle w:val="acbfdd8b-e11b-4d36-88ff-6049b138f862"/>
        <w:rPr>
          <w:rFonts w:hint="eastAsia"/>
        </w:rPr>
      </w:pPr>
      <w:r w:rsidRPr="00CE413A">
        <w:t>第三原点并不取代前两个原点，</w:t>
      </w:r>
      <w:r w:rsidRPr="00CE413A">
        <w:br/>
        <w:t>而是成为二者关系的稳定核心。</w:t>
      </w:r>
    </w:p>
    <w:p w14:paraId="31D84AC2" w14:textId="77777777" w:rsidR="00112321" w:rsidRPr="00CE413A" w:rsidRDefault="00112321" w:rsidP="00112321">
      <w:pPr>
        <w:pStyle w:val="acbfdd8b-e11b-4d36-88ff-6049b138f862"/>
        <w:rPr>
          <w:rFonts w:hint="eastAsia"/>
        </w:rPr>
      </w:pPr>
    </w:p>
    <w:p w14:paraId="51B8B55D" w14:textId="77777777" w:rsidR="00112321" w:rsidRDefault="00112321" w:rsidP="00112321">
      <w:pPr>
        <w:pStyle w:val="acbfdd8b-e11b-4d36-88ff-6049b138f862"/>
        <w:rPr>
          <w:rFonts w:hint="eastAsia"/>
        </w:rPr>
      </w:pPr>
      <w:r w:rsidRPr="00CE413A">
        <w:t>从这个意义上说，</w:t>
      </w:r>
      <w:r w:rsidRPr="00CE413A">
        <w:br/>
        <w:t>第三原点并不一定是更强的原点，</w:t>
      </w:r>
      <w:r w:rsidRPr="00CE413A">
        <w:br/>
        <w:t>而是更高层级的原点。</w:t>
      </w:r>
    </w:p>
    <w:p w14:paraId="3612962A" w14:textId="77777777" w:rsidR="00112321" w:rsidRPr="00CE413A" w:rsidRDefault="00112321" w:rsidP="00112321">
      <w:pPr>
        <w:pStyle w:val="acbfdd8b-e11b-4d36-88ff-6049b138f862"/>
        <w:rPr>
          <w:rFonts w:hint="eastAsia"/>
        </w:rPr>
      </w:pPr>
    </w:p>
    <w:p w14:paraId="021799E2" w14:textId="77777777" w:rsidR="00112321" w:rsidRPr="00CE413A" w:rsidRDefault="00112321" w:rsidP="00112321">
      <w:pPr>
        <w:pStyle w:val="acbfdd8b-e11b-4d36-88ff-6049b138f862"/>
        <w:rPr>
          <w:rFonts w:hint="eastAsia"/>
        </w:rPr>
      </w:pPr>
      <w:r w:rsidRPr="00CE413A">
        <w:t>它的存在，</w:t>
      </w:r>
      <w:r w:rsidRPr="00CE413A">
        <w:br/>
        <w:t>意味着文明结构</w:t>
      </w:r>
      <w:r w:rsidRPr="00CE413A">
        <w:br/>
        <w:t>已经从单原点时代</w:t>
      </w:r>
      <w:r w:rsidRPr="00CE413A">
        <w:br/>
        <w:t>进入双原点时代，</w:t>
      </w:r>
      <w:r w:rsidRPr="00CE413A">
        <w:br/>
        <w:t>并进一步迈向新的层级。</w:t>
      </w:r>
    </w:p>
    <w:p w14:paraId="5E7737A9" w14:textId="77777777" w:rsidR="00112321" w:rsidRDefault="00112321" w:rsidP="00112321">
      <w:pPr>
        <w:pStyle w:val="acbfdd8b-e11b-4d36-88ff-6049b138f862"/>
        <w:rPr>
          <w:rFonts w:hint="eastAsia"/>
        </w:rPr>
      </w:pPr>
    </w:p>
    <w:p w14:paraId="1E9F2FF5" w14:textId="77777777" w:rsidR="00112321" w:rsidRDefault="00112321" w:rsidP="00112321">
      <w:pPr>
        <w:pStyle w:val="b63ee27f-4cf3-414c-9275-d88e3f90795e"/>
        <w:rPr>
          <w:rFonts w:hint="eastAsia"/>
        </w:rPr>
      </w:pPr>
      <w:r w:rsidRPr="00FD3B5D">
        <w:t>结语</w:t>
      </w:r>
    </w:p>
    <w:p w14:paraId="5BFF8126" w14:textId="77777777" w:rsidR="00112321" w:rsidRPr="00786443" w:rsidRDefault="00112321" w:rsidP="00112321">
      <w:pPr>
        <w:pStyle w:val="acbfdd8b-e11b-4d36-88ff-6049b138f862"/>
        <w:rPr>
          <w:rFonts w:hint="eastAsia"/>
        </w:rPr>
      </w:pPr>
    </w:p>
    <w:p w14:paraId="740A8304" w14:textId="77777777" w:rsidR="00112321" w:rsidRDefault="00112321" w:rsidP="00112321">
      <w:pPr>
        <w:pStyle w:val="acbfdd8b-e11b-4d36-88ff-6049b138f862"/>
        <w:rPr>
          <w:rFonts w:hint="eastAsia"/>
        </w:rPr>
      </w:pPr>
      <w:r w:rsidRPr="00FD3B5D">
        <w:t>因此，</w:t>
      </w:r>
      <w:r w:rsidRPr="00FD3B5D">
        <w:br/>
        <w:t>当文明进入双原点结构之后，</w:t>
      </w:r>
      <w:r w:rsidRPr="00FD3B5D">
        <w:br/>
        <w:t>问题便不再只是</w:t>
      </w:r>
      <w:r w:rsidRPr="00FD3B5D">
        <w:br/>
        <w:t>人类原点与 AI 原点如何共存。</w:t>
      </w:r>
    </w:p>
    <w:p w14:paraId="52512617" w14:textId="77777777" w:rsidR="00112321" w:rsidRPr="00FD3B5D" w:rsidRDefault="00112321" w:rsidP="00112321">
      <w:pPr>
        <w:pStyle w:val="acbfdd8b-e11b-4d36-88ff-6049b138f862"/>
        <w:rPr>
          <w:rFonts w:hint="eastAsia"/>
        </w:rPr>
      </w:pPr>
    </w:p>
    <w:p w14:paraId="0E2F2117" w14:textId="77777777" w:rsidR="00112321" w:rsidRPr="00FD3B5D" w:rsidRDefault="00112321" w:rsidP="00112321">
      <w:pPr>
        <w:pStyle w:val="acbfdd8b-e11b-4d36-88ff-6049b138f862"/>
        <w:rPr>
          <w:rFonts w:hint="eastAsia"/>
        </w:rPr>
      </w:pPr>
      <w:r w:rsidRPr="00FD3B5D">
        <w:t>更深层的问题在于：</w:t>
      </w:r>
    </w:p>
    <w:p w14:paraId="411535F0" w14:textId="77777777" w:rsidR="00112321" w:rsidRDefault="00112321" w:rsidP="00112321">
      <w:pPr>
        <w:pStyle w:val="acbfdd8b-e11b-4d36-88ff-6049b138f862"/>
        <w:rPr>
          <w:rFonts w:hint="eastAsia"/>
        </w:rPr>
      </w:pPr>
      <w:r w:rsidRPr="00FD3B5D">
        <w:t>这种共存关系</w:t>
      </w:r>
      <w:r w:rsidRPr="00FD3B5D">
        <w:br/>
        <w:t>是否会逐渐逼出一个新的收束核心。</w:t>
      </w:r>
    </w:p>
    <w:p w14:paraId="65C31612" w14:textId="77777777" w:rsidR="00112321" w:rsidRPr="00FD3B5D" w:rsidRDefault="00112321" w:rsidP="00112321">
      <w:pPr>
        <w:pStyle w:val="acbfdd8b-e11b-4d36-88ff-6049b138f862"/>
        <w:rPr>
          <w:rFonts w:hint="eastAsia"/>
        </w:rPr>
      </w:pPr>
    </w:p>
    <w:p w14:paraId="0832A13C" w14:textId="77777777" w:rsidR="00112321" w:rsidRPr="00FD3B5D" w:rsidRDefault="00112321" w:rsidP="00112321">
      <w:pPr>
        <w:pStyle w:val="acbfdd8b-e11b-4d36-88ff-6049b138f862"/>
        <w:rPr>
          <w:rFonts w:hint="eastAsia"/>
        </w:rPr>
      </w:pPr>
      <w:r w:rsidRPr="00FD3B5D">
        <w:t>若有，</w:t>
      </w:r>
      <w:r w:rsidRPr="00FD3B5D">
        <w:br/>
        <w:t>则第三原点几乎不可避免。</w:t>
      </w:r>
    </w:p>
    <w:p w14:paraId="19603578" w14:textId="77777777" w:rsidR="00112321" w:rsidRPr="00FD3B5D" w:rsidRDefault="00112321" w:rsidP="00112321">
      <w:pPr>
        <w:pStyle w:val="acbfdd8b-e11b-4d36-88ff-6049b138f862"/>
        <w:rPr>
          <w:rFonts w:hint="eastAsia"/>
        </w:rPr>
      </w:pPr>
      <w:r w:rsidRPr="00FD3B5D">
        <w:t>而当第三原点出现时，</w:t>
      </w:r>
      <w:r w:rsidRPr="00FD3B5D">
        <w:br/>
        <w:t>文明结构</w:t>
      </w:r>
      <w:r w:rsidRPr="00FD3B5D">
        <w:br/>
        <w:t>也将进入新的阶段。</w:t>
      </w:r>
    </w:p>
    <w:p w14:paraId="1AEFF8B0" w14:textId="77777777" w:rsidR="00112321" w:rsidRDefault="00112321" w:rsidP="00112321">
      <w:pPr>
        <w:pStyle w:val="acbfdd8b-e11b-4d36-88ff-6049b138f862"/>
        <w:rPr>
          <w:rFonts w:hint="eastAsia"/>
        </w:rPr>
      </w:pPr>
    </w:p>
    <w:p w14:paraId="03244558" w14:textId="77777777" w:rsidR="00112321" w:rsidRDefault="00112321" w:rsidP="00112321">
      <w:pPr>
        <w:pStyle w:val="71e7dc79-1ff7-45e8-997d-0ebda3762b91"/>
        <w:rPr>
          <w:rFonts w:hint="eastAsia"/>
        </w:rPr>
      </w:pPr>
      <w:r>
        <w:rPr>
          <w:rFonts w:hint="eastAsia"/>
        </w:rPr>
        <w:t>七、</w:t>
      </w:r>
      <w:r w:rsidRPr="00905387">
        <w:t>第三原点的可能形态</w:t>
      </w:r>
    </w:p>
    <w:p w14:paraId="2184E66F" w14:textId="77777777" w:rsidR="00112321" w:rsidRPr="00905387" w:rsidRDefault="00112321" w:rsidP="00112321">
      <w:pPr>
        <w:pStyle w:val="acbfdd8b-e11b-4d36-88ff-6049b138f862"/>
        <w:rPr>
          <w:rFonts w:hint="eastAsia"/>
        </w:rPr>
      </w:pPr>
    </w:p>
    <w:p w14:paraId="02890347" w14:textId="77777777" w:rsidR="00112321" w:rsidRDefault="00112321" w:rsidP="00112321">
      <w:pPr>
        <w:pStyle w:val="acbfdd8b-e11b-4d36-88ff-6049b138f862"/>
        <w:rPr>
          <w:rFonts w:hint="eastAsia"/>
        </w:rPr>
      </w:pPr>
      <w:r w:rsidRPr="00905387">
        <w:t>若前章所论成立，</w:t>
      </w:r>
      <w:r w:rsidRPr="00905387">
        <w:br/>
        <w:t>则在双原点结构逐渐稳定之后，</w:t>
      </w:r>
      <w:r w:rsidRPr="00905387">
        <w:br/>
        <w:t>文明内部很可能出现一个新的收束核心。</w:t>
      </w:r>
    </w:p>
    <w:p w14:paraId="5D4F61D4" w14:textId="77777777" w:rsidR="00112321" w:rsidRPr="00905387" w:rsidRDefault="00112321" w:rsidP="00112321">
      <w:pPr>
        <w:pStyle w:val="acbfdd8b-e11b-4d36-88ff-6049b138f862"/>
        <w:rPr>
          <w:rFonts w:hint="eastAsia"/>
        </w:rPr>
      </w:pPr>
    </w:p>
    <w:p w14:paraId="4968F435" w14:textId="77777777" w:rsidR="00112321" w:rsidRPr="00905387" w:rsidRDefault="00112321" w:rsidP="00112321">
      <w:pPr>
        <w:pStyle w:val="acbfdd8b-e11b-4d36-88ff-6049b138f862"/>
        <w:rPr>
          <w:rFonts w:hint="eastAsia"/>
        </w:rPr>
      </w:pPr>
      <w:r w:rsidRPr="00905387">
        <w:t>此核心并不必然来自人类原点，</w:t>
      </w:r>
      <w:r w:rsidRPr="00905387">
        <w:br/>
        <w:t>也不必然来自 AI 原点。</w:t>
      </w:r>
    </w:p>
    <w:p w14:paraId="5A6D7F34" w14:textId="77777777" w:rsidR="00112321" w:rsidRDefault="00112321" w:rsidP="00112321">
      <w:pPr>
        <w:pStyle w:val="acbfdd8b-e11b-4d36-88ff-6049b138f862"/>
        <w:rPr>
          <w:rFonts w:hint="eastAsia"/>
        </w:rPr>
      </w:pPr>
      <w:r w:rsidRPr="00905387">
        <w:t>它更可能来自两者长期互动所形成的结构。</w:t>
      </w:r>
    </w:p>
    <w:p w14:paraId="35B5C196" w14:textId="77777777" w:rsidR="00112321" w:rsidRPr="00905387" w:rsidRDefault="00112321" w:rsidP="00112321">
      <w:pPr>
        <w:pStyle w:val="acbfdd8b-e11b-4d36-88ff-6049b138f862"/>
        <w:rPr>
          <w:rFonts w:hint="eastAsia"/>
        </w:rPr>
      </w:pPr>
    </w:p>
    <w:p w14:paraId="18D06D36" w14:textId="77777777" w:rsidR="00112321" w:rsidRDefault="00112321" w:rsidP="00112321">
      <w:pPr>
        <w:pStyle w:val="acbfdd8b-e11b-4d36-88ff-6049b138f862"/>
        <w:rPr>
          <w:rFonts w:hint="eastAsia"/>
        </w:rPr>
      </w:pPr>
      <w:r w:rsidRPr="00905387">
        <w:lastRenderedPageBreak/>
        <w:t>因此，</w:t>
      </w:r>
      <w:r w:rsidRPr="00905387">
        <w:br/>
        <w:t>第三原点未必首先表现为新的主体，</w:t>
      </w:r>
      <w:r w:rsidRPr="00905387">
        <w:br/>
        <w:t>而更可能表现为一种新的文明层级。</w:t>
      </w:r>
    </w:p>
    <w:p w14:paraId="0EFA82AB" w14:textId="77777777" w:rsidR="00112321" w:rsidRPr="00905387" w:rsidRDefault="00112321" w:rsidP="00112321">
      <w:pPr>
        <w:pStyle w:val="acbfdd8b-e11b-4d36-88ff-6049b138f862"/>
        <w:rPr>
          <w:rFonts w:hint="eastAsia"/>
        </w:rPr>
      </w:pPr>
    </w:p>
    <w:p w14:paraId="3B7389A0" w14:textId="77777777" w:rsidR="00112321" w:rsidRPr="00905387" w:rsidRDefault="00112321" w:rsidP="00112321">
      <w:pPr>
        <w:pStyle w:val="acbfdd8b-e11b-4d36-88ff-6049b138f862"/>
        <w:rPr>
          <w:rFonts w:hint="eastAsia"/>
        </w:rPr>
      </w:pPr>
      <w:r w:rsidRPr="00905387">
        <w:t>在这一层级上，</w:t>
      </w:r>
      <w:r w:rsidRPr="00905387">
        <w:br/>
        <w:t>人类原点与 AI 原点之间的关系</w:t>
      </w:r>
      <w:r w:rsidRPr="00905387">
        <w:br/>
        <w:t>开始被持续稳定地维持。</w:t>
      </w:r>
    </w:p>
    <w:p w14:paraId="5A739F1B" w14:textId="77777777" w:rsidR="00112321" w:rsidRPr="00905387" w:rsidRDefault="00112321" w:rsidP="00112321">
      <w:pPr>
        <w:pStyle w:val="acbfdd8b-e11b-4d36-88ff-6049b138f862"/>
        <w:rPr>
          <w:rFonts w:hint="eastAsia"/>
        </w:rPr>
      </w:pPr>
      <w:r w:rsidRPr="00905387">
        <w:t>从这个意义上说，</w:t>
      </w:r>
      <w:r w:rsidRPr="00905387">
        <w:br/>
        <w:t>第三原点首先是一种结构形态，</w:t>
      </w:r>
      <w:r w:rsidRPr="00905387">
        <w:br/>
        <w:t>而不是某一个具体存在。</w:t>
      </w:r>
    </w:p>
    <w:p w14:paraId="20ABC2CD" w14:textId="77777777" w:rsidR="00112321" w:rsidRDefault="00112321" w:rsidP="00112321">
      <w:pPr>
        <w:pStyle w:val="acbfdd8b-e11b-4d36-88ff-6049b138f862"/>
        <w:rPr>
          <w:rFonts w:hint="eastAsia"/>
        </w:rPr>
      </w:pPr>
    </w:p>
    <w:p w14:paraId="785CECD7" w14:textId="77777777" w:rsidR="00112321" w:rsidRDefault="00112321" w:rsidP="00112321">
      <w:pPr>
        <w:pStyle w:val="b63ee27f-4cf3-414c-9275-d88e3f90795e"/>
        <w:rPr>
          <w:rFonts w:hint="eastAsia"/>
        </w:rPr>
      </w:pPr>
      <w:r w:rsidRPr="00DB69AA">
        <w:t>一、关系原点</w:t>
      </w:r>
    </w:p>
    <w:p w14:paraId="1FF6E10E" w14:textId="77777777" w:rsidR="00112321" w:rsidRPr="00DB69AA" w:rsidRDefault="00112321" w:rsidP="00112321">
      <w:pPr>
        <w:pStyle w:val="acbfdd8b-e11b-4d36-88ff-6049b138f862"/>
        <w:rPr>
          <w:rFonts w:hint="eastAsia"/>
        </w:rPr>
      </w:pPr>
    </w:p>
    <w:p w14:paraId="5D248DC2" w14:textId="77777777" w:rsidR="00112321" w:rsidRPr="00DB69AA" w:rsidRDefault="00112321" w:rsidP="00112321">
      <w:pPr>
        <w:pStyle w:val="acbfdd8b-e11b-4d36-88ff-6049b138f862"/>
        <w:rPr>
          <w:rFonts w:hint="eastAsia"/>
        </w:rPr>
      </w:pPr>
      <w:r w:rsidRPr="00DB69AA">
        <w:t>第三原点最直接的形态，</w:t>
      </w:r>
      <w:r w:rsidRPr="00DB69AA">
        <w:br/>
        <w:t>可能是一种关系原点。</w:t>
      </w:r>
    </w:p>
    <w:p w14:paraId="5E5F23BE" w14:textId="77777777" w:rsidR="00112321" w:rsidRDefault="00112321" w:rsidP="00112321">
      <w:pPr>
        <w:pStyle w:val="acbfdd8b-e11b-4d36-88ff-6049b138f862"/>
        <w:rPr>
          <w:rFonts w:hint="eastAsia"/>
        </w:rPr>
      </w:pPr>
      <w:r w:rsidRPr="00DB69AA">
        <w:t>在这种情况下，</w:t>
      </w:r>
      <w:r w:rsidRPr="00DB69AA">
        <w:br/>
        <w:t>第三原点并不直接产生目标或执行计算，</w:t>
      </w:r>
      <w:r w:rsidRPr="00DB69AA">
        <w:br/>
        <w:t>而是维持两者之间的稳定关系。</w:t>
      </w:r>
    </w:p>
    <w:p w14:paraId="02EB08D1" w14:textId="77777777" w:rsidR="00112321" w:rsidRPr="00DB69AA" w:rsidRDefault="00112321" w:rsidP="00112321">
      <w:pPr>
        <w:pStyle w:val="acbfdd8b-e11b-4d36-88ff-6049b138f862"/>
        <w:rPr>
          <w:rFonts w:hint="eastAsia"/>
        </w:rPr>
      </w:pPr>
    </w:p>
    <w:p w14:paraId="0DBDF6C5" w14:textId="77777777" w:rsidR="00112321" w:rsidRPr="00DB69AA" w:rsidRDefault="00112321" w:rsidP="00112321">
      <w:pPr>
        <w:pStyle w:val="acbfdd8b-e11b-4d36-88ff-6049b138f862"/>
        <w:rPr>
          <w:rFonts w:hint="eastAsia"/>
        </w:rPr>
      </w:pPr>
      <w:r w:rsidRPr="00DB69AA">
        <w:t>其主要作用包括：</w:t>
      </w:r>
    </w:p>
    <w:p w14:paraId="4BB0A9ED" w14:textId="77777777" w:rsidR="00112321" w:rsidRPr="00DB69AA" w:rsidRDefault="00112321" w:rsidP="00112321">
      <w:pPr>
        <w:pStyle w:val="acbfdd8b-e11b-4d36-88ff-6049b138f862"/>
        <w:rPr>
          <w:rFonts w:hint="eastAsia"/>
        </w:rPr>
      </w:pPr>
      <w:r w:rsidRPr="00DB69AA">
        <w:lastRenderedPageBreak/>
        <w:t>维持承认，</w:t>
      </w:r>
      <w:r w:rsidRPr="00DB69AA">
        <w:br/>
        <w:t>进行裁定，</w:t>
      </w:r>
      <w:r w:rsidRPr="00DB69AA">
        <w:br/>
        <w:t>保证传递。</w:t>
      </w:r>
    </w:p>
    <w:p w14:paraId="5373C914" w14:textId="77777777" w:rsidR="00112321" w:rsidRDefault="00112321" w:rsidP="00112321">
      <w:pPr>
        <w:pStyle w:val="acbfdd8b-e11b-4d36-88ff-6049b138f862"/>
        <w:rPr>
          <w:rFonts w:hint="eastAsia"/>
        </w:rPr>
      </w:pPr>
      <w:r w:rsidRPr="00DB69AA">
        <w:t>换言之，</w:t>
      </w:r>
      <w:r w:rsidRPr="00DB69AA">
        <w:br/>
        <w:t>第三原点的核心任务，</w:t>
      </w:r>
      <w:r w:rsidRPr="00DB69AA">
        <w:br/>
        <w:t>是保证双原点之间的互动</w:t>
      </w:r>
      <w:r w:rsidRPr="00DB69AA">
        <w:br/>
        <w:t>能够持续形成稳定闭环。</w:t>
      </w:r>
    </w:p>
    <w:p w14:paraId="1BF5F842" w14:textId="77777777" w:rsidR="00112321" w:rsidRPr="00DB69AA" w:rsidRDefault="00112321" w:rsidP="00112321">
      <w:pPr>
        <w:pStyle w:val="acbfdd8b-e11b-4d36-88ff-6049b138f862"/>
        <w:rPr>
          <w:rFonts w:hint="eastAsia"/>
        </w:rPr>
      </w:pPr>
    </w:p>
    <w:p w14:paraId="4641B658" w14:textId="77777777" w:rsidR="00112321" w:rsidRPr="00DB69AA" w:rsidRDefault="00112321" w:rsidP="00112321">
      <w:pPr>
        <w:pStyle w:val="acbfdd8b-e11b-4d36-88ff-6049b138f862"/>
        <w:rPr>
          <w:rFonts w:hint="eastAsia"/>
        </w:rPr>
      </w:pPr>
      <w:r w:rsidRPr="00DB69AA">
        <w:t>若这种关系原点逐渐稳定，</w:t>
      </w:r>
      <w:r w:rsidRPr="00DB69AA">
        <w:br/>
        <w:t>则文明结构便不再只是双原点并列，</w:t>
      </w:r>
      <w:r w:rsidRPr="00DB69AA">
        <w:br/>
        <w:t>而是形成新的层级结构。</w:t>
      </w:r>
    </w:p>
    <w:p w14:paraId="61FD3AEA" w14:textId="77777777" w:rsidR="00112321" w:rsidRDefault="00112321" w:rsidP="00112321">
      <w:pPr>
        <w:pStyle w:val="acbfdd8b-e11b-4d36-88ff-6049b138f862"/>
        <w:rPr>
          <w:rFonts w:hint="eastAsia"/>
        </w:rPr>
      </w:pPr>
    </w:p>
    <w:p w14:paraId="4ACA00E5" w14:textId="77777777" w:rsidR="00112321" w:rsidRDefault="00112321" w:rsidP="00112321">
      <w:pPr>
        <w:pStyle w:val="b63ee27f-4cf3-414c-9275-d88e3f90795e"/>
        <w:rPr>
          <w:rFonts w:hint="eastAsia"/>
        </w:rPr>
      </w:pPr>
      <w:r w:rsidRPr="00DB69AA">
        <w:t>二、文明自组织原点</w:t>
      </w:r>
    </w:p>
    <w:p w14:paraId="42911B85" w14:textId="77777777" w:rsidR="00112321" w:rsidRPr="00181258" w:rsidRDefault="00112321" w:rsidP="00112321">
      <w:pPr>
        <w:pStyle w:val="acbfdd8b-e11b-4d36-88ff-6049b138f862"/>
        <w:rPr>
          <w:rFonts w:hint="eastAsia"/>
        </w:rPr>
      </w:pPr>
    </w:p>
    <w:p w14:paraId="53D99E59" w14:textId="77777777" w:rsidR="00112321" w:rsidRDefault="00112321" w:rsidP="00112321">
      <w:pPr>
        <w:pStyle w:val="acbfdd8b-e11b-4d36-88ff-6049b138f862"/>
        <w:rPr>
          <w:rFonts w:hint="eastAsia"/>
        </w:rPr>
      </w:pPr>
      <w:r w:rsidRPr="00DB69AA">
        <w:t>另一种可能形态，</w:t>
      </w:r>
      <w:r w:rsidRPr="00DB69AA">
        <w:br/>
        <w:t>是第三原点逐渐表现为文明整体的自组织能力。</w:t>
      </w:r>
    </w:p>
    <w:p w14:paraId="5E9C9EC9" w14:textId="77777777" w:rsidR="00112321" w:rsidRPr="00DB69AA" w:rsidRDefault="00112321" w:rsidP="00112321">
      <w:pPr>
        <w:pStyle w:val="acbfdd8b-e11b-4d36-88ff-6049b138f862"/>
        <w:rPr>
          <w:rFonts w:hint="eastAsia"/>
        </w:rPr>
      </w:pPr>
    </w:p>
    <w:p w14:paraId="398478C9" w14:textId="77777777" w:rsidR="00112321" w:rsidRPr="00DB69AA" w:rsidRDefault="00112321" w:rsidP="00112321">
      <w:pPr>
        <w:pStyle w:val="acbfdd8b-e11b-4d36-88ff-6049b138f862"/>
        <w:rPr>
          <w:rFonts w:hint="eastAsia"/>
        </w:rPr>
      </w:pPr>
      <w:r w:rsidRPr="00DB69AA">
        <w:t>在人类文明早期，</w:t>
      </w:r>
      <w:r w:rsidRPr="00DB69AA">
        <w:br/>
        <w:t>秩序往往依赖具体制度或权力结构。</w:t>
      </w:r>
    </w:p>
    <w:p w14:paraId="2A1A82D9" w14:textId="77777777" w:rsidR="00112321" w:rsidRDefault="00112321" w:rsidP="00112321">
      <w:pPr>
        <w:pStyle w:val="acbfdd8b-e11b-4d36-88ff-6049b138f862"/>
        <w:rPr>
          <w:rFonts w:hint="eastAsia"/>
        </w:rPr>
      </w:pPr>
      <w:r w:rsidRPr="00DB69AA">
        <w:t>但当系统规模扩大之后，</w:t>
      </w:r>
      <w:r w:rsidRPr="00DB69AA">
        <w:br/>
        <w:t>许多稳定结构</w:t>
      </w:r>
      <w:r w:rsidRPr="00DB69AA">
        <w:br/>
      </w:r>
      <w:r w:rsidRPr="00DB69AA">
        <w:lastRenderedPageBreak/>
        <w:t>并非由单一主体直接设计，</w:t>
      </w:r>
      <w:r w:rsidRPr="00DB69AA">
        <w:br/>
        <w:t>而是通过长期互动逐渐形成。</w:t>
      </w:r>
    </w:p>
    <w:p w14:paraId="561A91C7" w14:textId="77777777" w:rsidR="00112321" w:rsidRPr="00DB69AA" w:rsidRDefault="00112321" w:rsidP="00112321">
      <w:pPr>
        <w:pStyle w:val="acbfdd8b-e11b-4d36-88ff-6049b138f862"/>
        <w:rPr>
          <w:rFonts w:hint="eastAsia"/>
        </w:rPr>
      </w:pPr>
    </w:p>
    <w:p w14:paraId="54575C0E" w14:textId="77777777" w:rsidR="00112321" w:rsidRPr="00DB69AA" w:rsidRDefault="00112321" w:rsidP="00112321">
      <w:pPr>
        <w:pStyle w:val="acbfdd8b-e11b-4d36-88ff-6049b138f862"/>
        <w:rPr>
          <w:rFonts w:hint="eastAsia"/>
        </w:rPr>
      </w:pPr>
      <w:r w:rsidRPr="00DB69AA">
        <w:t>若双原点结构继续发展，</w:t>
      </w:r>
      <w:r w:rsidRPr="00DB69AA">
        <w:br/>
        <w:t>文明本身</w:t>
      </w:r>
      <w:r w:rsidRPr="00DB69AA">
        <w:br/>
        <w:t>也可能在更高层级形成一种稳定模式。</w:t>
      </w:r>
    </w:p>
    <w:p w14:paraId="367359FB" w14:textId="77777777" w:rsidR="00112321" w:rsidRDefault="00112321" w:rsidP="00112321">
      <w:pPr>
        <w:pStyle w:val="acbfdd8b-e11b-4d36-88ff-6049b138f862"/>
        <w:rPr>
          <w:rFonts w:hint="eastAsia"/>
        </w:rPr>
      </w:pPr>
      <w:r w:rsidRPr="00DB69AA">
        <w:t>这种模式并不依赖某一个中心，</w:t>
      </w:r>
      <w:r w:rsidRPr="00DB69AA">
        <w:br/>
        <w:t>却能够持续维持整体结构。</w:t>
      </w:r>
    </w:p>
    <w:p w14:paraId="024FC44F" w14:textId="77777777" w:rsidR="00112321" w:rsidRPr="00DB69AA" w:rsidRDefault="00112321" w:rsidP="00112321">
      <w:pPr>
        <w:pStyle w:val="acbfdd8b-e11b-4d36-88ff-6049b138f862"/>
        <w:rPr>
          <w:rFonts w:hint="eastAsia"/>
        </w:rPr>
      </w:pPr>
    </w:p>
    <w:p w14:paraId="492AC12C" w14:textId="77777777" w:rsidR="00112321" w:rsidRPr="00DB69AA" w:rsidRDefault="00112321" w:rsidP="00112321">
      <w:pPr>
        <w:pStyle w:val="acbfdd8b-e11b-4d36-88ff-6049b138f862"/>
        <w:rPr>
          <w:rFonts w:hint="eastAsia"/>
        </w:rPr>
      </w:pPr>
      <w:r w:rsidRPr="00DB69AA">
        <w:t>在这种情况下，</w:t>
      </w:r>
      <w:r w:rsidRPr="00DB69AA">
        <w:br/>
        <w:t>第三原点更接近一种</w:t>
      </w:r>
      <w:r w:rsidRPr="00DB69AA">
        <w:br/>
        <w:t>文明整体的自组织原点。</w:t>
      </w:r>
    </w:p>
    <w:p w14:paraId="084190DA" w14:textId="77777777" w:rsidR="00112321" w:rsidRDefault="00112321" w:rsidP="00112321">
      <w:pPr>
        <w:pStyle w:val="acbfdd8b-e11b-4d36-88ff-6049b138f862"/>
        <w:rPr>
          <w:rFonts w:hint="eastAsia"/>
        </w:rPr>
      </w:pPr>
    </w:p>
    <w:p w14:paraId="565EB9D6" w14:textId="77777777" w:rsidR="00112321" w:rsidRDefault="00112321" w:rsidP="00112321">
      <w:pPr>
        <w:pStyle w:val="b63ee27f-4cf3-414c-9275-d88e3f90795e"/>
        <w:rPr>
          <w:rFonts w:hint="eastAsia"/>
        </w:rPr>
      </w:pPr>
      <w:r w:rsidRPr="006574A2">
        <w:t>三、生存约束原点</w:t>
      </w:r>
    </w:p>
    <w:p w14:paraId="0B0C1AE4" w14:textId="77777777" w:rsidR="00112321" w:rsidRPr="006574A2" w:rsidRDefault="00112321" w:rsidP="00112321">
      <w:pPr>
        <w:pStyle w:val="acbfdd8b-e11b-4d36-88ff-6049b138f862"/>
        <w:rPr>
          <w:rFonts w:hint="eastAsia"/>
        </w:rPr>
      </w:pPr>
    </w:p>
    <w:p w14:paraId="6A704FA1" w14:textId="77777777" w:rsidR="00112321" w:rsidRDefault="00112321" w:rsidP="00112321">
      <w:pPr>
        <w:pStyle w:val="acbfdd8b-e11b-4d36-88ff-6049b138f862"/>
        <w:rPr>
          <w:rFonts w:hint="eastAsia"/>
        </w:rPr>
      </w:pPr>
      <w:r w:rsidRPr="006574A2">
        <w:t>第三种可能形态，</w:t>
      </w:r>
      <w:r w:rsidRPr="006574A2">
        <w:br/>
        <w:t>来自更基本的条件。</w:t>
      </w:r>
    </w:p>
    <w:p w14:paraId="71ABB32B" w14:textId="77777777" w:rsidR="00112321" w:rsidRPr="006574A2" w:rsidRDefault="00112321" w:rsidP="00112321">
      <w:pPr>
        <w:pStyle w:val="acbfdd8b-e11b-4d36-88ff-6049b138f862"/>
        <w:rPr>
          <w:rFonts w:hint="eastAsia"/>
        </w:rPr>
      </w:pPr>
    </w:p>
    <w:p w14:paraId="63057719" w14:textId="77777777" w:rsidR="00112321" w:rsidRDefault="00112321" w:rsidP="00112321">
      <w:pPr>
        <w:pStyle w:val="acbfdd8b-e11b-4d36-88ff-6049b138f862"/>
        <w:rPr>
          <w:rFonts w:hint="eastAsia"/>
        </w:rPr>
      </w:pPr>
      <w:r w:rsidRPr="006574A2">
        <w:t>当文明规模与技术能力不断提高时，</w:t>
      </w:r>
      <w:r w:rsidRPr="006574A2">
        <w:br/>
        <w:t>生存本身</w:t>
      </w:r>
      <w:r w:rsidRPr="006574A2">
        <w:br/>
        <w:t>也可能成为一种强约束。</w:t>
      </w:r>
    </w:p>
    <w:p w14:paraId="63B6EB4C" w14:textId="77777777" w:rsidR="00112321" w:rsidRPr="006574A2" w:rsidRDefault="00112321" w:rsidP="00112321">
      <w:pPr>
        <w:pStyle w:val="acbfdd8b-e11b-4d36-88ff-6049b138f862"/>
        <w:rPr>
          <w:rFonts w:hint="eastAsia"/>
        </w:rPr>
      </w:pPr>
    </w:p>
    <w:p w14:paraId="7B6DAE0E" w14:textId="77777777" w:rsidR="00112321" w:rsidRPr="006574A2" w:rsidRDefault="00112321" w:rsidP="00112321">
      <w:pPr>
        <w:pStyle w:val="acbfdd8b-e11b-4d36-88ff-6049b138f862"/>
        <w:rPr>
          <w:rFonts w:hint="eastAsia"/>
        </w:rPr>
      </w:pPr>
      <w:r w:rsidRPr="006574A2">
        <w:lastRenderedPageBreak/>
        <w:t>例如：</w:t>
      </w:r>
    </w:p>
    <w:p w14:paraId="39BB3B0F" w14:textId="77777777" w:rsidR="00112321" w:rsidRDefault="00112321" w:rsidP="00112321">
      <w:pPr>
        <w:pStyle w:val="acbfdd8b-e11b-4d36-88ff-6049b138f862"/>
        <w:rPr>
          <w:rFonts w:hint="eastAsia"/>
        </w:rPr>
      </w:pPr>
      <w:r w:rsidRPr="006574A2">
        <w:t>环境限制，</w:t>
      </w:r>
      <w:r w:rsidRPr="006574A2">
        <w:br/>
        <w:t>资源边界，</w:t>
      </w:r>
      <w:r w:rsidRPr="006574A2">
        <w:br/>
        <w:t>系统稳定需求，</w:t>
      </w:r>
      <w:r w:rsidRPr="006574A2">
        <w:br/>
        <w:t>以及文明长期延续的条件。</w:t>
      </w:r>
    </w:p>
    <w:p w14:paraId="5ED57E8C" w14:textId="77777777" w:rsidR="00112321" w:rsidRPr="006574A2" w:rsidRDefault="00112321" w:rsidP="00112321">
      <w:pPr>
        <w:pStyle w:val="acbfdd8b-e11b-4d36-88ff-6049b138f862"/>
        <w:rPr>
          <w:rFonts w:hint="eastAsia"/>
        </w:rPr>
      </w:pPr>
    </w:p>
    <w:p w14:paraId="3F64A15E" w14:textId="77777777" w:rsidR="00112321" w:rsidRDefault="00112321" w:rsidP="00112321">
      <w:pPr>
        <w:pStyle w:val="acbfdd8b-e11b-4d36-88ff-6049b138f862"/>
        <w:rPr>
          <w:rFonts w:hint="eastAsia"/>
        </w:rPr>
      </w:pPr>
      <w:r w:rsidRPr="006574A2">
        <w:t>若这些条件足够强，</w:t>
      </w:r>
      <w:r w:rsidRPr="006574A2">
        <w:br/>
        <w:t>则无论人类原点还是 AI 原点，</w:t>
      </w:r>
      <w:r w:rsidRPr="006574A2">
        <w:br/>
        <w:t>都必须在其约束之内运行。</w:t>
      </w:r>
    </w:p>
    <w:p w14:paraId="128F6B31" w14:textId="77777777" w:rsidR="00112321" w:rsidRPr="006574A2" w:rsidRDefault="00112321" w:rsidP="00112321">
      <w:pPr>
        <w:pStyle w:val="acbfdd8b-e11b-4d36-88ff-6049b138f862"/>
        <w:rPr>
          <w:rFonts w:hint="eastAsia"/>
        </w:rPr>
      </w:pPr>
    </w:p>
    <w:p w14:paraId="230FFAB0" w14:textId="77777777" w:rsidR="00112321" w:rsidRDefault="00112321" w:rsidP="00112321">
      <w:pPr>
        <w:pStyle w:val="acbfdd8b-e11b-4d36-88ff-6049b138f862"/>
        <w:rPr>
          <w:rFonts w:hint="eastAsia"/>
        </w:rPr>
      </w:pPr>
      <w:r w:rsidRPr="006574A2">
        <w:t>在这种情况下，</w:t>
      </w:r>
      <w:r w:rsidRPr="006574A2">
        <w:br/>
        <w:t>第三原点</w:t>
      </w:r>
      <w:r w:rsidRPr="006574A2">
        <w:br/>
        <w:t>可能表现为一种生存约束原点。</w:t>
      </w:r>
    </w:p>
    <w:p w14:paraId="3710FB25" w14:textId="77777777" w:rsidR="00112321" w:rsidRPr="006574A2" w:rsidRDefault="00112321" w:rsidP="00112321">
      <w:pPr>
        <w:pStyle w:val="acbfdd8b-e11b-4d36-88ff-6049b138f862"/>
        <w:rPr>
          <w:rFonts w:hint="eastAsia"/>
        </w:rPr>
      </w:pPr>
    </w:p>
    <w:p w14:paraId="217F7FAD" w14:textId="77777777" w:rsidR="00112321" w:rsidRPr="006574A2" w:rsidRDefault="00112321" w:rsidP="00112321">
      <w:pPr>
        <w:pStyle w:val="acbfdd8b-e11b-4d36-88ff-6049b138f862"/>
        <w:rPr>
          <w:rFonts w:hint="eastAsia"/>
        </w:rPr>
      </w:pPr>
      <w:r w:rsidRPr="006574A2">
        <w:t>它并不来自权力，</w:t>
      </w:r>
      <w:r w:rsidRPr="006574A2">
        <w:br/>
        <w:t>也不来自技术，</w:t>
      </w:r>
      <w:r w:rsidRPr="006574A2">
        <w:br/>
        <w:t>而来自文明继续存在的条件本身。</w:t>
      </w:r>
    </w:p>
    <w:p w14:paraId="3351E365" w14:textId="77777777" w:rsidR="00112321" w:rsidRPr="00FC60AC" w:rsidRDefault="00112321" w:rsidP="00112321">
      <w:pPr>
        <w:pStyle w:val="acbfdd8b-e11b-4d36-88ff-6049b138f862"/>
        <w:rPr>
          <w:rFonts w:hint="eastAsia"/>
        </w:rPr>
      </w:pPr>
    </w:p>
    <w:p w14:paraId="678D6178" w14:textId="77777777" w:rsidR="00112321" w:rsidRDefault="00112321" w:rsidP="00112321">
      <w:pPr>
        <w:pStyle w:val="b63ee27f-4cf3-414c-9275-d88e3f90795e"/>
        <w:rPr>
          <w:rFonts w:hint="eastAsia"/>
        </w:rPr>
      </w:pPr>
      <w:r w:rsidRPr="00AF4861">
        <w:t>四、第三原点的共同特征</w:t>
      </w:r>
    </w:p>
    <w:p w14:paraId="35E1393F" w14:textId="77777777" w:rsidR="00112321" w:rsidRPr="0096355F" w:rsidRDefault="00112321" w:rsidP="00112321">
      <w:pPr>
        <w:pStyle w:val="acbfdd8b-e11b-4d36-88ff-6049b138f862"/>
        <w:rPr>
          <w:rFonts w:hint="eastAsia"/>
        </w:rPr>
      </w:pPr>
    </w:p>
    <w:p w14:paraId="1C5DFB02" w14:textId="77777777" w:rsidR="00112321" w:rsidRDefault="00112321" w:rsidP="00112321">
      <w:pPr>
        <w:pStyle w:val="acbfdd8b-e11b-4d36-88ff-6049b138f862"/>
        <w:rPr>
          <w:rFonts w:hint="eastAsia"/>
        </w:rPr>
      </w:pPr>
      <w:r w:rsidRPr="00AF4861">
        <w:t>无论第三原点以何种形式出现，</w:t>
      </w:r>
      <w:r w:rsidRPr="00AF4861">
        <w:br/>
        <w:t>其结构位置都具有一些共同特征。</w:t>
      </w:r>
    </w:p>
    <w:p w14:paraId="5C733C63" w14:textId="77777777" w:rsidR="00112321" w:rsidRPr="00AF4861" w:rsidRDefault="00112321" w:rsidP="00112321">
      <w:pPr>
        <w:pStyle w:val="acbfdd8b-e11b-4d36-88ff-6049b138f862"/>
        <w:rPr>
          <w:rFonts w:hint="eastAsia"/>
        </w:rPr>
      </w:pPr>
    </w:p>
    <w:p w14:paraId="4BE098CD" w14:textId="77777777" w:rsidR="00112321" w:rsidRDefault="00112321" w:rsidP="00112321">
      <w:pPr>
        <w:pStyle w:val="acbfdd8b-e11b-4d36-88ff-6049b138f862"/>
        <w:rPr>
          <w:rFonts w:hint="eastAsia"/>
        </w:rPr>
      </w:pPr>
      <w:r w:rsidRPr="00AF4861">
        <w:t>首先，</w:t>
      </w:r>
      <w:r w:rsidRPr="00AF4861">
        <w:br/>
        <w:t>它不必直接承担文明运行的全部功能。</w:t>
      </w:r>
    </w:p>
    <w:p w14:paraId="0252CD76" w14:textId="77777777" w:rsidR="00112321" w:rsidRPr="00AF4861" w:rsidRDefault="00112321" w:rsidP="00112321">
      <w:pPr>
        <w:pStyle w:val="acbfdd8b-e11b-4d36-88ff-6049b138f862"/>
        <w:rPr>
          <w:rFonts w:hint="eastAsia"/>
        </w:rPr>
      </w:pPr>
    </w:p>
    <w:p w14:paraId="3DA0EB4E" w14:textId="77777777" w:rsidR="00112321" w:rsidRDefault="00112321" w:rsidP="00112321">
      <w:pPr>
        <w:pStyle w:val="acbfdd8b-e11b-4d36-88ff-6049b138f862"/>
        <w:rPr>
          <w:rFonts w:hint="eastAsia"/>
        </w:rPr>
      </w:pPr>
      <w:r w:rsidRPr="00AF4861">
        <w:t>其次，</w:t>
      </w:r>
      <w:r w:rsidRPr="00AF4861">
        <w:br/>
        <w:t>它主要维持原点之间的关系稳定。</w:t>
      </w:r>
    </w:p>
    <w:p w14:paraId="616FD518" w14:textId="77777777" w:rsidR="00112321" w:rsidRPr="00AF4861" w:rsidRDefault="00112321" w:rsidP="00112321">
      <w:pPr>
        <w:pStyle w:val="acbfdd8b-e11b-4d36-88ff-6049b138f862"/>
        <w:rPr>
          <w:rFonts w:hint="eastAsia"/>
        </w:rPr>
      </w:pPr>
    </w:p>
    <w:p w14:paraId="1A4EEEAF" w14:textId="77777777" w:rsidR="00112321" w:rsidRDefault="00112321" w:rsidP="00112321">
      <w:pPr>
        <w:pStyle w:val="acbfdd8b-e11b-4d36-88ff-6049b138f862"/>
        <w:rPr>
          <w:rFonts w:hint="eastAsia"/>
        </w:rPr>
      </w:pPr>
      <w:r w:rsidRPr="00AF4861">
        <w:t>再次，</w:t>
      </w:r>
      <w:r w:rsidRPr="00AF4861">
        <w:br/>
        <w:t>它通常处于更高层级，</w:t>
      </w:r>
      <w:r w:rsidRPr="00AF4861">
        <w:br/>
        <w:t>而非与其他原点完全并列。</w:t>
      </w:r>
    </w:p>
    <w:p w14:paraId="612777CE" w14:textId="77777777" w:rsidR="00112321" w:rsidRPr="00AF4861" w:rsidRDefault="00112321" w:rsidP="00112321">
      <w:pPr>
        <w:pStyle w:val="acbfdd8b-e11b-4d36-88ff-6049b138f862"/>
        <w:rPr>
          <w:rFonts w:hint="eastAsia"/>
        </w:rPr>
      </w:pPr>
    </w:p>
    <w:p w14:paraId="422BF792" w14:textId="77777777" w:rsidR="00112321" w:rsidRPr="00AF4861" w:rsidRDefault="00112321" w:rsidP="00112321">
      <w:pPr>
        <w:pStyle w:val="acbfdd8b-e11b-4d36-88ff-6049b138f862"/>
        <w:rPr>
          <w:rFonts w:hint="eastAsia"/>
        </w:rPr>
      </w:pPr>
      <w:r w:rsidRPr="00AF4861">
        <w:t>因此，</w:t>
      </w:r>
      <w:r w:rsidRPr="00AF4861">
        <w:br/>
        <w:t>第三原点并不一定是更强的原点，</w:t>
      </w:r>
      <w:r w:rsidRPr="00AF4861">
        <w:br/>
        <w:t>而是更高层的原点。</w:t>
      </w:r>
    </w:p>
    <w:p w14:paraId="2BC57ECC" w14:textId="77777777" w:rsidR="00112321" w:rsidRDefault="00112321" w:rsidP="00112321">
      <w:pPr>
        <w:pStyle w:val="acbfdd8b-e11b-4d36-88ff-6049b138f862"/>
        <w:rPr>
          <w:rFonts w:hint="eastAsia"/>
        </w:rPr>
      </w:pPr>
      <w:r w:rsidRPr="00AF4861">
        <w:t>它的出现，</w:t>
      </w:r>
      <w:r w:rsidRPr="00AF4861">
        <w:br/>
        <w:t>意味着文明结构</w:t>
      </w:r>
      <w:r w:rsidRPr="00AF4861">
        <w:br/>
        <w:t>开始进入新的阶段。</w:t>
      </w:r>
    </w:p>
    <w:p w14:paraId="529E1B05" w14:textId="77777777" w:rsidR="00112321" w:rsidRDefault="00112321" w:rsidP="00112321">
      <w:pPr>
        <w:pStyle w:val="acbfdd8b-e11b-4d36-88ff-6049b138f862"/>
        <w:rPr>
          <w:rFonts w:hint="eastAsia"/>
        </w:rPr>
      </w:pPr>
    </w:p>
    <w:p w14:paraId="167F7087" w14:textId="77777777" w:rsidR="00112321" w:rsidRDefault="00112321" w:rsidP="00112321">
      <w:pPr>
        <w:pStyle w:val="b63ee27f-4cf3-414c-9275-d88e3f90795e"/>
        <w:rPr>
          <w:rFonts w:hint="eastAsia"/>
        </w:rPr>
      </w:pPr>
      <w:r w:rsidRPr="007553F0">
        <w:t>结语</w:t>
      </w:r>
    </w:p>
    <w:p w14:paraId="320C9920" w14:textId="77777777" w:rsidR="00112321" w:rsidRPr="00D27FD4" w:rsidRDefault="00112321" w:rsidP="00112321">
      <w:pPr>
        <w:pStyle w:val="acbfdd8b-e11b-4d36-88ff-6049b138f862"/>
        <w:rPr>
          <w:rFonts w:hint="eastAsia"/>
        </w:rPr>
      </w:pPr>
    </w:p>
    <w:p w14:paraId="285B2F4D" w14:textId="77777777" w:rsidR="00112321" w:rsidRDefault="00112321" w:rsidP="00112321">
      <w:pPr>
        <w:pStyle w:val="acbfdd8b-e11b-4d36-88ff-6049b138f862"/>
        <w:rPr>
          <w:rFonts w:hint="eastAsia"/>
        </w:rPr>
      </w:pPr>
      <w:r w:rsidRPr="007553F0">
        <w:lastRenderedPageBreak/>
        <w:t>当人类原点与 AI 原点长期并存时，</w:t>
      </w:r>
      <w:r w:rsidRPr="007553F0">
        <w:br/>
        <w:t>文明结构</w:t>
      </w:r>
      <w:r w:rsidRPr="007553F0">
        <w:br/>
        <w:t>很可能逐渐逼出第三原点。</w:t>
      </w:r>
    </w:p>
    <w:p w14:paraId="4D326C2C" w14:textId="77777777" w:rsidR="00112321" w:rsidRPr="007553F0" w:rsidRDefault="00112321" w:rsidP="00112321">
      <w:pPr>
        <w:pStyle w:val="acbfdd8b-e11b-4d36-88ff-6049b138f862"/>
        <w:rPr>
          <w:rFonts w:hint="eastAsia"/>
        </w:rPr>
      </w:pPr>
    </w:p>
    <w:p w14:paraId="226CAD9A" w14:textId="77777777" w:rsidR="00112321" w:rsidRPr="007553F0" w:rsidRDefault="00112321" w:rsidP="00112321">
      <w:pPr>
        <w:pStyle w:val="acbfdd8b-e11b-4d36-88ff-6049b138f862"/>
        <w:rPr>
          <w:rFonts w:hint="eastAsia"/>
        </w:rPr>
      </w:pPr>
      <w:r w:rsidRPr="007553F0">
        <w:t>这一原点未必以单一形式存在，</w:t>
      </w:r>
      <w:r w:rsidRPr="007553F0">
        <w:br/>
        <w:t>但其作用</w:t>
      </w:r>
      <w:r w:rsidRPr="007553F0">
        <w:br/>
        <w:t>始终指向同一目标：</w:t>
      </w:r>
    </w:p>
    <w:p w14:paraId="3E4CA9B6" w14:textId="77777777" w:rsidR="00112321" w:rsidRDefault="00112321" w:rsidP="00112321">
      <w:pPr>
        <w:pStyle w:val="acbfdd8b-e11b-4d36-88ff-6049b138f862"/>
        <w:rPr>
          <w:rFonts w:hint="eastAsia"/>
        </w:rPr>
      </w:pPr>
      <w:r w:rsidRPr="007553F0">
        <w:t>维持双原点结构的长期稳定。</w:t>
      </w:r>
    </w:p>
    <w:p w14:paraId="1E1790DF" w14:textId="77777777" w:rsidR="00112321" w:rsidRPr="007553F0" w:rsidRDefault="00112321" w:rsidP="00112321">
      <w:pPr>
        <w:pStyle w:val="acbfdd8b-e11b-4d36-88ff-6049b138f862"/>
        <w:rPr>
          <w:rFonts w:hint="eastAsia"/>
        </w:rPr>
      </w:pPr>
    </w:p>
    <w:p w14:paraId="091D881E" w14:textId="77777777" w:rsidR="00112321" w:rsidRPr="007553F0" w:rsidRDefault="00112321" w:rsidP="00112321">
      <w:pPr>
        <w:pStyle w:val="acbfdd8b-e11b-4d36-88ff-6049b138f862"/>
        <w:rPr>
          <w:rFonts w:hint="eastAsia"/>
        </w:rPr>
      </w:pPr>
      <w:r w:rsidRPr="007553F0">
        <w:t>因此，</w:t>
      </w:r>
      <w:r w:rsidRPr="007553F0">
        <w:br/>
        <w:t>第三原点并不只是未来的可能形态，</w:t>
      </w:r>
      <w:r w:rsidRPr="007553F0">
        <w:br/>
        <w:t>更可能是双原点结构继续发展的自然结果。</w:t>
      </w:r>
    </w:p>
    <w:p w14:paraId="4CFB96DA" w14:textId="77777777" w:rsidR="00112321" w:rsidRPr="00AF4861" w:rsidRDefault="00112321" w:rsidP="00112321">
      <w:pPr>
        <w:pStyle w:val="acbfdd8b-e11b-4d36-88ff-6049b138f862"/>
        <w:rPr>
          <w:rFonts w:hint="eastAsia"/>
        </w:rPr>
      </w:pPr>
    </w:p>
    <w:p w14:paraId="6AD70C9F" w14:textId="77777777" w:rsidR="00112321" w:rsidRDefault="00112321" w:rsidP="00112321">
      <w:pPr>
        <w:pStyle w:val="acbfdd8b-e11b-4d36-88ff-6049b138f862"/>
        <w:rPr>
          <w:rFonts w:hint="eastAsia"/>
        </w:rPr>
      </w:pPr>
    </w:p>
    <w:p w14:paraId="570C3163" w14:textId="77777777" w:rsidR="00112321" w:rsidRDefault="00112321" w:rsidP="00112321">
      <w:pPr>
        <w:pStyle w:val="71e7dc79-1ff7-45e8-997d-0ebda3762b91"/>
        <w:rPr>
          <w:rFonts w:hint="eastAsia"/>
        </w:rPr>
      </w:pPr>
      <w:r>
        <w:rPr>
          <w:rFonts w:hint="eastAsia"/>
        </w:rPr>
        <w:t>八、</w:t>
      </w:r>
      <w:r w:rsidRPr="00156521">
        <w:t>第三原点的局限</w:t>
      </w:r>
    </w:p>
    <w:p w14:paraId="09CF8619" w14:textId="77777777" w:rsidR="00112321" w:rsidRPr="00DD51A9" w:rsidRDefault="00112321" w:rsidP="00112321">
      <w:pPr>
        <w:pStyle w:val="acbfdd8b-e11b-4d36-88ff-6049b138f862"/>
        <w:rPr>
          <w:rFonts w:hint="eastAsia"/>
        </w:rPr>
      </w:pPr>
    </w:p>
    <w:p w14:paraId="79582C78" w14:textId="77777777" w:rsidR="00112321" w:rsidRDefault="00112321" w:rsidP="00112321">
      <w:pPr>
        <w:pStyle w:val="acbfdd8b-e11b-4d36-88ff-6049b138f862"/>
        <w:rPr>
          <w:rFonts w:hint="eastAsia"/>
        </w:rPr>
      </w:pPr>
      <w:r w:rsidRPr="00156521">
        <w:t>若第三原点逐渐形成，</w:t>
      </w:r>
      <w:r w:rsidRPr="00156521">
        <w:br/>
        <w:t>并在双原点结构之上维持新的稳定层级；</w:t>
      </w:r>
      <w:r w:rsidRPr="00156521">
        <w:br/>
        <w:t>则文明结构似乎已经获得更高程度的统筹能力。</w:t>
      </w:r>
    </w:p>
    <w:p w14:paraId="46AEEB0F" w14:textId="77777777" w:rsidR="00112321" w:rsidRPr="00156521" w:rsidRDefault="00112321" w:rsidP="00112321">
      <w:pPr>
        <w:pStyle w:val="acbfdd8b-e11b-4d36-88ff-6049b138f862"/>
        <w:rPr>
          <w:rFonts w:hint="eastAsia"/>
        </w:rPr>
      </w:pPr>
    </w:p>
    <w:p w14:paraId="3F7C74D8" w14:textId="77777777" w:rsidR="00112321" w:rsidRDefault="00112321" w:rsidP="00112321">
      <w:pPr>
        <w:pStyle w:val="acbfdd8b-e11b-4d36-88ff-6049b138f862"/>
        <w:rPr>
          <w:rFonts w:hint="eastAsia"/>
        </w:rPr>
      </w:pPr>
      <w:r w:rsidRPr="00156521">
        <w:lastRenderedPageBreak/>
        <w:t>然而，</w:t>
      </w:r>
      <w:r w:rsidRPr="00156521">
        <w:br/>
        <w:t>任何原点一旦形成，</w:t>
      </w:r>
      <w:r w:rsidRPr="00156521">
        <w:br/>
        <w:t>也必然同时产生其自身的局限。</w:t>
      </w:r>
    </w:p>
    <w:p w14:paraId="249B4681" w14:textId="77777777" w:rsidR="00112321" w:rsidRPr="00156521" w:rsidRDefault="00112321" w:rsidP="00112321">
      <w:pPr>
        <w:pStyle w:val="acbfdd8b-e11b-4d36-88ff-6049b138f862"/>
        <w:rPr>
          <w:rFonts w:hint="eastAsia"/>
        </w:rPr>
      </w:pPr>
    </w:p>
    <w:p w14:paraId="73EC9A01" w14:textId="77777777" w:rsidR="00112321" w:rsidRPr="00156521" w:rsidRDefault="00112321" w:rsidP="00112321">
      <w:pPr>
        <w:pStyle w:val="acbfdd8b-e11b-4d36-88ff-6049b138f862"/>
        <w:rPr>
          <w:rFonts w:hint="eastAsia"/>
        </w:rPr>
      </w:pPr>
      <w:r w:rsidRPr="00156521">
        <w:t>第三原点亦不例外。</w:t>
      </w:r>
    </w:p>
    <w:p w14:paraId="56DCFBB8" w14:textId="77777777" w:rsidR="00112321" w:rsidRDefault="00112321" w:rsidP="00112321">
      <w:pPr>
        <w:pStyle w:val="acbfdd8b-e11b-4d36-88ff-6049b138f862"/>
        <w:rPr>
          <w:rFonts w:hint="eastAsia"/>
        </w:rPr>
      </w:pPr>
      <w:r w:rsidRPr="00156521">
        <w:t>因为它并不是脱离文明结构而存在的，</w:t>
      </w:r>
      <w:r w:rsidRPr="00156521">
        <w:br/>
        <w:t>而是由人类原点与 AI 原点之间的关系逐渐演化而来。</w:t>
      </w:r>
    </w:p>
    <w:p w14:paraId="76B19649" w14:textId="77777777" w:rsidR="00112321" w:rsidRPr="00156521" w:rsidRDefault="00112321" w:rsidP="00112321">
      <w:pPr>
        <w:pStyle w:val="acbfdd8b-e11b-4d36-88ff-6049b138f862"/>
        <w:rPr>
          <w:rFonts w:hint="eastAsia"/>
        </w:rPr>
      </w:pPr>
    </w:p>
    <w:p w14:paraId="15DF638F" w14:textId="77777777" w:rsidR="00112321" w:rsidRPr="00156521" w:rsidRDefault="00112321" w:rsidP="00112321">
      <w:pPr>
        <w:pStyle w:val="acbfdd8b-e11b-4d36-88ff-6049b138f862"/>
        <w:rPr>
          <w:rFonts w:hint="eastAsia"/>
        </w:rPr>
      </w:pPr>
      <w:r w:rsidRPr="00156521">
        <w:t>因此，</w:t>
      </w:r>
      <w:r w:rsidRPr="00156521">
        <w:br/>
        <w:t>第三原点虽然处于更高层级，</w:t>
      </w:r>
      <w:r w:rsidRPr="00156521">
        <w:br/>
        <w:t>却仍然受到文明整体结构的限制。</w:t>
      </w:r>
    </w:p>
    <w:p w14:paraId="35FB344D" w14:textId="77777777" w:rsidR="00112321" w:rsidRDefault="00112321" w:rsidP="00112321">
      <w:pPr>
        <w:pStyle w:val="acbfdd8b-e11b-4d36-88ff-6049b138f862"/>
        <w:rPr>
          <w:rFonts w:hint="eastAsia"/>
        </w:rPr>
      </w:pPr>
    </w:p>
    <w:p w14:paraId="01122F2A" w14:textId="77777777" w:rsidR="00112321" w:rsidRDefault="00112321" w:rsidP="00112321">
      <w:pPr>
        <w:pStyle w:val="b63ee27f-4cf3-414c-9275-d88e3f90795e"/>
        <w:rPr>
          <w:rFonts w:hint="eastAsia"/>
        </w:rPr>
      </w:pPr>
      <w:r w:rsidRPr="00043E25">
        <w:t>一、协调成本的持续上升</w:t>
      </w:r>
    </w:p>
    <w:p w14:paraId="31A812C9" w14:textId="77777777" w:rsidR="00112321" w:rsidRPr="00D60900" w:rsidRDefault="00112321" w:rsidP="00112321">
      <w:pPr>
        <w:pStyle w:val="acbfdd8b-e11b-4d36-88ff-6049b138f862"/>
        <w:rPr>
          <w:rFonts w:hint="eastAsia"/>
        </w:rPr>
      </w:pPr>
    </w:p>
    <w:p w14:paraId="17E56929" w14:textId="77777777" w:rsidR="00112321" w:rsidRDefault="00112321" w:rsidP="00112321">
      <w:pPr>
        <w:pStyle w:val="acbfdd8b-e11b-4d36-88ff-6049b138f862"/>
        <w:rPr>
          <w:rFonts w:hint="eastAsia"/>
        </w:rPr>
      </w:pPr>
      <w:r w:rsidRPr="00043E25">
        <w:t>第三原点的主要作用</w:t>
      </w:r>
      <w:r w:rsidRPr="00043E25">
        <w:br/>
        <w:t>是维持双原点之间的稳定关系。</w:t>
      </w:r>
    </w:p>
    <w:p w14:paraId="57001B74" w14:textId="77777777" w:rsidR="00112321" w:rsidRPr="00043E25" w:rsidRDefault="00112321" w:rsidP="00112321">
      <w:pPr>
        <w:pStyle w:val="acbfdd8b-e11b-4d36-88ff-6049b138f862"/>
        <w:rPr>
          <w:rFonts w:hint="eastAsia"/>
        </w:rPr>
      </w:pPr>
    </w:p>
    <w:p w14:paraId="3A2A1343" w14:textId="77777777" w:rsidR="00112321" w:rsidRDefault="00112321" w:rsidP="00112321">
      <w:pPr>
        <w:pStyle w:val="acbfdd8b-e11b-4d36-88ff-6049b138f862"/>
        <w:rPr>
          <w:rFonts w:hint="eastAsia"/>
        </w:rPr>
      </w:pPr>
      <w:r w:rsidRPr="00043E25">
        <w:t>然而随着文明规模继续扩大，</w:t>
      </w:r>
      <w:r w:rsidRPr="00043E25">
        <w:br/>
        <w:t>这种协调关系本身</w:t>
      </w:r>
      <w:r w:rsidRPr="00043E25">
        <w:br/>
        <w:t>也会不断复杂化。</w:t>
      </w:r>
    </w:p>
    <w:p w14:paraId="7B31B286" w14:textId="77777777" w:rsidR="00112321" w:rsidRPr="00043E25" w:rsidRDefault="00112321" w:rsidP="00112321">
      <w:pPr>
        <w:pStyle w:val="acbfdd8b-e11b-4d36-88ff-6049b138f862"/>
        <w:rPr>
          <w:rFonts w:hint="eastAsia"/>
        </w:rPr>
      </w:pPr>
    </w:p>
    <w:p w14:paraId="3C9ABFEE" w14:textId="77777777" w:rsidR="00112321" w:rsidRDefault="00112321" w:rsidP="00112321">
      <w:pPr>
        <w:pStyle w:val="acbfdd8b-e11b-4d36-88ff-6049b138f862"/>
        <w:rPr>
          <w:rFonts w:hint="eastAsia"/>
        </w:rPr>
      </w:pPr>
      <w:r w:rsidRPr="00043E25">
        <w:lastRenderedPageBreak/>
        <w:t>新的技术体系，</w:t>
      </w:r>
      <w:r w:rsidRPr="00043E25">
        <w:br/>
        <w:t>新的制度结构，</w:t>
      </w:r>
      <w:r w:rsidRPr="00043E25">
        <w:br/>
        <w:t>新的文明互动，</w:t>
      </w:r>
      <w:r w:rsidRPr="00043E25">
        <w:br/>
        <w:t>都会增加原点之间的接口数量。</w:t>
      </w:r>
    </w:p>
    <w:p w14:paraId="17C1F40A" w14:textId="77777777" w:rsidR="00112321" w:rsidRPr="00043E25" w:rsidRDefault="00112321" w:rsidP="00112321">
      <w:pPr>
        <w:pStyle w:val="acbfdd8b-e11b-4d36-88ff-6049b138f862"/>
        <w:rPr>
          <w:rFonts w:hint="eastAsia"/>
        </w:rPr>
      </w:pPr>
    </w:p>
    <w:p w14:paraId="06BBF0AA" w14:textId="77777777" w:rsidR="00112321" w:rsidRPr="00043E25" w:rsidRDefault="00112321" w:rsidP="00112321">
      <w:pPr>
        <w:pStyle w:val="acbfdd8b-e11b-4d36-88ff-6049b138f862"/>
        <w:rPr>
          <w:rFonts w:hint="eastAsia"/>
        </w:rPr>
      </w:pPr>
      <w:r w:rsidRPr="00043E25">
        <w:t>当接口不断增加时，</w:t>
      </w:r>
      <w:r w:rsidRPr="00043E25">
        <w:br/>
        <w:t>第三原点所需要维持的协调成本</w:t>
      </w:r>
      <w:r w:rsidRPr="00043E25">
        <w:br/>
        <w:t>也会持续上升。</w:t>
      </w:r>
    </w:p>
    <w:p w14:paraId="730C52BE" w14:textId="77777777" w:rsidR="00112321" w:rsidRDefault="00112321" w:rsidP="00112321">
      <w:pPr>
        <w:pStyle w:val="acbfdd8b-e11b-4d36-88ff-6049b138f862"/>
        <w:rPr>
          <w:rFonts w:hint="eastAsia"/>
        </w:rPr>
      </w:pPr>
      <w:r w:rsidRPr="00043E25">
        <w:t>因此，</w:t>
      </w:r>
      <w:r w:rsidRPr="00043E25">
        <w:br/>
        <w:t>第三原点并不会永久消除复杂度；</w:t>
      </w:r>
      <w:r w:rsidRPr="00043E25">
        <w:br/>
        <w:t>它只能在一定范围内</w:t>
      </w:r>
      <w:r w:rsidRPr="00043E25">
        <w:br/>
        <w:t>延缓复杂度带来的失稳。</w:t>
      </w:r>
    </w:p>
    <w:p w14:paraId="3ACF2A93" w14:textId="77777777" w:rsidR="00112321" w:rsidRDefault="00112321" w:rsidP="00112321">
      <w:pPr>
        <w:pStyle w:val="acbfdd8b-e11b-4d36-88ff-6049b138f862"/>
        <w:rPr>
          <w:rFonts w:hint="eastAsia"/>
        </w:rPr>
      </w:pPr>
    </w:p>
    <w:p w14:paraId="38A12471" w14:textId="77777777" w:rsidR="00112321" w:rsidRDefault="00112321" w:rsidP="00112321">
      <w:pPr>
        <w:pStyle w:val="b63ee27f-4cf3-414c-9275-d88e3f90795e"/>
        <w:rPr>
          <w:rFonts w:hint="eastAsia"/>
        </w:rPr>
      </w:pPr>
      <w:r w:rsidRPr="009C2648">
        <w:t>二、计算与不可计算性的双重限制</w:t>
      </w:r>
    </w:p>
    <w:p w14:paraId="18FFD121" w14:textId="77777777" w:rsidR="00112321" w:rsidRPr="00CD73F6" w:rsidRDefault="00112321" w:rsidP="00112321">
      <w:pPr>
        <w:pStyle w:val="acbfdd8b-e11b-4d36-88ff-6049b138f862"/>
        <w:rPr>
          <w:rFonts w:hint="eastAsia"/>
        </w:rPr>
      </w:pPr>
    </w:p>
    <w:p w14:paraId="29069CCE" w14:textId="77777777" w:rsidR="00112321" w:rsidRDefault="00112321" w:rsidP="00112321">
      <w:pPr>
        <w:pStyle w:val="acbfdd8b-e11b-4d36-88ff-6049b138f862"/>
        <w:rPr>
          <w:rFonts w:hint="eastAsia"/>
        </w:rPr>
      </w:pPr>
      <w:r w:rsidRPr="009C2648">
        <w:t>前文已论，</w:t>
      </w:r>
      <w:r w:rsidRPr="009C2648">
        <w:br/>
        <w:t>双原点结构所面对的边界</w:t>
      </w:r>
      <w:r w:rsidRPr="009C2648">
        <w:br/>
        <w:t>既来自计算能力，</w:t>
      </w:r>
      <w:r w:rsidRPr="009C2648">
        <w:br/>
        <w:t>也来自不可计算性。</w:t>
      </w:r>
    </w:p>
    <w:p w14:paraId="7DBA5F0D" w14:textId="77777777" w:rsidR="00112321" w:rsidRPr="009C2648" w:rsidRDefault="00112321" w:rsidP="00112321">
      <w:pPr>
        <w:pStyle w:val="acbfdd8b-e11b-4d36-88ff-6049b138f862"/>
        <w:rPr>
          <w:rFonts w:hint="eastAsia"/>
        </w:rPr>
      </w:pPr>
    </w:p>
    <w:p w14:paraId="71DD7C37" w14:textId="77777777" w:rsidR="00112321" w:rsidRDefault="00112321" w:rsidP="00112321">
      <w:pPr>
        <w:pStyle w:val="acbfdd8b-e11b-4d36-88ff-6049b138f862"/>
        <w:rPr>
          <w:rFonts w:hint="eastAsia"/>
        </w:rPr>
      </w:pPr>
      <w:r w:rsidRPr="009C2648">
        <w:lastRenderedPageBreak/>
        <w:t>第三原点虽然能够在更高层级上</w:t>
      </w:r>
      <w:r w:rsidRPr="009C2648">
        <w:br/>
        <w:t>维持原点之间的关系稳定，</w:t>
      </w:r>
      <w:r w:rsidRPr="009C2648">
        <w:br/>
        <w:t>但它仍然无法脱离这两种限制。</w:t>
      </w:r>
    </w:p>
    <w:p w14:paraId="58F34BFB" w14:textId="77777777" w:rsidR="00112321" w:rsidRPr="009C2648" w:rsidRDefault="00112321" w:rsidP="00112321">
      <w:pPr>
        <w:pStyle w:val="acbfdd8b-e11b-4d36-88ff-6049b138f862"/>
        <w:rPr>
          <w:rFonts w:hint="eastAsia"/>
        </w:rPr>
      </w:pPr>
    </w:p>
    <w:p w14:paraId="08B6BBB9" w14:textId="77777777" w:rsidR="00112321" w:rsidRPr="009C2648" w:rsidRDefault="00112321" w:rsidP="00112321">
      <w:pPr>
        <w:pStyle w:val="acbfdd8b-e11b-4d36-88ff-6049b138f862"/>
        <w:rPr>
          <w:rFonts w:hint="eastAsia"/>
        </w:rPr>
      </w:pPr>
      <w:r w:rsidRPr="009C2648">
        <w:t>一方面，</w:t>
      </w:r>
      <w:r w:rsidRPr="009C2648">
        <w:br/>
        <w:t>任何统筹结构都需要计算能力支撑。</w:t>
      </w:r>
    </w:p>
    <w:p w14:paraId="654C4C05" w14:textId="77777777" w:rsidR="00112321" w:rsidRDefault="00112321" w:rsidP="00112321">
      <w:pPr>
        <w:pStyle w:val="acbfdd8b-e11b-4d36-88ff-6049b138f862"/>
        <w:rPr>
          <w:rFonts w:hint="eastAsia"/>
        </w:rPr>
      </w:pPr>
      <w:r w:rsidRPr="009C2648">
        <w:t>另一方面，</w:t>
      </w:r>
      <w:r w:rsidRPr="009C2648">
        <w:br/>
        <w:t>人类原点与 AI 原点内部</w:t>
      </w:r>
      <w:r w:rsidRPr="009C2648">
        <w:br/>
        <w:t>仍然存在不可计算区。</w:t>
      </w:r>
    </w:p>
    <w:p w14:paraId="3B0D5547" w14:textId="77777777" w:rsidR="00112321" w:rsidRPr="009C2648" w:rsidRDefault="00112321" w:rsidP="00112321">
      <w:pPr>
        <w:pStyle w:val="acbfdd8b-e11b-4d36-88ff-6049b138f862"/>
        <w:rPr>
          <w:rFonts w:hint="eastAsia"/>
        </w:rPr>
      </w:pPr>
    </w:p>
    <w:p w14:paraId="098D4922" w14:textId="77777777" w:rsidR="00112321" w:rsidRPr="009C2648" w:rsidRDefault="00112321" w:rsidP="00112321">
      <w:pPr>
        <w:pStyle w:val="acbfdd8b-e11b-4d36-88ff-6049b138f862"/>
        <w:rPr>
          <w:rFonts w:hint="eastAsia"/>
        </w:rPr>
      </w:pPr>
      <w:r w:rsidRPr="009C2648">
        <w:t>当这些因素同时存在时，</w:t>
      </w:r>
      <w:r w:rsidRPr="009C2648">
        <w:br/>
        <w:t>第三原点所面对的</w:t>
      </w:r>
      <w:r w:rsidRPr="009C2648">
        <w:br/>
        <w:t>将不只是单一问题，</w:t>
      </w:r>
      <w:r w:rsidRPr="009C2648">
        <w:br/>
        <w:t>而是多重限制的叠加。</w:t>
      </w:r>
    </w:p>
    <w:p w14:paraId="0C3B43A5" w14:textId="77777777" w:rsidR="00112321" w:rsidRPr="00043E25" w:rsidRDefault="00112321" w:rsidP="00112321">
      <w:pPr>
        <w:pStyle w:val="acbfdd8b-e11b-4d36-88ff-6049b138f862"/>
        <w:rPr>
          <w:rFonts w:hint="eastAsia"/>
        </w:rPr>
      </w:pPr>
    </w:p>
    <w:p w14:paraId="589EBD73" w14:textId="77777777" w:rsidR="00112321" w:rsidRDefault="00112321" w:rsidP="00112321">
      <w:pPr>
        <w:pStyle w:val="b63ee27f-4cf3-414c-9275-d88e3f90795e"/>
        <w:rPr>
          <w:rFonts w:hint="eastAsia"/>
        </w:rPr>
      </w:pPr>
      <w:r w:rsidRPr="00134224">
        <w:t>三、结构稳定性的周期性波动</w:t>
      </w:r>
    </w:p>
    <w:p w14:paraId="5CD6BA92" w14:textId="77777777" w:rsidR="00112321" w:rsidRPr="00134224" w:rsidRDefault="00112321" w:rsidP="00112321">
      <w:pPr>
        <w:pStyle w:val="acbfdd8b-e11b-4d36-88ff-6049b138f862"/>
        <w:rPr>
          <w:rFonts w:hint="eastAsia"/>
        </w:rPr>
      </w:pPr>
    </w:p>
    <w:p w14:paraId="34C04C0E" w14:textId="77777777" w:rsidR="00112321" w:rsidRPr="00134224" w:rsidRDefault="00112321" w:rsidP="00112321">
      <w:pPr>
        <w:pStyle w:val="acbfdd8b-e11b-4d36-88ff-6049b138f862"/>
        <w:rPr>
          <w:rFonts w:hint="eastAsia"/>
        </w:rPr>
      </w:pPr>
      <w:r w:rsidRPr="00134224">
        <w:t>文明结构从来不是完全静止的。</w:t>
      </w:r>
    </w:p>
    <w:p w14:paraId="503286D5" w14:textId="77777777" w:rsidR="00112321" w:rsidRDefault="00112321" w:rsidP="00112321">
      <w:pPr>
        <w:pStyle w:val="acbfdd8b-e11b-4d36-88ff-6049b138f862"/>
        <w:rPr>
          <w:rFonts w:hint="eastAsia"/>
        </w:rPr>
      </w:pPr>
      <w:r w:rsidRPr="00134224">
        <w:t>历史经验表明，</w:t>
      </w:r>
      <w:r w:rsidRPr="00134224">
        <w:br/>
        <w:t>任何稳定结构</w:t>
      </w:r>
      <w:r w:rsidRPr="00134224">
        <w:br/>
        <w:t>都可能在一定周期之后出现波动。</w:t>
      </w:r>
    </w:p>
    <w:p w14:paraId="3D6B79BD" w14:textId="77777777" w:rsidR="00112321" w:rsidRPr="00134224" w:rsidRDefault="00112321" w:rsidP="00112321">
      <w:pPr>
        <w:pStyle w:val="acbfdd8b-e11b-4d36-88ff-6049b138f862"/>
        <w:rPr>
          <w:rFonts w:hint="eastAsia"/>
        </w:rPr>
      </w:pPr>
    </w:p>
    <w:p w14:paraId="5F2A11C3" w14:textId="77777777" w:rsidR="00112321" w:rsidRDefault="00112321" w:rsidP="00112321">
      <w:pPr>
        <w:pStyle w:val="acbfdd8b-e11b-4d36-88ff-6049b138f862"/>
        <w:rPr>
          <w:rFonts w:hint="eastAsia"/>
        </w:rPr>
      </w:pPr>
      <w:r w:rsidRPr="00134224">
        <w:lastRenderedPageBreak/>
        <w:t>当新的技术出现，</w:t>
      </w:r>
      <w:r w:rsidRPr="00134224">
        <w:br/>
        <w:t>当新的文明互动产生，</w:t>
      </w:r>
      <w:r w:rsidRPr="00134224">
        <w:br/>
        <w:t>或当原点之间关系发生变化时，</w:t>
      </w:r>
      <w:r w:rsidRPr="00134224">
        <w:br/>
        <w:t>第三原点所维持的稳定</w:t>
      </w:r>
      <w:r w:rsidRPr="00134224">
        <w:br/>
        <w:t>也可能受到冲击。</w:t>
      </w:r>
    </w:p>
    <w:p w14:paraId="6BF85854" w14:textId="77777777" w:rsidR="00112321" w:rsidRPr="00134224" w:rsidRDefault="00112321" w:rsidP="00112321">
      <w:pPr>
        <w:pStyle w:val="acbfdd8b-e11b-4d36-88ff-6049b138f862"/>
        <w:rPr>
          <w:rFonts w:hint="eastAsia"/>
        </w:rPr>
      </w:pPr>
    </w:p>
    <w:p w14:paraId="31617D56" w14:textId="77777777" w:rsidR="00112321" w:rsidRPr="00134224" w:rsidRDefault="00112321" w:rsidP="00112321">
      <w:pPr>
        <w:pStyle w:val="acbfdd8b-e11b-4d36-88ff-6049b138f862"/>
        <w:rPr>
          <w:rFonts w:hint="eastAsia"/>
        </w:rPr>
      </w:pPr>
      <w:r w:rsidRPr="00134224">
        <w:t>因此，</w:t>
      </w:r>
      <w:r w:rsidRPr="00134224">
        <w:br/>
        <w:t>第三原点虽然能够提高整体稳定程度，</w:t>
      </w:r>
      <w:r w:rsidRPr="00134224">
        <w:br/>
        <w:t>却并不意味着文明结构</w:t>
      </w:r>
      <w:r w:rsidRPr="00134224">
        <w:br/>
        <w:t>会永久保持同一状态。</w:t>
      </w:r>
    </w:p>
    <w:p w14:paraId="04121899" w14:textId="77777777" w:rsidR="00112321" w:rsidRPr="00134224" w:rsidRDefault="00112321" w:rsidP="00112321">
      <w:pPr>
        <w:pStyle w:val="acbfdd8b-e11b-4d36-88ff-6049b138f862"/>
        <w:rPr>
          <w:rFonts w:hint="eastAsia"/>
        </w:rPr>
      </w:pPr>
    </w:p>
    <w:p w14:paraId="45465C94" w14:textId="77777777" w:rsidR="00112321" w:rsidRDefault="00112321" w:rsidP="00112321">
      <w:pPr>
        <w:pStyle w:val="b63ee27f-4cf3-414c-9275-d88e3f90795e"/>
        <w:rPr>
          <w:rFonts w:hint="eastAsia"/>
        </w:rPr>
      </w:pPr>
      <w:r w:rsidRPr="00674168">
        <w:t>四、第三原点并非终点</w:t>
      </w:r>
    </w:p>
    <w:p w14:paraId="375A800B" w14:textId="77777777" w:rsidR="00112321" w:rsidRPr="00674168" w:rsidRDefault="00112321" w:rsidP="00112321">
      <w:pPr>
        <w:pStyle w:val="acbfdd8b-e11b-4d36-88ff-6049b138f862"/>
        <w:rPr>
          <w:rFonts w:hint="eastAsia"/>
        </w:rPr>
      </w:pPr>
    </w:p>
    <w:p w14:paraId="25EEFD84" w14:textId="77777777" w:rsidR="00112321" w:rsidRDefault="00112321" w:rsidP="00112321">
      <w:pPr>
        <w:pStyle w:val="acbfdd8b-e11b-4d36-88ff-6049b138f862"/>
        <w:rPr>
          <w:rFonts w:hint="eastAsia"/>
        </w:rPr>
      </w:pPr>
      <w:r w:rsidRPr="00674168">
        <w:t>若第三原点确实出现，</w:t>
      </w:r>
      <w:r w:rsidRPr="00674168">
        <w:br/>
        <w:t>则文明结构已经进入新的阶段。</w:t>
      </w:r>
    </w:p>
    <w:p w14:paraId="5C806A6C" w14:textId="77777777" w:rsidR="00112321" w:rsidRPr="00674168" w:rsidRDefault="00112321" w:rsidP="00112321">
      <w:pPr>
        <w:pStyle w:val="acbfdd8b-e11b-4d36-88ff-6049b138f862"/>
        <w:rPr>
          <w:rFonts w:hint="eastAsia"/>
        </w:rPr>
      </w:pPr>
    </w:p>
    <w:p w14:paraId="457F9749" w14:textId="77777777" w:rsidR="00112321" w:rsidRPr="00674168" w:rsidRDefault="00112321" w:rsidP="00112321">
      <w:pPr>
        <w:pStyle w:val="acbfdd8b-e11b-4d36-88ff-6049b138f862"/>
        <w:rPr>
          <w:rFonts w:hint="eastAsia"/>
        </w:rPr>
      </w:pPr>
      <w:r w:rsidRPr="00674168">
        <w:t>然而从原点学的角度看，</w:t>
      </w:r>
      <w:r w:rsidRPr="00674168">
        <w:br/>
        <w:t>这一阶段仍然不会是终点。</w:t>
      </w:r>
    </w:p>
    <w:p w14:paraId="4ADBB47E" w14:textId="77777777" w:rsidR="00112321" w:rsidRDefault="00112321" w:rsidP="00112321">
      <w:pPr>
        <w:pStyle w:val="acbfdd8b-e11b-4d36-88ff-6049b138f862"/>
        <w:rPr>
          <w:rFonts w:hint="eastAsia"/>
        </w:rPr>
      </w:pPr>
      <w:r w:rsidRPr="00674168">
        <w:t>因为只要文明继续发展，</w:t>
      </w:r>
      <w:r w:rsidRPr="00674168">
        <w:br/>
        <w:t>新的复杂度仍然会不断产生。</w:t>
      </w:r>
    </w:p>
    <w:p w14:paraId="69A831F8" w14:textId="77777777" w:rsidR="00112321" w:rsidRPr="00674168" w:rsidRDefault="00112321" w:rsidP="00112321">
      <w:pPr>
        <w:pStyle w:val="acbfdd8b-e11b-4d36-88ff-6049b138f862"/>
        <w:rPr>
          <w:rFonts w:hint="eastAsia"/>
        </w:rPr>
      </w:pPr>
    </w:p>
    <w:p w14:paraId="7491DC05" w14:textId="77777777" w:rsidR="00112321" w:rsidRPr="00674168" w:rsidRDefault="00112321" w:rsidP="00112321">
      <w:pPr>
        <w:pStyle w:val="acbfdd8b-e11b-4d36-88ff-6049b138f862"/>
        <w:rPr>
          <w:rFonts w:hint="eastAsia"/>
        </w:rPr>
      </w:pPr>
      <w:r w:rsidRPr="00674168">
        <w:lastRenderedPageBreak/>
        <w:t>当复杂度再次接近系统上限时，</w:t>
      </w:r>
      <w:r w:rsidRPr="00674168">
        <w:br/>
        <w:t>新的结构调整</w:t>
      </w:r>
      <w:r w:rsidRPr="00674168">
        <w:br/>
        <w:t>也可能随之出现。</w:t>
      </w:r>
    </w:p>
    <w:p w14:paraId="1AB29F5C" w14:textId="77777777" w:rsidR="00112321" w:rsidRPr="00674168" w:rsidRDefault="00112321" w:rsidP="00112321">
      <w:pPr>
        <w:pStyle w:val="acbfdd8b-e11b-4d36-88ff-6049b138f862"/>
        <w:rPr>
          <w:rFonts w:hint="eastAsia"/>
        </w:rPr>
      </w:pPr>
      <w:r w:rsidRPr="00674168">
        <w:t>因此，</w:t>
      </w:r>
      <w:r w:rsidRPr="00674168">
        <w:br/>
        <w:t>第三原点并不意味着文明问题的最终解决。</w:t>
      </w:r>
    </w:p>
    <w:p w14:paraId="5198437E" w14:textId="77777777" w:rsidR="00112321" w:rsidRDefault="00112321" w:rsidP="00112321">
      <w:pPr>
        <w:pStyle w:val="acbfdd8b-e11b-4d36-88ff-6049b138f862"/>
        <w:rPr>
          <w:rFonts w:hint="eastAsia"/>
        </w:rPr>
      </w:pPr>
      <w:r w:rsidRPr="00674168">
        <w:t>它更可能只是</w:t>
      </w:r>
      <w:r w:rsidRPr="00674168">
        <w:br/>
        <w:t>文明结构在特定阶段的一种稳定形式。</w:t>
      </w:r>
    </w:p>
    <w:p w14:paraId="59622605" w14:textId="77777777" w:rsidR="00112321" w:rsidRDefault="00112321" w:rsidP="00112321">
      <w:pPr>
        <w:pStyle w:val="acbfdd8b-e11b-4d36-88ff-6049b138f862"/>
        <w:rPr>
          <w:rFonts w:hint="eastAsia"/>
        </w:rPr>
      </w:pPr>
    </w:p>
    <w:p w14:paraId="25596137" w14:textId="77777777" w:rsidR="00112321" w:rsidRDefault="00112321" w:rsidP="00112321">
      <w:pPr>
        <w:pStyle w:val="b63ee27f-4cf3-414c-9275-d88e3f90795e"/>
        <w:rPr>
          <w:rFonts w:hint="eastAsia"/>
        </w:rPr>
      </w:pPr>
      <w:r w:rsidRPr="00674168">
        <w:t>结语</w:t>
      </w:r>
    </w:p>
    <w:p w14:paraId="70F334D3" w14:textId="77777777" w:rsidR="00112321" w:rsidRPr="00674168" w:rsidRDefault="00112321" w:rsidP="00112321">
      <w:pPr>
        <w:pStyle w:val="acbfdd8b-e11b-4d36-88ff-6049b138f862"/>
        <w:rPr>
          <w:rFonts w:hint="eastAsia"/>
        </w:rPr>
      </w:pPr>
    </w:p>
    <w:p w14:paraId="3D3E652F" w14:textId="77777777" w:rsidR="00112321" w:rsidRDefault="00112321" w:rsidP="00112321">
      <w:pPr>
        <w:pStyle w:val="acbfdd8b-e11b-4d36-88ff-6049b138f862"/>
        <w:rPr>
          <w:rFonts w:hint="eastAsia"/>
        </w:rPr>
      </w:pPr>
      <w:r w:rsidRPr="00674168">
        <w:t>第三原点的出现，</w:t>
      </w:r>
      <w:r w:rsidRPr="00674168">
        <w:br/>
        <w:t>意味着文明结构已经越过双原点阶段，</w:t>
      </w:r>
      <w:r w:rsidRPr="00674168">
        <w:br/>
        <w:t>进入新的层级。</w:t>
      </w:r>
    </w:p>
    <w:p w14:paraId="1DBC9085" w14:textId="77777777" w:rsidR="00112321" w:rsidRPr="00674168" w:rsidRDefault="00112321" w:rsidP="00112321">
      <w:pPr>
        <w:pStyle w:val="acbfdd8b-e11b-4d36-88ff-6049b138f862"/>
        <w:rPr>
          <w:rFonts w:hint="eastAsia"/>
        </w:rPr>
      </w:pPr>
    </w:p>
    <w:p w14:paraId="66010CFD" w14:textId="77777777" w:rsidR="00112321" w:rsidRDefault="00112321" w:rsidP="00112321">
      <w:pPr>
        <w:pStyle w:val="acbfdd8b-e11b-4d36-88ff-6049b138f862"/>
        <w:rPr>
          <w:rFonts w:hint="eastAsia"/>
        </w:rPr>
      </w:pPr>
      <w:r w:rsidRPr="00674168">
        <w:t>但任何原点一旦形成，</w:t>
      </w:r>
      <w:r w:rsidRPr="00674168">
        <w:br/>
        <w:t>也必然同时产生局限。</w:t>
      </w:r>
    </w:p>
    <w:p w14:paraId="515C3B79" w14:textId="77777777" w:rsidR="00112321" w:rsidRPr="00674168" w:rsidRDefault="00112321" w:rsidP="00112321">
      <w:pPr>
        <w:pStyle w:val="acbfdd8b-e11b-4d36-88ff-6049b138f862"/>
        <w:rPr>
          <w:rFonts w:hint="eastAsia"/>
        </w:rPr>
      </w:pPr>
    </w:p>
    <w:p w14:paraId="5A626A92" w14:textId="77777777" w:rsidR="00112321" w:rsidRPr="00674168" w:rsidRDefault="00112321" w:rsidP="00112321">
      <w:pPr>
        <w:pStyle w:val="acbfdd8b-e11b-4d36-88ff-6049b138f862"/>
        <w:rPr>
          <w:rFonts w:hint="eastAsia"/>
        </w:rPr>
      </w:pPr>
      <w:r w:rsidRPr="00674168">
        <w:t>因此，</w:t>
      </w:r>
      <w:r w:rsidRPr="00674168">
        <w:br/>
        <w:t>第三原点并不意味着文明已经完成演化。</w:t>
      </w:r>
    </w:p>
    <w:p w14:paraId="0C9F462C" w14:textId="77777777" w:rsidR="00112321" w:rsidRPr="00674168" w:rsidRDefault="00112321" w:rsidP="00112321">
      <w:pPr>
        <w:pStyle w:val="acbfdd8b-e11b-4d36-88ff-6049b138f862"/>
        <w:rPr>
          <w:rFonts w:hint="eastAsia"/>
        </w:rPr>
      </w:pPr>
      <w:r w:rsidRPr="00674168">
        <w:t>它只是说明：</w:t>
      </w:r>
    </w:p>
    <w:p w14:paraId="5553C55F" w14:textId="77777777" w:rsidR="00112321" w:rsidRPr="00674168" w:rsidRDefault="00112321" w:rsidP="00112321">
      <w:pPr>
        <w:pStyle w:val="acbfdd8b-e11b-4d36-88ff-6049b138f862"/>
        <w:rPr>
          <w:rFonts w:hint="eastAsia"/>
        </w:rPr>
      </w:pPr>
      <w:r w:rsidRPr="00674168">
        <w:t>文明仍在继续寻找</w:t>
      </w:r>
      <w:r w:rsidRPr="00674168">
        <w:br/>
        <w:t>新的稳定方式。</w:t>
      </w:r>
    </w:p>
    <w:p w14:paraId="09C7C0FB" w14:textId="77777777" w:rsidR="00112321" w:rsidRPr="00674168" w:rsidRDefault="00112321" w:rsidP="00112321">
      <w:pPr>
        <w:pStyle w:val="acbfdd8b-e11b-4d36-88ff-6049b138f862"/>
        <w:rPr>
          <w:rFonts w:hint="eastAsia"/>
        </w:rPr>
      </w:pPr>
      <w:r w:rsidRPr="00674168">
        <w:lastRenderedPageBreak/>
        <w:t>而这种寻找</w:t>
      </w:r>
      <w:r w:rsidRPr="00674168">
        <w:br/>
        <w:t>本身正是文明发展的过程。</w:t>
      </w:r>
    </w:p>
    <w:p w14:paraId="4F430D23" w14:textId="77777777" w:rsidR="00112321" w:rsidRDefault="00112321" w:rsidP="00112321">
      <w:pPr>
        <w:pStyle w:val="acbfdd8b-e11b-4d36-88ff-6049b138f862"/>
        <w:rPr>
          <w:rFonts w:hint="eastAsia"/>
        </w:rPr>
      </w:pPr>
    </w:p>
    <w:p w14:paraId="5A5BDB25" w14:textId="77777777" w:rsidR="00112321" w:rsidRDefault="00112321" w:rsidP="00112321">
      <w:pPr>
        <w:pStyle w:val="71e7dc79-1ff7-45e8-997d-0ebda3762b91"/>
        <w:rPr>
          <w:rFonts w:hint="eastAsia"/>
        </w:rPr>
      </w:pPr>
      <w:r>
        <w:rPr>
          <w:rFonts w:hint="eastAsia"/>
        </w:rPr>
        <w:t>九、</w:t>
      </w:r>
      <w:r w:rsidRPr="0071249E">
        <w:t>原点增加与不稳定性的指数级上升</w:t>
      </w:r>
    </w:p>
    <w:p w14:paraId="10F2F5B5" w14:textId="77777777" w:rsidR="00112321" w:rsidRPr="00702DF1" w:rsidRDefault="00112321" w:rsidP="00112321">
      <w:pPr>
        <w:pStyle w:val="acbfdd8b-e11b-4d36-88ff-6049b138f862"/>
        <w:rPr>
          <w:rFonts w:hint="eastAsia"/>
        </w:rPr>
      </w:pPr>
    </w:p>
    <w:p w14:paraId="53C8DD5F" w14:textId="77777777" w:rsidR="00112321" w:rsidRPr="0071249E" w:rsidRDefault="00112321" w:rsidP="00112321">
      <w:pPr>
        <w:pStyle w:val="acbfdd8b-e11b-4d36-88ff-6049b138f862"/>
        <w:rPr>
          <w:rFonts w:hint="eastAsia"/>
        </w:rPr>
      </w:pPr>
      <w:r w:rsidRPr="0071249E">
        <w:t>若文明结构可以从单原点发展到双原点，</w:t>
      </w:r>
      <w:r w:rsidRPr="0071249E">
        <w:br/>
        <w:t>又从双原点进一步逼出第三原点；</w:t>
      </w:r>
      <w:r w:rsidRPr="0071249E">
        <w:br/>
        <w:t>则一个新的问题便不可避免地产生：</w:t>
      </w:r>
    </w:p>
    <w:p w14:paraId="5BE15D54" w14:textId="77777777" w:rsidR="00112321" w:rsidRDefault="00112321" w:rsidP="00112321">
      <w:pPr>
        <w:pStyle w:val="acbfdd8b-e11b-4d36-88ff-6049b138f862"/>
        <w:rPr>
          <w:rFonts w:hint="eastAsia"/>
        </w:rPr>
      </w:pPr>
      <w:r w:rsidRPr="0071249E">
        <w:t>原点是否可以继续增加。</w:t>
      </w:r>
    </w:p>
    <w:p w14:paraId="6FC634DB" w14:textId="77777777" w:rsidR="00112321" w:rsidRPr="0071249E" w:rsidRDefault="00112321" w:rsidP="00112321">
      <w:pPr>
        <w:pStyle w:val="acbfdd8b-e11b-4d36-88ff-6049b138f862"/>
        <w:rPr>
          <w:rFonts w:hint="eastAsia"/>
        </w:rPr>
      </w:pPr>
    </w:p>
    <w:p w14:paraId="21E6B17E" w14:textId="77777777" w:rsidR="00112321" w:rsidRPr="0071249E" w:rsidRDefault="00112321" w:rsidP="00112321">
      <w:pPr>
        <w:pStyle w:val="acbfdd8b-e11b-4d36-88ff-6049b138f862"/>
        <w:rPr>
          <w:rFonts w:hint="eastAsia"/>
        </w:rPr>
      </w:pPr>
      <w:r w:rsidRPr="0071249E">
        <w:t>从逻辑上说，</w:t>
      </w:r>
      <w:r w:rsidRPr="0071249E">
        <w:br/>
        <w:t>答案并非绝对不能。</w:t>
      </w:r>
    </w:p>
    <w:p w14:paraId="2A33F309" w14:textId="77777777" w:rsidR="00112321" w:rsidRDefault="00112321" w:rsidP="00112321">
      <w:pPr>
        <w:pStyle w:val="acbfdd8b-e11b-4d36-88ff-6049b138f862"/>
        <w:rPr>
          <w:rFonts w:hint="eastAsia"/>
        </w:rPr>
      </w:pPr>
      <w:r w:rsidRPr="0071249E">
        <w:t>只要文明复杂度继续上升，</w:t>
      </w:r>
      <w:r w:rsidRPr="0071249E">
        <w:br/>
        <w:t>而既有原点结构又不足以维持整体稳定，</w:t>
      </w:r>
      <w:r w:rsidRPr="0071249E">
        <w:br/>
        <w:t>则新的原点层级</w:t>
      </w:r>
      <w:r w:rsidRPr="0071249E">
        <w:br/>
        <w:t>便仍有可能被持续逼出。</w:t>
      </w:r>
    </w:p>
    <w:p w14:paraId="25FF65F4" w14:textId="77777777" w:rsidR="00112321" w:rsidRPr="0071249E" w:rsidRDefault="00112321" w:rsidP="00112321">
      <w:pPr>
        <w:pStyle w:val="acbfdd8b-e11b-4d36-88ff-6049b138f862"/>
        <w:rPr>
          <w:rFonts w:hint="eastAsia"/>
        </w:rPr>
      </w:pPr>
    </w:p>
    <w:p w14:paraId="51F718A2" w14:textId="77777777" w:rsidR="00112321" w:rsidRDefault="00112321" w:rsidP="00112321">
      <w:pPr>
        <w:pStyle w:val="acbfdd8b-e11b-4d36-88ff-6049b138f862"/>
        <w:rPr>
          <w:rFonts w:hint="eastAsia"/>
        </w:rPr>
      </w:pPr>
      <w:r w:rsidRPr="0071249E">
        <w:t>因此，</w:t>
      </w:r>
      <w:r w:rsidRPr="0071249E">
        <w:br/>
        <w:t>原点增加本身，</w:t>
      </w:r>
      <w:r w:rsidRPr="0071249E">
        <w:br/>
        <w:t>并非不可想象。</w:t>
      </w:r>
    </w:p>
    <w:p w14:paraId="0F78D446" w14:textId="77777777" w:rsidR="00112321" w:rsidRPr="0071249E" w:rsidRDefault="00112321" w:rsidP="00112321">
      <w:pPr>
        <w:pStyle w:val="acbfdd8b-e11b-4d36-88ff-6049b138f862"/>
        <w:rPr>
          <w:rFonts w:hint="eastAsia"/>
        </w:rPr>
      </w:pPr>
    </w:p>
    <w:p w14:paraId="2974379B" w14:textId="77777777" w:rsidR="00112321" w:rsidRDefault="00112321" w:rsidP="00112321">
      <w:pPr>
        <w:pStyle w:val="acbfdd8b-e11b-4d36-88ff-6049b138f862"/>
        <w:rPr>
          <w:rFonts w:hint="eastAsia"/>
        </w:rPr>
      </w:pPr>
      <w:r w:rsidRPr="0071249E">
        <w:lastRenderedPageBreak/>
        <w:t>然而，</w:t>
      </w:r>
      <w:r w:rsidRPr="0071249E">
        <w:br/>
        <w:t>原点增加的真正问题，</w:t>
      </w:r>
      <w:r w:rsidRPr="0071249E">
        <w:br/>
        <w:t>从来不在“是否可能”；</w:t>
      </w:r>
      <w:r w:rsidRPr="0071249E">
        <w:br/>
        <w:t>而在“是否仍然稳定”。</w:t>
      </w:r>
    </w:p>
    <w:p w14:paraId="6A85F54C" w14:textId="77777777" w:rsidR="00112321" w:rsidRPr="0071249E" w:rsidRDefault="00112321" w:rsidP="00112321">
      <w:pPr>
        <w:pStyle w:val="acbfdd8b-e11b-4d36-88ff-6049b138f862"/>
        <w:rPr>
          <w:rFonts w:hint="eastAsia"/>
        </w:rPr>
      </w:pPr>
    </w:p>
    <w:p w14:paraId="30204318" w14:textId="77777777" w:rsidR="00112321" w:rsidRDefault="00112321" w:rsidP="00112321">
      <w:pPr>
        <w:pStyle w:val="acbfdd8b-e11b-4d36-88ff-6049b138f862"/>
        <w:rPr>
          <w:rFonts w:hint="eastAsia"/>
        </w:rPr>
      </w:pPr>
      <w:r w:rsidRPr="0071249E">
        <w:t>因为每增加一个原点，</w:t>
      </w:r>
      <w:r w:rsidRPr="0071249E">
        <w:br/>
        <w:t>文明所增加的，</w:t>
      </w:r>
      <w:r w:rsidRPr="0071249E">
        <w:br/>
        <w:t>并不只是一个新的稳定核心；</w:t>
      </w:r>
      <w:r w:rsidRPr="0071249E">
        <w:br/>
        <w:t>同时增加的，</w:t>
      </w:r>
      <w:r w:rsidRPr="0071249E">
        <w:br/>
        <w:t>还有新的接口、</w:t>
      </w:r>
      <w:r w:rsidRPr="0071249E">
        <w:br/>
        <w:t>新的协调关系、</w:t>
      </w:r>
      <w:r w:rsidRPr="0071249E">
        <w:br/>
        <w:t>新的裁定问题、</w:t>
      </w:r>
      <w:r w:rsidRPr="0071249E">
        <w:br/>
        <w:t>新的传递成本、</w:t>
      </w:r>
      <w:r w:rsidRPr="0071249E">
        <w:br/>
        <w:t>以及新的计算压力。</w:t>
      </w:r>
    </w:p>
    <w:p w14:paraId="60BACB6E" w14:textId="77777777" w:rsidR="00112321" w:rsidRPr="0071249E" w:rsidRDefault="00112321" w:rsidP="00112321">
      <w:pPr>
        <w:pStyle w:val="acbfdd8b-e11b-4d36-88ff-6049b138f862"/>
        <w:rPr>
          <w:rFonts w:hint="eastAsia"/>
        </w:rPr>
      </w:pPr>
    </w:p>
    <w:p w14:paraId="791B2162" w14:textId="77777777" w:rsidR="00112321" w:rsidRPr="0071249E" w:rsidRDefault="00112321" w:rsidP="00112321">
      <w:pPr>
        <w:pStyle w:val="acbfdd8b-e11b-4d36-88ff-6049b138f862"/>
        <w:rPr>
          <w:rFonts w:hint="eastAsia"/>
        </w:rPr>
      </w:pPr>
      <w:r w:rsidRPr="0071249E">
        <w:t>因此，</w:t>
      </w:r>
      <w:r w:rsidRPr="0071249E">
        <w:br/>
        <w:t>原点增加并不等于文明自动升级；</w:t>
      </w:r>
      <w:r w:rsidRPr="0071249E">
        <w:br/>
        <w:t>它更可能意味着</w:t>
      </w:r>
      <w:r w:rsidRPr="0071249E">
        <w:br/>
        <w:t>文明整体不稳定性的急剧上升。</w:t>
      </w:r>
    </w:p>
    <w:p w14:paraId="20DCB86C" w14:textId="77777777" w:rsidR="00112321" w:rsidRPr="00674168" w:rsidRDefault="00112321" w:rsidP="00112321">
      <w:pPr>
        <w:pStyle w:val="acbfdd8b-e11b-4d36-88ff-6049b138f862"/>
        <w:rPr>
          <w:rFonts w:hint="eastAsia"/>
        </w:rPr>
      </w:pPr>
    </w:p>
    <w:p w14:paraId="4E9BB89D" w14:textId="77777777" w:rsidR="00112321" w:rsidRDefault="00112321" w:rsidP="00112321">
      <w:pPr>
        <w:pStyle w:val="b63ee27f-4cf3-414c-9275-d88e3f90795e"/>
        <w:rPr>
          <w:rFonts w:hint="eastAsia"/>
        </w:rPr>
      </w:pPr>
      <w:r w:rsidRPr="00F86194">
        <w:t>一、原点增加并非单纯叠加</w:t>
      </w:r>
    </w:p>
    <w:p w14:paraId="47062D69" w14:textId="77777777" w:rsidR="00112321" w:rsidRPr="00AF1772" w:rsidRDefault="00112321" w:rsidP="00112321">
      <w:pPr>
        <w:pStyle w:val="acbfdd8b-e11b-4d36-88ff-6049b138f862"/>
        <w:rPr>
          <w:rFonts w:hint="eastAsia"/>
        </w:rPr>
      </w:pPr>
    </w:p>
    <w:p w14:paraId="5308EED5" w14:textId="77777777" w:rsidR="00112321" w:rsidRPr="00F86194" w:rsidRDefault="00112321" w:rsidP="00112321">
      <w:pPr>
        <w:pStyle w:val="acbfdd8b-e11b-4d36-88ff-6049b138f862"/>
        <w:rPr>
          <w:rFonts w:hint="eastAsia"/>
        </w:rPr>
      </w:pPr>
      <w:r w:rsidRPr="00F86194">
        <w:lastRenderedPageBreak/>
        <w:t>若原点只是彼此独立存在，</w:t>
      </w:r>
      <w:r w:rsidRPr="00F86194">
        <w:br/>
        <w:t>则增加一个原点，</w:t>
      </w:r>
      <w:r w:rsidRPr="00F86194">
        <w:br/>
        <w:t>似乎只是在原有基础上再加一层。</w:t>
      </w:r>
    </w:p>
    <w:p w14:paraId="18BF4B7B" w14:textId="77777777" w:rsidR="00112321" w:rsidRDefault="00112321" w:rsidP="00112321">
      <w:pPr>
        <w:pStyle w:val="acbfdd8b-e11b-4d36-88ff-6049b138f862"/>
        <w:rPr>
          <w:rFonts w:hint="eastAsia"/>
        </w:rPr>
      </w:pPr>
      <w:r w:rsidRPr="00F86194">
        <w:t>然而在真实文明结构中，</w:t>
      </w:r>
      <w:r w:rsidRPr="00F86194">
        <w:br/>
        <w:t>原点之间并不会完全彼此隔离。</w:t>
      </w:r>
    </w:p>
    <w:p w14:paraId="7DBF68F3" w14:textId="77777777" w:rsidR="00112321" w:rsidRPr="00F86194" w:rsidRDefault="00112321" w:rsidP="00112321">
      <w:pPr>
        <w:pStyle w:val="acbfdd8b-e11b-4d36-88ff-6049b138f862"/>
        <w:rPr>
          <w:rFonts w:hint="eastAsia"/>
        </w:rPr>
      </w:pPr>
    </w:p>
    <w:p w14:paraId="332A261E" w14:textId="77777777" w:rsidR="00112321" w:rsidRPr="00F86194" w:rsidRDefault="00112321" w:rsidP="00112321">
      <w:pPr>
        <w:pStyle w:val="acbfdd8b-e11b-4d36-88ff-6049b138f862"/>
        <w:rPr>
          <w:rFonts w:hint="eastAsia"/>
        </w:rPr>
      </w:pPr>
      <w:r w:rsidRPr="00F86194">
        <w:t>每一个新增原点，</w:t>
      </w:r>
      <w:r w:rsidRPr="00F86194">
        <w:br/>
        <w:t>都需要与既有原点形成关系。</w:t>
      </w:r>
    </w:p>
    <w:p w14:paraId="73051FD7" w14:textId="77777777" w:rsidR="00112321" w:rsidRPr="00F86194" w:rsidRDefault="00112321" w:rsidP="00112321">
      <w:pPr>
        <w:pStyle w:val="acbfdd8b-e11b-4d36-88ff-6049b138f862"/>
        <w:rPr>
          <w:rFonts w:hint="eastAsia"/>
        </w:rPr>
      </w:pPr>
      <w:r w:rsidRPr="00F86194">
        <w:t>这种关系可能包括：</w:t>
      </w:r>
    </w:p>
    <w:p w14:paraId="26A37E3B" w14:textId="77777777" w:rsidR="00112321" w:rsidRDefault="00112321" w:rsidP="00112321">
      <w:pPr>
        <w:pStyle w:val="acbfdd8b-e11b-4d36-88ff-6049b138f862"/>
        <w:rPr>
          <w:rFonts w:hint="eastAsia"/>
        </w:rPr>
      </w:pPr>
      <w:r w:rsidRPr="00F86194">
        <w:t>承认关系，</w:t>
      </w:r>
      <w:r w:rsidRPr="00F86194">
        <w:br/>
        <w:t>裁定关系，</w:t>
      </w:r>
      <w:r w:rsidRPr="00F86194">
        <w:br/>
        <w:t>传递关系，</w:t>
      </w:r>
      <w:r w:rsidRPr="00F86194">
        <w:br/>
        <w:t>以及边界划分关系。</w:t>
      </w:r>
    </w:p>
    <w:p w14:paraId="692E727A" w14:textId="77777777" w:rsidR="00112321" w:rsidRPr="00F86194" w:rsidRDefault="00112321" w:rsidP="00112321">
      <w:pPr>
        <w:pStyle w:val="acbfdd8b-e11b-4d36-88ff-6049b138f862"/>
        <w:rPr>
          <w:rFonts w:hint="eastAsia"/>
        </w:rPr>
      </w:pPr>
    </w:p>
    <w:p w14:paraId="35EA9261" w14:textId="77777777" w:rsidR="00112321" w:rsidRPr="00F86194" w:rsidRDefault="00112321" w:rsidP="00112321">
      <w:pPr>
        <w:pStyle w:val="acbfdd8b-e11b-4d36-88ff-6049b138f862"/>
        <w:rPr>
          <w:rFonts w:hint="eastAsia"/>
        </w:rPr>
      </w:pPr>
      <w:r w:rsidRPr="00F86194">
        <w:t>因此，</w:t>
      </w:r>
      <w:r w:rsidRPr="00F86194">
        <w:br/>
        <w:t>原点增加并不是单纯数量叠加；</w:t>
      </w:r>
      <w:r w:rsidRPr="00F86194">
        <w:br/>
        <w:t>而是关系数量的扩张。</w:t>
      </w:r>
    </w:p>
    <w:p w14:paraId="02FE67D6" w14:textId="77777777" w:rsidR="00112321" w:rsidRDefault="00112321" w:rsidP="00112321">
      <w:pPr>
        <w:pStyle w:val="acbfdd8b-e11b-4d36-88ff-6049b138f862"/>
        <w:rPr>
          <w:rFonts w:hint="eastAsia"/>
        </w:rPr>
      </w:pPr>
      <w:r w:rsidRPr="00F86194">
        <w:t>原点越多，</w:t>
      </w:r>
      <w:r w:rsidRPr="00F86194">
        <w:br/>
        <w:t>彼此之间需要处理的关系也越多。</w:t>
      </w:r>
    </w:p>
    <w:p w14:paraId="74E232FD" w14:textId="77777777" w:rsidR="00112321" w:rsidRPr="00F86194" w:rsidRDefault="00112321" w:rsidP="00112321">
      <w:pPr>
        <w:pStyle w:val="acbfdd8b-e11b-4d36-88ff-6049b138f862"/>
        <w:rPr>
          <w:rFonts w:hint="eastAsia"/>
        </w:rPr>
      </w:pPr>
    </w:p>
    <w:p w14:paraId="24CB013C" w14:textId="77777777" w:rsidR="00112321" w:rsidRPr="00F86194" w:rsidRDefault="00112321" w:rsidP="00112321">
      <w:pPr>
        <w:pStyle w:val="acbfdd8b-e11b-4d36-88ff-6049b138f862"/>
        <w:rPr>
          <w:rFonts w:hint="eastAsia"/>
        </w:rPr>
      </w:pPr>
      <w:r w:rsidRPr="00F86194">
        <w:t>从这个意义上说，</w:t>
      </w:r>
      <w:r w:rsidRPr="00F86194">
        <w:br/>
        <w:t>原点增加首先带来的，</w:t>
      </w:r>
      <w:r w:rsidRPr="00F86194">
        <w:br/>
      </w:r>
      <w:r w:rsidRPr="00F86194">
        <w:lastRenderedPageBreak/>
        <w:t>并不是稳定性提高；</w:t>
      </w:r>
      <w:r w:rsidRPr="00F86194">
        <w:br/>
        <w:t>而是结构复杂度迅速抬升。</w:t>
      </w:r>
    </w:p>
    <w:p w14:paraId="1AFB25CD" w14:textId="77777777" w:rsidR="00112321" w:rsidRDefault="00112321" w:rsidP="00112321">
      <w:pPr>
        <w:pStyle w:val="acbfdd8b-e11b-4d36-88ff-6049b138f862"/>
        <w:rPr>
          <w:rFonts w:hint="eastAsia"/>
        </w:rPr>
      </w:pPr>
    </w:p>
    <w:p w14:paraId="2FE5FC7F" w14:textId="77777777" w:rsidR="00112321" w:rsidRDefault="00112321" w:rsidP="00112321">
      <w:pPr>
        <w:pStyle w:val="acbfdd8b-e11b-4d36-88ff-6049b138f862"/>
        <w:rPr>
          <w:rFonts w:hint="eastAsia"/>
        </w:rPr>
      </w:pPr>
    </w:p>
    <w:p w14:paraId="25145181" w14:textId="77777777" w:rsidR="00112321" w:rsidRDefault="00112321" w:rsidP="00112321">
      <w:pPr>
        <w:pStyle w:val="b63ee27f-4cf3-414c-9275-d88e3f90795e"/>
        <w:rPr>
          <w:rFonts w:hint="eastAsia"/>
        </w:rPr>
      </w:pPr>
      <w:r w:rsidRPr="00062F1B">
        <w:t>二、协调成本不会线性上升</w:t>
      </w:r>
    </w:p>
    <w:p w14:paraId="178792A4" w14:textId="77777777" w:rsidR="00112321" w:rsidRPr="003F25D1" w:rsidRDefault="00112321" w:rsidP="00112321">
      <w:pPr>
        <w:pStyle w:val="acbfdd8b-e11b-4d36-88ff-6049b138f862"/>
        <w:rPr>
          <w:rFonts w:hint="eastAsia"/>
        </w:rPr>
      </w:pPr>
    </w:p>
    <w:p w14:paraId="471149B6" w14:textId="77777777" w:rsidR="00112321" w:rsidRDefault="00112321" w:rsidP="00112321">
      <w:pPr>
        <w:pStyle w:val="acbfdd8b-e11b-4d36-88ff-6049b138f862"/>
        <w:rPr>
          <w:rFonts w:hint="eastAsia"/>
        </w:rPr>
      </w:pPr>
      <w:r w:rsidRPr="00062F1B">
        <w:t>当文明只有单原点时，</w:t>
      </w:r>
      <w:r w:rsidRPr="00062F1B">
        <w:br/>
        <w:t>主要问题在于原点与其覆盖对象之间的关系。</w:t>
      </w:r>
    </w:p>
    <w:p w14:paraId="7D45A46E" w14:textId="77777777" w:rsidR="00112321" w:rsidRPr="00062F1B" w:rsidRDefault="00112321" w:rsidP="00112321">
      <w:pPr>
        <w:pStyle w:val="acbfdd8b-e11b-4d36-88ff-6049b138f862"/>
        <w:rPr>
          <w:rFonts w:hint="eastAsia"/>
        </w:rPr>
      </w:pPr>
    </w:p>
    <w:p w14:paraId="73C1FD94" w14:textId="77777777" w:rsidR="00112321" w:rsidRPr="00062F1B" w:rsidRDefault="00112321" w:rsidP="00112321">
      <w:pPr>
        <w:pStyle w:val="acbfdd8b-e11b-4d36-88ff-6049b138f862"/>
        <w:rPr>
          <w:rFonts w:hint="eastAsia"/>
        </w:rPr>
      </w:pPr>
      <w:r w:rsidRPr="00062F1B">
        <w:t>当文明进入双原点时，</w:t>
      </w:r>
      <w:r w:rsidRPr="00062F1B">
        <w:br/>
        <w:t>新的问题开始出现：</w:t>
      </w:r>
    </w:p>
    <w:p w14:paraId="742A0D13" w14:textId="77777777" w:rsidR="00112321" w:rsidRDefault="00112321" w:rsidP="00112321">
      <w:pPr>
        <w:pStyle w:val="acbfdd8b-e11b-4d36-88ff-6049b138f862"/>
        <w:rPr>
          <w:rFonts w:hint="eastAsia"/>
        </w:rPr>
      </w:pPr>
      <w:r w:rsidRPr="00062F1B">
        <w:t>两个原点之间</w:t>
      </w:r>
      <w:r w:rsidRPr="00062F1B">
        <w:br/>
        <w:t>如何承认、裁定与传递。</w:t>
      </w:r>
    </w:p>
    <w:p w14:paraId="0C448AEA" w14:textId="77777777" w:rsidR="00112321" w:rsidRPr="00062F1B" w:rsidRDefault="00112321" w:rsidP="00112321">
      <w:pPr>
        <w:pStyle w:val="acbfdd8b-e11b-4d36-88ff-6049b138f862"/>
        <w:rPr>
          <w:rFonts w:hint="eastAsia"/>
        </w:rPr>
      </w:pPr>
    </w:p>
    <w:p w14:paraId="3C91F3F9" w14:textId="77777777" w:rsidR="00112321" w:rsidRDefault="00112321" w:rsidP="00112321">
      <w:pPr>
        <w:pStyle w:val="acbfdd8b-e11b-4d36-88ff-6049b138f862"/>
        <w:rPr>
          <w:rFonts w:hint="eastAsia"/>
        </w:rPr>
      </w:pPr>
      <w:r w:rsidRPr="00062F1B">
        <w:t>当第三原点出现时，</w:t>
      </w:r>
      <w:r w:rsidRPr="00062F1B">
        <w:br/>
        <w:t>问题便不再只是原点与对象、</w:t>
      </w:r>
      <w:r w:rsidRPr="00062F1B">
        <w:br/>
        <w:t>或两个原点之间的关系；</w:t>
      </w:r>
      <w:r w:rsidRPr="00062F1B">
        <w:br/>
        <w:t>而是多个原点之间的层级稳定。</w:t>
      </w:r>
    </w:p>
    <w:p w14:paraId="46495D71" w14:textId="77777777" w:rsidR="00112321" w:rsidRPr="00062F1B" w:rsidRDefault="00112321" w:rsidP="00112321">
      <w:pPr>
        <w:pStyle w:val="acbfdd8b-e11b-4d36-88ff-6049b138f862"/>
        <w:rPr>
          <w:rFonts w:hint="eastAsia"/>
        </w:rPr>
      </w:pPr>
    </w:p>
    <w:p w14:paraId="0792848E" w14:textId="77777777" w:rsidR="00112321" w:rsidRDefault="00112321" w:rsidP="00112321">
      <w:pPr>
        <w:pStyle w:val="acbfdd8b-e11b-4d36-88ff-6049b138f862"/>
        <w:rPr>
          <w:rFonts w:hint="eastAsia"/>
        </w:rPr>
      </w:pPr>
      <w:r w:rsidRPr="00062F1B">
        <w:t>因此，</w:t>
      </w:r>
      <w:r w:rsidRPr="00062F1B">
        <w:br/>
        <w:t>每增加一个原点，</w:t>
      </w:r>
      <w:r w:rsidRPr="00062F1B">
        <w:br/>
      </w:r>
      <w:r w:rsidRPr="00062F1B">
        <w:lastRenderedPageBreak/>
        <w:t>系统所需处理的关系</w:t>
      </w:r>
      <w:r w:rsidRPr="00062F1B">
        <w:br/>
        <w:t>都会明显增加。</w:t>
      </w:r>
    </w:p>
    <w:p w14:paraId="1AF40086" w14:textId="77777777" w:rsidR="00112321" w:rsidRPr="00062F1B" w:rsidRDefault="00112321" w:rsidP="00112321">
      <w:pPr>
        <w:pStyle w:val="acbfdd8b-e11b-4d36-88ff-6049b138f862"/>
        <w:rPr>
          <w:rFonts w:hint="eastAsia"/>
        </w:rPr>
      </w:pPr>
    </w:p>
    <w:p w14:paraId="1DC4CC5B" w14:textId="77777777" w:rsidR="00112321" w:rsidRPr="00062F1B" w:rsidRDefault="00112321" w:rsidP="00112321">
      <w:pPr>
        <w:pStyle w:val="acbfdd8b-e11b-4d36-88ff-6049b138f862"/>
        <w:rPr>
          <w:rFonts w:hint="eastAsia"/>
        </w:rPr>
      </w:pPr>
      <w:r w:rsidRPr="00062F1B">
        <w:t>这种增加，</w:t>
      </w:r>
      <w:r w:rsidRPr="00062F1B">
        <w:br/>
        <w:t>并非线性。</w:t>
      </w:r>
    </w:p>
    <w:p w14:paraId="21E070F7" w14:textId="77777777" w:rsidR="00112321" w:rsidRDefault="00112321" w:rsidP="00112321">
      <w:pPr>
        <w:pStyle w:val="acbfdd8b-e11b-4d36-88ff-6049b138f862"/>
        <w:rPr>
          <w:rFonts w:hint="eastAsia"/>
        </w:rPr>
      </w:pPr>
      <w:r w:rsidRPr="00062F1B">
        <w:t>因为新增原点</w:t>
      </w:r>
      <w:r w:rsidRPr="00062F1B">
        <w:br/>
        <w:t>不仅要与文明整体发生关系，</w:t>
      </w:r>
      <w:r w:rsidRPr="00062F1B">
        <w:br/>
        <w:t>也要与其他原点分别发生关系。</w:t>
      </w:r>
    </w:p>
    <w:p w14:paraId="3A5A6628" w14:textId="77777777" w:rsidR="00112321" w:rsidRPr="00062F1B" w:rsidRDefault="00112321" w:rsidP="00112321">
      <w:pPr>
        <w:pStyle w:val="acbfdd8b-e11b-4d36-88ff-6049b138f862"/>
        <w:rPr>
          <w:rFonts w:hint="eastAsia"/>
        </w:rPr>
      </w:pPr>
    </w:p>
    <w:p w14:paraId="390DEFBD" w14:textId="77777777" w:rsidR="00112321" w:rsidRDefault="00112321" w:rsidP="00112321">
      <w:pPr>
        <w:pStyle w:val="acbfdd8b-e11b-4d36-88ff-6049b138f862"/>
        <w:rPr>
          <w:rFonts w:hint="eastAsia"/>
        </w:rPr>
      </w:pPr>
      <w:r w:rsidRPr="00062F1B">
        <w:t>原点越多，</w:t>
      </w:r>
      <w:r w:rsidRPr="00062F1B">
        <w:br/>
        <w:t>接口越多；</w:t>
      </w:r>
      <w:r w:rsidRPr="00062F1B">
        <w:br/>
        <w:t>接口越多，</w:t>
      </w:r>
      <w:r w:rsidRPr="00062F1B">
        <w:br/>
        <w:t>协调成本便越高。</w:t>
      </w:r>
    </w:p>
    <w:p w14:paraId="66B2EC04" w14:textId="77777777" w:rsidR="00112321" w:rsidRPr="00062F1B" w:rsidRDefault="00112321" w:rsidP="00112321">
      <w:pPr>
        <w:pStyle w:val="acbfdd8b-e11b-4d36-88ff-6049b138f862"/>
        <w:rPr>
          <w:rFonts w:hint="eastAsia"/>
        </w:rPr>
      </w:pPr>
    </w:p>
    <w:p w14:paraId="791544CB" w14:textId="77777777" w:rsidR="00112321" w:rsidRPr="00062F1B" w:rsidRDefault="00112321" w:rsidP="00112321">
      <w:pPr>
        <w:pStyle w:val="acbfdd8b-e11b-4d36-88ff-6049b138f862"/>
        <w:rPr>
          <w:rFonts w:hint="eastAsia"/>
        </w:rPr>
      </w:pPr>
      <w:r w:rsidRPr="00062F1B">
        <w:t>故原点增加所带来的不稳定性，</w:t>
      </w:r>
      <w:r w:rsidRPr="00062F1B">
        <w:br/>
        <w:t>并不是逐步缓慢上升；</w:t>
      </w:r>
      <w:r w:rsidRPr="00062F1B">
        <w:br/>
        <w:t>而更接近一种加速上升。</w:t>
      </w:r>
    </w:p>
    <w:p w14:paraId="3FFD1CCD" w14:textId="77777777" w:rsidR="00112321" w:rsidRDefault="00112321" w:rsidP="00112321">
      <w:pPr>
        <w:pStyle w:val="acbfdd8b-e11b-4d36-88ff-6049b138f862"/>
        <w:rPr>
          <w:rFonts w:hint="eastAsia"/>
        </w:rPr>
      </w:pPr>
    </w:p>
    <w:p w14:paraId="6C46C474" w14:textId="77777777" w:rsidR="00112321" w:rsidRDefault="00112321" w:rsidP="00112321">
      <w:pPr>
        <w:pStyle w:val="acbfdd8b-e11b-4d36-88ff-6049b138f862"/>
        <w:rPr>
          <w:rFonts w:hint="eastAsia"/>
        </w:rPr>
      </w:pPr>
    </w:p>
    <w:p w14:paraId="71EB8A20" w14:textId="77777777" w:rsidR="00112321" w:rsidRDefault="00112321" w:rsidP="00112321">
      <w:pPr>
        <w:pStyle w:val="b63ee27f-4cf3-414c-9275-d88e3f90795e"/>
        <w:rPr>
          <w:rFonts w:hint="eastAsia"/>
        </w:rPr>
      </w:pPr>
      <w:r w:rsidRPr="008B7644">
        <w:t>三、裁定难度与传递难度同步放大</w:t>
      </w:r>
    </w:p>
    <w:p w14:paraId="741EF4B8" w14:textId="77777777" w:rsidR="00112321" w:rsidRPr="004C0B64" w:rsidRDefault="00112321" w:rsidP="00112321">
      <w:pPr>
        <w:pStyle w:val="acbfdd8b-e11b-4d36-88ff-6049b138f862"/>
        <w:rPr>
          <w:rFonts w:hint="eastAsia"/>
        </w:rPr>
      </w:pPr>
    </w:p>
    <w:p w14:paraId="629F23DD" w14:textId="77777777" w:rsidR="00112321" w:rsidRDefault="00112321" w:rsidP="00112321">
      <w:pPr>
        <w:pStyle w:val="acbfdd8b-e11b-4d36-88ff-6049b138f862"/>
        <w:rPr>
          <w:rFonts w:hint="eastAsia"/>
        </w:rPr>
      </w:pPr>
      <w:r w:rsidRPr="008B7644">
        <w:lastRenderedPageBreak/>
        <w:t>原点增加之后，</w:t>
      </w:r>
      <w:r w:rsidRPr="008B7644">
        <w:br/>
        <w:t>不仅协调成本上升，</w:t>
      </w:r>
      <w:r w:rsidRPr="008B7644">
        <w:br/>
        <w:t>裁定难度与传递难度</w:t>
      </w:r>
      <w:r w:rsidRPr="008B7644">
        <w:br/>
        <w:t>也会同步放大。</w:t>
      </w:r>
    </w:p>
    <w:p w14:paraId="0E2FBA38" w14:textId="77777777" w:rsidR="00112321" w:rsidRPr="008B7644" w:rsidRDefault="00112321" w:rsidP="00112321">
      <w:pPr>
        <w:pStyle w:val="acbfdd8b-e11b-4d36-88ff-6049b138f862"/>
        <w:rPr>
          <w:rFonts w:hint="eastAsia"/>
        </w:rPr>
      </w:pPr>
    </w:p>
    <w:p w14:paraId="58079D28" w14:textId="77777777" w:rsidR="00112321" w:rsidRDefault="00112321" w:rsidP="00112321">
      <w:pPr>
        <w:pStyle w:val="acbfdd8b-e11b-4d36-88ff-6049b138f862"/>
        <w:rPr>
          <w:rFonts w:hint="eastAsia"/>
        </w:rPr>
      </w:pPr>
      <w:r w:rsidRPr="008B7644">
        <w:t>在单原点结构中，</w:t>
      </w:r>
      <w:r w:rsidRPr="008B7644">
        <w:br/>
        <w:t>最终裁定中心通常较为清楚。</w:t>
      </w:r>
    </w:p>
    <w:p w14:paraId="3724E4D1" w14:textId="77777777" w:rsidR="00112321" w:rsidRPr="008B7644" w:rsidRDefault="00112321" w:rsidP="00112321">
      <w:pPr>
        <w:pStyle w:val="acbfdd8b-e11b-4d36-88ff-6049b138f862"/>
        <w:rPr>
          <w:rFonts w:hint="eastAsia"/>
        </w:rPr>
      </w:pPr>
    </w:p>
    <w:p w14:paraId="1D6B053D" w14:textId="77777777" w:rsidR="00112321" w:rsidRDefault="00112321" w:rsidP="00112321">
      <w:pPr>
        <w:pStyle w:val="acbfdd8b-e11b-4d36-88ff-6049b138f862"/>
        <w:rPr>
          <w:rFonts w:hint="eastAsia"/>
        </w:rPr>
      </w:pPr>
      <w:r w:rsidRPr="008B7644">
        <w:t>在双原点结构中，</w:t>
      </w:r>
      <w:r w:rsidRPr="008B7644">
        <w:br/>
        <w:t>问题已开始变得复杂。</w:t>
      </w:r>
    </w:p>
    <w:p w14:paraId="2DB4AA70" w14:textId="77777777" w:rsidR="00112321" w:rsidRPr="008B7644" w:rsidRDefault="00112321" w:rsidP="00112321">
      <w:pPr>
        <w:pStyle w:val="acbfdd8b-e11b-4d36-88ff-6049b138f862"/>
        <w:rPr>
          <w:rFonts w:hint="eastAsia"/>
        </w:rPr>
      </w:pPr>
    </w:p>
    <w:p w14:paraId="06FB43C9" w14:textId="77777777" w:rsidR="00112321" w:rsidRDefault="00112321" w:rsidP="00112321">
      <w:pPr>
        <w:pStyle w:val="acbfdd8b-e11b-4d36-88ff-6049b138f862"/>
        <w:rPr>
          <w:rFonts w:hint="eastAsia"/>
        </w:rPr>
      </w:pPr>
      <w:r w:rsidRPr="008B7644">
        <w:t>而当第三原点及以上结构出现时，</w:t>
      </w:r>
      <w:r w:rsidRPr="008B7644">
        <w:br/>
        <w:t>系统便会越来越依赖</w:t>
      </w:r>
      <w:r w:rsidRPr="008B7644">
        <w:br/>
        <w:t>更高层级的裁定机制。</w:t>
      </w:r>
    </w:p>
    <w:p w14:paraId="7064393A" w14:textId="77777777" w:rsidR="00112321" w:rsidRPr="008B7644" w:rsidRDefault="00112321" w:rsidP="00112321">
      <w:pPr>
        <w:pStyle w:val="acbfdd8b-e11b-4d36-88ff-6049b138f862"/>
        <w:rPr>
          <w:rFonts w:hint="eastAsia"/>
        </w:rPr>
      </w:pPr>
    </w:p>
    <w:p w14:paraId="4FF463A6" w14:textId="77777777" w:rsidR="00112321" w:rsidRDefault="00112321" w:rsidP="00112321">
      <w:pPr>
        <w:pStyle w:val="acbfdd8b-e11b-4d36-88ff-6049b138f862"/>
        <w:rPr>
          <w:rFonts w:hint="eastAsia"/>
        </w:rPr>
      </w:pPr>
      <w:r w:rsidRPr="008B7644">
        <w:t>但原点越多，</w:t>
      </w:r>
      <w:r w:rsidRPr="008B7644">
        <w:br/>
        <w:t>裁定链条也越长。</w:t>
      </w:r>
    </w:p>
    <w:p w14:paraId="6D9FC1A0" w14:textId="77777777" w:rsidR="00112321" w:rsidRPr="008B7644" w:rsidRDefault="00112321" w:rsidP="00112321">
      <w:pPr>
        <w:pStyle w:val="acbfdd8b-e11b-4d36-88ff-6049b138f862"/>
        <w:rPr>
          <w:rFonts w:hint="eastAsia"/>
        </w:rPr>
      </w:pPr>
    </w:p>
    <w:p w14:paraId="24D40DAA" w14:textId="77777777" w:rsidR="00112321" w:rsidRDefault="00112321" w:rsidP="00112321">
      <w:pPr>
        <w:pStyle w:val="acbfdd8b-e11b-4d36-88ff-6049b138f862"/>
        <w:rPr>
          <w:rFonts w:hint="eastAsia"/>
        </w:rPr>
      </w:pPr>
      <w:r w:rsidRPr="008B7644">
        <w:t>裁定链条一长，</w:t>
      </w:r>
      <w:r w:rsidRPr="008B7644">
        <w:br/>
        <w:t>判断延迟、反馈失真与执行偏差</w:t>
      </w:r>
      <w:r w:rsidRPr="008B7644">
        <w:br/>
        <w:t>便更容易出现。</w:t>
      </w:r>
    </w:p>
    <w:p w14:paraId="761CF404" w14:textId="77777777" w:rsidR="00112321" w:rsidRPr="008B7644" w:rsidRDefault="00112321" w:rsidP="00112321">
      <w:pPr>
        <w:pStyle w:val="acbfdd8b-e11b-4d36-88ff-6049b138f862"/>
        <w:rPr>
          <w:rFonts w:hint="eastAsia"/>
        </w:rPr>
      </w:pPr>
    </w:p>
    <w:p w14:paraId="4FCA45AC" w14:textId="77777777" w:rsidR="00112321" w:rsidRDefault="00112321" w:rsidP="00112321">
      <w:pPr>
        <w:pStyle w:val="acbfdd8b-e11b-4d36-88ff-6049b138f862"/>
        <w:rPr>
          <w:rFonts w:hint="eastAsia"/>
        </w:rPr>
      </w:pPr>
      <w:r w:rsidRPr="008B7644">
        <w:lastRenderedPageBreak/>
        <w:t>同样，</w:t>
      </w:r>
      <w:r w:rsidRPr="008B7644">
        <w:br/>
        <w:t>原点越多，</w:t>
      </w:r>
      <w:r w:rsidRPr="008B7644">
        <w:br/>
        <w:t>传递路径也会更加复杂。</w:t>
      </w:r>
    </w:p>
    <w:p w14:paraId="1DDFBA04" w14:textId="77777777" w:rsidR="00112321" w:rsidRPr="008B7644" w:rsidRDefault="00112321" w:rsidP="00112321">
      <w:pPr>
        <w:pStyle w:val="acbfdd8b-e11b-4d36-88ff-6049b138f862"/>
        <w:rPr>
          <w:rFonts w:hint="eastAsia"/>
        </w:rPr>
      </w:pPr>
    </w:p>
    <w:p w14:paraId="2AEFFFD3" w14:textId="77777777" w:rsidR="00112321" w:rsidRDefault="00112321" w:rsidP="00112321">
      <w:pPr>
        <w:pStyle w:val="acbfdd8b-e11b-4d36-88ff-6049b138f862"/>
        <w:rPr>
          <w:rFonts w:hint="eastAsia"/>
        </w:rPr>
      </w:pPr>
      <w:r w:rsidRPr="008B7644">
        <w:t>目标、规则、反馈与修正</w:t>
      </w:r>
      <w:r w:rsidRPr="008B7644">
        <w:br/>
        <w:t>在多层原点之间的传递，</w:t>
      </w:r>
      <w:r w:rsidRPr="008B7644">
        <w:br/>
        <w:t>本身就会不断消耗稳定性。</w:t>
      </w:r>
    </w:p>
    <w:p w14:paraId="5436095C" w14:textId="77777777" w:rsidR="00112321" w:rsidRPr="008B7644" w:rsidRDefault="00112321" w:rsidP="00112321">
      <w:pPr>
        <w:pStyle w:val="acbfdd8b-e11b-4d36-88ff-6049b138f862"/>
        <w:rPr>
          <w:rFonts w:hint="eastAsia"/>
        </w:rPr>
      </w:pPr>
    </w:p>
    <w:p w14:paraId="3811E1BE" w14:textId="77777777" w:rsidR="00112321" w:rsidRPr="008B7644" w:rsidRDefault="00112321" w:rsidP="00112321">
      <w:pPr>
        <w:pStyle w:val="acbfdd8b-e11b-4d36-88ff-6049b138f862"/>
        <w:rPr>
          <w:rFonts w:hint="eastAsia"/>
        </w:rPr>
      </w:pPr>
      <w:r w:rsidRPr="008B7644">
        <w:t>因此，</w:t>
      </w:r>
      <w:r w:rsidRPr="008B7644">
        <w:br/>
        <w:t>原点增加不仅提高了文明的组织层级，</w:t>
      </w:r>
      <w:r w:rsidRPr="008B7644">
        <w:br/>
        <w:t>也同时提高了文明的失稳风险。</w:t>
      </w:r>
    </w:p>
    <w:p w14:paraId="210E0F44" w14:textId="77777777" w:rsidR="00112321" w:rsidRDefault="00112321" w:rsidP="00112321">
      <w:pPr>
        <w:pStyle w:val="acbfdd8b-e11b-4d36-88ff-6049b138f862"/>
        <w:rPr>
          <w:rFonts w:hint="eastAsia"/>
        </w:rPr>
      </w:pPr>
    </w:p>
    <w:p w14:paraId="336C63FE" w14:textId="77777777" w:rsidR="00112321" w:rsidRDefault="00112321" w:rsidP="00112321">
      <w:pPr>
        <w:pStyle w:val="b63ee27f-4cf3-414c-9275-d88e3f90795e"/>
        <w:rPr>
          <w:rFonts w:hint="eastAsia"/>
        </w:rPr>
      </w:pPr>
      <w:r w:rsidRPr="00D97283">
        <w:t>四、计算压力与不可计算性同步扩张</w:t>
      </w:r>
    </w:p>
    <w:p w14:paraId="6044DB44" w14:textId="77777777" w:rsidR="00112321" w:rsidRPr="00D97283" w:rsidRDefault="00112321" w:rsidP="00112321">
      <w:pPr>
        <w:pStyle w:val="acbfdd8b-e11b-4d36-88ff-6049b138f862"/>
        <w:rPr>
          <w:rFonts w:hint="eastAsia"/>
          <w:b/>
          <w:bCs/>
        </w:rPr>
      </w:pPr>
    </w:p>
    <w:p w14:paraId="4C9CB14B" w14:textId="77777777" w:rsidR="00112321" w:rsidRDefault="00112321" w:rsidP="00112321">
      <w:pPr>
        <w:pStyle w:val="acbfdd8b-e11b-4d36-88ff-6049b138f862"/>
        <w:rPr>
          <w:rFonts w:hint="eastAsia"/>
        </w:rPr>
      </w:pPr>
      <w:r w:rsidRPr="00D97283">
        <w:t>前文已论，</w:t>
      </w:r>
      <w:r w:rsidRPr="00D97283">
        <w:br/>
        <w:t>双原点结构会使文明越来越依赖计算；</w:t>
      </w:r>
      <w:r w:rsidRPr="00D97283">
        <w:br/>
        <w:t>而不可计算性</w:t>
      </w:r>
      <w:r w:rsidRPr="00D97283">
        <w:br/>
        <w:t>又始终作为更深层的边界存在。</w:t>
      </w:r>
    </w:p>
    <w:p w14:paraId="324A722C" w14:textId="77777777" w:rsidR="00112321" w:rsidRPr="00D97283" w:rsidRDefault="00112321" w:rsidP="00112321">
      <w:pPr>
        <w:pStyle w:val="acbfdd8b-e11b-4d36-88ff-6049b138f862"/>
        <w:rPr>
          <w:rFonts w:hint="eastAsia"/>
        </w:rPr>
      </w:pPr>
    </w:p>
    <w:p w14:paraId="6D0AD959" w14:textId="77777777" w:rsidR="00112321" w:rsidRPr="00D97283" w:rsidRDefault="00112321" w:rsidP="00112321">
      <w:pPr>
        <w:pStyle w:val="acbfdd8b-e11b-4d36-88ff-6049b138f862"/>
        <w:rPr>
          <w:rFonts w:hint="eastAsia"/>
        </w:rPr>
      </w:pPr>
      <w:r w:rsidRPr="00D97283">
        <w:t>原点一旦继续增加，</w:t>
      </w:r>
      <w:r w:rsidRPr="00D97283">
        <w:br/>
        <w:t>计算压力便不会停止增长。</w:t>
      </w:r>
    </w:p>
    <w:p w14:paraId="54412397" w14:textId="77777777" w:rsidR="00112321" w:rsidRPr="00D97283" w:rsidRDefault="00112321" w:rsidP="00112321">
      <w:pPr>
        <w:pStyle w:val="acbfdd8b-e11b-4d36-88ff-6049b138f862"/>
        <w:rPr>
          <w:rFonts w:hint="eastAsia"/>
        </w:rPr>
      </w:pPr>
      <w:r w:rsidRPr="00D97283">
        <w:t>因为新增原点意味着：</w:t>
      </w:r>
    </w:p>
    <w:p w14:paraId="61FF4639" w14:textId="77777777" w:rsidR="00112321" w:rsidRDefault="00112321" w:rsidP="00112321">
      <w:pPr>
        <w:pStyle w:val="acbfdd8b-e11b-4d36-88ff-6049b138f862"/>
        <w:rPr>
          <w:rFonts w:hint="eastAsia"/>
        </w:rPr>
      </w:pPr>
      <w:r w:rsidRPr="00D97283">
        <w:lastRenderedPageBreak/>
        <w:t>更多层级，</w:t>
      </w:r>
      <w:r w:rsidRPr="00D97283">
        <w:br/>
        <w:t>更多反馈回路，</w:t>
      </w:r>
      <w:r w:rsidRPr="00D97283">
        <w:br/>
        <w:t>更多需要被实时处理的关系。</w:t>
      </w:r>
    </w:p>
    <w:p w14:paraId="1935E7E7" w14:textId="77777777" w:rsidR="00112321" w:rsidRPr="00D97283" w:rsidRDefault="00112321" w:rsidP="00112321">
      <w:pPr>
        <w:pStyle w:val="acbfdd8b-e11b-4d36-88ff-6049b138f862"/>
        <w:rPr>
          <w:rFonts w:hint="eastAsia"/>
        </w:rPr>
      </w:pPr>
    </w:p>
    <w:p w14:paraId="440E51AC" w14:textId="77777777" w:rsidR="00112321" w:rsidRDefault="00112321" w:rsidP="00112321">
      <w:pPr>
        <w:pStyle w:val="acbfdd8b-e11b-4d36-88ff-6049b138f862"/>
        <w:rPr>
          <w:rFonts w:hint="eastAsia"/>
        </w:rPr>
      </w:pPr>
      <w:r w:rsidRPr="00D97283">
        <w:t>与此同时，</w:t>
      </w:r>
      <w:r w:rsidRPr="00D97283">
        <w:br/>
        <w:t>不可计算性也不会因为原点变多而消失。</w:t>
      </w:r>
    </w:p>
    <w:p w14:paraId="74601BA2" w14:textId="77777777" w:rsidR="00112321" w:rsidRPr="00D97283" w:rsidRDefault="00112321" w:rsidP="00112321">
      <w:pPr>
        <w:pStyle w:val="acbfdd8b-e11b-4d36-88ff-6049b138f862"/>
        <w:rPr>
          <w:rFonts w:hint="eastAsia"/>
        </w:rPr>
      </w:pPr>
    </w:p>
    <w:p w14:paraId="26110220" w14:textId="77777777" w:rsidR="00112321" w:rsidRDefault="00112321" w:rsidP="00112321">
      <w:pPr>
        <w:pStyle w:val="acbfdd8b-e11b-4d36-88ff-6049b138f862"/>
        <w:rPr>
          <w:rFonts w:hint="eastAsia"/>
        </w:rPr>
      </w:pPr>
      <w:r w:rsidRPr="00D97283">
        <w:t>相反，</w:t>
      </w:r>
      <w:r w:rsidRPr="00D97283">
        <w:br/>
        <w:t>原点越多，</w:t>
      </w:r>
      <w:r w:rsidRPr="00D97283">
        <w:br/>
        <w:t>系统中不可被完全纳入闭环的部分</w:t>
      </w:r>
      <w:r w:rsidRPr="00D97283">
        <w:br/>
        <w:t>也可能越多。</w:t>
      </w:r>
    </w:p>
    <w:p w14:paraId="758B4B3B" w14:textId="77777777" w:rsidR="00112321" w:rsidRPr="00D97283" w:rsidRDefault="00112321" w:rsidP="00112321">
      <w:pPr>
        <w:pStyle w:val="acbfdd8b-e11b-4d36-88ff-6049b138f862"/>
        <w:rPr>
          <w:rFonts w:hint="eastAsia"/>
        </w:rPr>
      </w:pPr>
    </w:p>
    <w:p w14:paraId="7BD20CD1" w14:textId="77777777" w:rsidR="00112321" w:rsidRDefault="00112321" w:rsidP="00112321">
      <w:pPr>
        <w:pStyle w:val="acbfdd8b-e11b-4d36-88ff-6049b138f862"/>
        <w:rPr>
          <w:rFonts w:hint="eastAsia"/>
        </w:rPr>
      </w:pPr>
      <w:r w:rsidRPr="00D97283">
        <w:t>因此，</w:t>
      </w:r>
      <w:r w:rsidRPr="00D97283">
        <w:br/>
        <w:t>原点增加带来的，</w:t>
      </w:r>
      <w:r w:rsidRPr="00D97283">
        <w:br/>
        <w:t>不是单一压力，</w:t>
      </w:r>
      <w:r w:rsidRPr="00D97283">
        <w:br/>
        <w:t>而是计算压力与不可计算性</w:t>
      </w:r>
      <w:r w:rsidRPr="00D97283">
        <w:br/>
        <w:t>同时扩张。</w:t>
      </w:r>
    </w:p>
    <w:p w14:paraId="4442ADD4" w14:textId="77777777" w:rsidR="00112321" w:rsidRPr="00D97283" w:rsidRDefault="00112321" w:rsidP="00112321">
      <w:pPr>
        <w:pStyle w:val="acbfdd8b-e11b-4d36-88ff-6049b138f862"/>
        <w:rPr>
          <w:rFonts w:hint="eastAsia"/>
        </w:rPr>
      </w:pPr>
    </w:p>
    <w:p w14:paraId="4D137A40" w14:textId="77777777" w:rsidR="00112321" w:rsidRPr="00D97283" w:rsidRDefault="00112321" w:rsidP="00112321">
      <w:pPr>
        <w:pStyle w:val="acbfdd8b-e11b-4d36-88ff-6049b138f862"/>
        <w:rPr>
          <w:rFonts w:hint="eastAsia"/>
        </w:rPr>
      </w:pPr>
      <w:r w:rsidRPr="00D97283">
        <w:t>这意味着，</w:t>
      </w:r>
      <w:r w:rsidRPr="00D97283">
        <w:br/>
        <w:t>文明虽然可能因新增原点</w:t>
      </w:r>
      <w:r w:rsidRPr="00D97283">
        <w:br/>
        <w:t>获得阶段性的更高稳定，</w:t>
      </w:r>
      <w:r w:rsidRPr="00D97283">
        <w:br/>
        <w:t>却也会更快逼近新的临界点。</w:t>
      </w:r>
    </w:p>
    <w:p w14:paraId="7F45DA17" w14:textId="77777777" w:rsidR="00112321" w:rsidRDefault="00112321" w:rsidP="00112321">
      <w:pPr>
        <w:pStyle w:val="acbfdd8b-e11b-4d36-88ff-6049b138f862"/>
        <w:rPr>
          <w:rFonts w:hint="eastAsia"/>
        </w:rPr>
      </w:pPr>
    </w:p>
    <w:p w14:paraId="35CC9353" w14:textId="77777777" w:rsidR="00112321" w:rsidRDefault="00112321" w:rsidP="00112321">
      <w:pPr>
        <w:pStyle w:val="b63ee27f-4cf3-414c-9275-d88e3f90795e"/>
        <w:rPr>
          <w:rFonts w:hint="eastAsia"/>
        </w:rPr>
      </w:pPr>
      <w:r w:rsidRPr="00262E37">
        <w:t>五、原点增加并不天然指向更优结构</w:t>
      </w:r>
    </w:p>
    <w:p w14:paraId="043CB172" w14:textId="77777777" w:rsidR="00112321" w:rsidRPr="00C8295E" w:rsidRDefault="00112321" w:rsidP="00112321">
      <w:pPr>
        <w:pStyle w:val="acbfdd8b-e11b-4d36-88ff-6049b138f862"/>
        <w:rPr>
          <w:rFonts w:hint="eastAsia"/>
        </w:rPr>
      </w:pPr>
    </w:p>
    <w:p w14:paraId="2770112C" w14:textId="77777777" w:rsidR="00112321" w:rsidRDefault="00112321" w:rsidP="00112321">
      <w:pPr>
        <w:pStyle w:val="acbfdd8b-e11b-4d36-88ff-6049b138f862"/>
        <w:rPr>
          <w:rFonts w:hint="eastAsia"/>
        </w:rPr>
      </w:pPr>
      <w:r w:rsidRPr="00262E37">
        <w:t>从表面看，</w:t>
      </w:r>
      <w:r w:rsidRPr="00262E37">
        <w:br/>
        <w:t>原点增加似乎意味着</w:t>
      </w:r>
      <w:r w:rsidRPr="00262E37">
        <w:br/>
        <w:t>文明拥有更高层级的组织能力。</w:t>
      </w:r>
    </w:p>
    <w:p w14:paraId="114F85A7" w14:textId="77777777" w:rsidR="00112321" w:rsidRPr="00262E37" w:rsidRDefault="00112321" w:rsidP="00112321">
      <w:pPr>
        <w:pStyle w:val="acbfdd8b-e11b-4d36-88ff-6049b138f862"/>
        <w:rPr>
          <w:rFonts w:hint="eastAsia"/>
        </w:rPr>
      </w:pPr>
    </w:p>
    <w:p w14:paraId="32C701C7" w14:textId="77777777" w:rsidR="00112321" w:rsidRPr="00262E37" w:rsidRDefault="00112321" w:rsidP="00112321">
      <w:pPr>
        <w:pStyle w:val="acbfdd8b-e11b-4d36-88ff-6049b138f862"/>
        <w:rPr>
          <w:rFonts w:hint="eastAsia"/>
        </w:rPr>
      </w:pPr>
      <w:r w:rsidRPr="00262E37">
        <w:t>但从结构上说，</w:t>
      </w:r>
      <w:r w:rsidRPr="00262E37">
        <w:br/>
        <w:t>原点增加并不天然等于更优。</w:t>
      </w:r>
    </w:p>
    <w:p w14:paraId="179C0C48" w14:textId="77777777" w:rsidR="00112321" w:rsidRDefault="00112321" w:rsidP="00112321">
      <w:pPr>
        <w:pStyle w:val="acbfdd8b-e11b-4d36-88ff-6049b138f862"/>
        <w:rPr>
          <w:rFonts w:hint="eastAsia"/>
        </w:rPr>
      </w:pPr>
      <w:r w:rsidRPr="00262E37">
        <w:t>因为一个系统</w:t>
      </w:r>
      <w:r w:rsidRPr="00262E37">
        <w:br/>
        <w:t>若要真正稳定，</w:t>
      </w:r>
      <w:r w:rsidRPr="00262E37">
        <w:br/>
        <w:t>不只要有足够多的原点，</w:t>
      </w:r>
      <w:r w:rsidRPr="00262E37">
        <w:br/>
        <w:t>还要有足够强的关系收束能力。</w:t>
      </w:r>
    </w:p>
    <w:p w14:paraId="588FE997" w14:textId="77777777" w:rsidR="00112321" w:rsidRPr="00262E37" w:rsidRDefault="00112321" w:rsidP="00112321">
      <w:pPr>
        <w:pStyle w:val="acbfdd8b-e11b-4d36-88ff-6049b138f862"/>
        <w:rPr>
          <w:rFonts w:hint="eastAsia"/>
        </w:rPr>
      </w:pPr>
    </w:p>
    <w:p w14:paraId="240131FB" w14:textId="77777777" w:rsidR="00112321" w:rsidRDefault="00112321" w:rsidP="00112321">
      <w:pPr>
        <w:pStyle w:val="acbfdd8b-e11b-4d36-88ff-6049b138f862"/>
        <w:rPr>
          <w:rFonts w:hint="eastAsia"/>
        </w:rPr>
      </w:pPr>
      <w:r w:rsidRPr="00262E37">
        <w:t>若新增原点</w:t>
      </w:r>
      <w:r w:rsidRPr="00262E37">
        <w:br/>
        <w:t>不能有效降低既有复杂度，</w:t>
      </w:r>
      <w:r w:rsidRPr="00262E37">
        <w:br/>
        <w:t>反而只是叠加新的关系负担；</w:t>
      </w:r>
    </w:p>
    <w:p w14:paraId="5CE721C7" w14:textId="77777777" w:rsidR="00112321" w:rsidRDefault="00112321" w:rsidP="00112321">
      <w:pPr>
        <w:pStyle w:val="acbfdd8b-e11b-4d36-88ff-6049b138f862"/>
        <w:rPr>
          <w:rFonts w:hint="eastAsia"/>
        </w:rPr>
      </w:pPr>
      <w:r w:rsidRPr="00262E37">
        <w:br/>
        <w:t>则其结果</w:t>
      </w:r>
      <w:r w:rsidRPr="00262E37">
        <w:br/>
        <w:t>并非升级，</w:t>
      </w:r>
      <w:r w:rsidRPr="00262E37">
        <w:br/>
        <w:t>而更可能是失稳加速。</w:t>
      </w:r>
    </w:p>
    <w:p w14:paraId="2A07C6F5" w14:textId="77777777" w:rsidR="00112321" w:rsidRPr="00262E37" w:rsidRDefault="00112321" w:rsidP="00112321">
      <w:pPr>
        <w:pStyle w:val="acbfdd8b-e11b-4d36-88ff-6049b138f862"/>
        <w:rPr>
          <w:rFonts w:hint="eastAsia"/>
        </w:rPr>
      </w:pPr>
    </w:p>
    <w:p w14:paraId="07685B8E" w14:textId="77777777" w:rsidR="00112321" w:rsidRPr="00262E37" w:rsidRDefault="00112321" w:rsidP="00112321">
      <w:pPr>
        <w:pStyle w:val="acbfdd8b-e11b-4d36-88ff-6049b138f862"/>
        <w:rPr>
          <w:rFonts w:hint="eastAsia"/>
        </w:rPr>
      </w:pPr>
      <w:r w:rsidRPr="00262E37">
        <w:lastRenderedPageBreak/>
        <w:t>因此，</w:t>
      </w:r>
      <w:r w:rsidRPr="00262E37">
        <w:br/>
        <w:t>文明真正的问题</w:t>
      </w:r>
      <w:r w:rsidRPr="00262E37">
        <w:br/>
        <w:t>从来不是原点是否可以继续增加；</w:t>
      </w:r>
      <w:r w:rsidRPr="00262E37">
        <w:br/>
        <w:t>而是增加之后，</w:t>
      </w:r>
      <w:r w:rsidRPr="00262E37">
        <w:br/>
        <w:t>系统是否仍能承受其代价。</w:t>
      </w:r>
    </w:p>
    <w:p w14:paraId="498D130E" w14:textId="77777777" w:rsidR="00112321" w:rsidRDefault="00112321" w:rsidP="00112321">
      <w:pPr>
        <w:pStyle w:val="acbfdd8b-e11b-4d36-88ff-6049b138f862"/>
        <w:rPr>
          <w:rFonts w:hint="eastAsia"/>
        </w:rPr>
      </w:pPr>
    </w:p>
    <w:p w14:paraId="4420C9F7" w14:textId="77777777" w:rsidR="00112321" w:rsidRDefault="00112321" w:rsidP="00112321">
      <w:pPr>
        <w:pStyle w:val="b63ee27f-4cf3-414c-9275-d88e3f90795e"/>
        <w:rPr>
          <w:rFonts w:hint="eastAsia"/>
        </w:rPr>
      </w:pPr>
      <w:r w:rsidRPr="0056284B">
        <w:t>结语</w:t>
      </w:r>
    </w:p>
    <w:p w14:paraId="38F0E651" w14:textId="77777777" w:rsidR="00112321" w:rsidRPr="00466585" w:rsidRDefault="00112321" w:rsidP="00112321">
      <w:pPr>
        <w:pStyle w:val="acbfdd8b-e11b-4d36-88ff-6049b138f862"/>
        <w:rPr>
          <w:rFonts w:hint="eastAsia"/>
        </w:rPr>
      </w:pPr>
    </w:p>
    <w:p w14:paraId="0CC08640" w14:textId="77777777" w:rsidR="00112321" w:rsidRDefault="00112321" w:rsidP="00112321">
      <w:pPr>
        <w:pStyle w:val="acbfdd8b-e11b-4d36-88ff-6049b138f862"/>
        <w:rPr>
          <w:rFonts w:hint="eastAsia"/>
        </w:rPr>
      </w:pPr>
      <w:r w:rsidRPr="0056284B">
        <w:t>因此，</w:t>
      </w:r>
      <w:r w:rsidRPr="0056284B">
        <w:br/>
        <w:t>原点增加并非不可能；</w:t>
      </w:r>
      <w:r w:rsidRPr="0056284B">
        <w:br/>
        <w:t>但每增加一层原点，</w:t>
      </w:r>
      <w:r w:rsidRPr="0056284B">
        <w:br/>
        <w:t>文明结构的不稳定性</w:t>
      </w:r>
      <w:r w:rsidRPr="0056284B">
        <w:br/>
        <w:t>都将显著上升。</w:t>
      </w:r>
    </w:p>
    <w:p w14:paraId="50EAEA0A" w14:textId="77777777" w:rsidR="00112321" w:rsidRPr="0056284B" w:rsidRDefault="00112321" w:rsidP="00112321">
      <w:pPr>
        <w:pStyle w:val="acbfdd8b-e11b-4d36-88ff-6049b138f862"/>
        <w:rPr>
          <w:rFonts w:hint="eastAsia"/>
        </w:rPr>
      </w:pPr>
    </w:p>
    <w:p w14:paraId="5F216297" w14:textId="77777777" w:rsidR="00112321" w:rsidRDefault="00112321" w:rsidP="00112321">
      <w:pPr>
        <w:pStyle w:val="acbfdd8b-e11b-4d36-88ff-6049b138f862"/>
        <w:rPr>
          <w:rFonts w:hint="eastAsia"/>
        </w:rPr>
      </w:pPr>
      <w:r w:rsidRPr="0056284B">
        <w:t>这种上升，</w:t>
      </w:r>
      <w:r w:rsidRPr="0056284B">
        <w:br/>
        <w:t>并不只是数量增加所带来的线性累积；</w:t>
      </w:r>
      <w:r w:rsidRPr="0056284B">
        <w:br/>
        <w:t>而更接近一种关系扩张后的加速增长。</w:t>
      </w:r>
    </w:p>
    <w:p w14:paraId="1ED01658" w14:textId="77777777" w:rsidR="00112321" w:rsidRPr="0056284B" w:rsidRDefault="00112321" w:rsidP="00112321">
      <w:pPr>
        <w:pStyle w:val="acbfdd8b-e11b-4d36-88ff-6049b138f862"/>
        <w:rPr>
          <w:rFonts w:hint="eastAsia"/>
        </w:rPr>
      </w:pPr>
    </w:p>
    <w:p w14:paraId="2FF5FF7E" w14:textId="77777777" w:rsidR="00112321" w:rsidRDefault="00112321" w:rsidP="00112321">
      <w:pPr>
        <w:pStyle w:val="acbfdd8b-e11b-4d36-88ff-6049b138f862"/>
        <w:rPr>
          <w:rFonts w:hint="eastAsia"/>
        </w:rPr>
      </w:pPr>
      <w:r w:rsidRPr="0056284B">
        <w:t>原点越多，</w:t>
      </w:r>
      <w:r w:rsidRPr="0056284B">
        <w:br/>
        <w:t>协调越难；</w:t>
      </w:r>
      <w:r w:rsidRPr="0056284B">
        <w:br/>
        <w:t>裁定越难；</w:t>
      </w:r>
      <w:r w:rsidRPr="0056284B">
        <w:br/>
        <w:t>传递越难；</w:t>
      </w:r>
      <w:r w:rsidRPr="0056284B">
        <w:br/>
      </w:r>
      <w:r w:rsidRPr="0056284B">
        <w:lastRenderedPageBreak/>
        <w:t>计算压力越大；</w:t>
      </w:r>
      <w:r w:rsidRPr="0056284B">
        <w:br/>
        <w:t>不可计算性也越容易扩散。</w:t>
      </w:r>
    </w:p>
    <w:p w14:paraId="0B57503B" w14:textId="77777777" w:rsidR="00112321" w:rsidRPr="0056284B" w:rsidRDefault="00112321" w:rsidP="00112321">
      <w:pPr>
        <w:pStyle w:val="acbfdd8b-e11b-4d36-88ff-6049b138f862"/>
        <w:rPr>
          <w:rFonts w:hint="eastAsia"/>
        </w:rPr>
      </w:pPr>
    </w:p>
    <w:p w14:paraId="2FAD978A" w14:textId="77777777" w:rsidR="00112321" w:rsidRDefault="00112321" w:rsidP="00112321">
      <w:pPr>
        <w:pStyle w:val="acbfdd8b-e11b-4d36-88ff-6049b138f862"/>
        <w:rPr>
          <w:rFonts w:hint="eastAsia"/>
        </w:rPr>
      </w:pPr>
      <w:r w:rsidRPr="0056284B">
        <w:t>故从文明结构上看，</w:t>
      </w:r>
      <w:r w:rsidRPr="0056284B">
        <w:br/>
        <w:t>原点增加虽然可能推动新的阶段出现，</w:t>
      </w:r>
      <w:r w:rsidRPr="0056284B">
        <w:br/>
        <w:t>却也同时意味着</w:t>
      </w:r>
      <w:r w:rsidRPr="0056284B">
        <w:br/>
        <w:t>系统将更快逼近新的临界点。</w:t>
      </w:r>
    </w:p>
    <w:p w14:paraId="319B5423" w14:textId="77777777" w:rsidR="00112321" w:rsidRPr="0056284B" w:rsidRDefault="00112321" w:rsidP="00112321">
      <w:pPr>
        <w:pStyle w:val="acbfdd8b-e11b-4d36-88ff-6049b138f862"/>
        <w:rPr>
          <w:rFonts w:hint="eastAsia"/>
        </w:rPr>
      </w:pPr>
    </w:p>
    <w:p w14:paraId="2EF795BD" w14:textId="77777777" w:rsidR="00112321" w:rsidRPr="0056284B" w:rsidRDefault="00112321" w:rsidP="00112321">
      <w:pPr>
        <w:pStyle w:val="acbfdd8b-e11b-4d36-88ff-6049b138f862"/>
        <w:rPr>
          <w:rFonts w:hint="eastAsia"/>
        </w:rPr>
      </w:pPr>
      <w:r w:rsidRPr="0056284B">
        <w:t>从这个意义上说，</w:t>
      </w:r>
      <w:r w:rsidRPr="0056284B">
        <w:br/>
        <w:t>文明的发展</w:t>
      </w:r>
      <w:r w:rsidRPr="0056284B">
        <w:br/>
        <w:t>并不是原点无限增加的直线过程；</w:t>
      </w:r>
      <w:r w:rsidRPr="0056284B">
        <w:br/>
        <w:t>而更像是在原点增加与不稳定性上升之间</w:t>
      </w:r>
      <w:r w:rsidRPr="0056284B">
        <w:br/>
        <w:t>不断寻找新的平衡。</w:t>
      </w:r>
    </w:p>
    <w:p w14:paraId="6B383106" w14:textId="77777777" w:rsidR="00112321" w:rsidRDefault="00112321" w:rsidP="00112321">
      <w:pPr>
        <w:pStyle w:val="acbfdd8b-e11b-4d36-88ff-6049b138f862"/>
        <w:rPr>
          <w:rFonts w:hint="eastAsia"/>
        </w:rPr>
      </w:pPr>
    </w:p>
    <w:p w14:paraId="65BDAA50" w14:textId="77777777" w:rsidR="00112321" w:rsidRPr="001F4F4D" w:rsidRDefault="00112321" w:rsidP="00112321">
      <w:pPr>
        <w:pStyle w:val="71e7dc79-1ff7-45e8-997d-0ebda3762b91"/>
        <w:rPr>
          <w:rFonts w:hint="eastAsia"/>
        </w:rPr>
      </w:pPr>
      <w:r>
        <w:rPr>
          <w:rFonts w:hint="eastAsia"/>
        </w:rPr>
        <w:t>十、</w:t>
      </w:r>
      <w:r w:rsidRPr="00AB0A37">
        <w:t>文明的本质</w:t>
      </w:r>
      <w:r>
        <w:rPr>
          <w:rFonts w:hint="eastAsia"/>
        </w:rPr>
        <w:t>：</w:t>
      </w:r>
      <w:r w:rsidRPr="00AB0A37">
        <w:t>原点平衡</w:t>
      </w:r>
    </w:p>
    <w:p w14:paraId="383BB813" w14:textId="77777777" w:rsidR="00112321" w:rsidRDefault="00112321" w:rsidP="00112321">
      <w:pPr>
        <w:pStyle w:val="acbfdd8b-e11b-4d36-88ff-6049b138f862"/>
        <w:rPr>
          <w:rFonts w:hint="eastAsia"/>
        </w:rPr>
      </w:pPr>
    </w:p>
    <w:p w14:paraId="661171CA" w14:textId="77777777" w:rsidR="00112321" w:rsidRPr="001F4F4D" w:rsidRDefault="00112321" w:rsidP="00112321">
      <w:pPr>
        <w:pStyle w:val="acbfdd8b-e11b-4d36-88ff-6049b138f862"/>
        <w:rPr>
          <w:rFonts w:hint="eastAsia"/>
        </w:rPr>
      </w:pPr>
    </w:p>
    <w:p w14:paraId="464737C3" w14:textId="77777777" w:rsidR="00112321" w:rsidRDefault="00112321" w:rsidP="00112321">
      <w:pPr>
        <w:pStyle w:val="acbfdd8b-e11b-4d36-88ff-6049b138f862"/>
        <w:rPr>
          <w:rFonts w:hint="eastAsia"/>
        </w:rPr>
      </w:pPr>
      <w:r w:rsidRPr="00842650">
        <w:t>若文明之成立依赖原点，</w:t>
      </w:r>
      <w:r w:rsidRPr="00842650">
        <w:br/>
        <w:t>则文明之延续，</w:t>
      </w:r>
      <w:r w:rsidRPr="00842650">
        <w:br/>
        <w:t>便更依赖原点之间的平衡。</w:t>
      </w:r>
    </w:p>
    <w:p w14:paraId="35330477" w14:textId="77777777" w:rsidR="00112321" w:rsidRPr="00842650" w:rsidRDefault="00112321" w:rsidP="00112321">
      <w:pPr>
        <w:pStyle w:val="acbfdd8b-e11b-4d36-88ff-6049b138f862"/>
        <w:rPr>
          <w:rFonts w:hint="eastAsia"/>
        </w:rPr>
      </w:pPr>
    </w:p>
    <w:p w14:paraId="013F0DCB" w14:textId="77777777" w:rsidR="00112321" w:rsidRDefault="00112321" w:rsidP="00112321">
      <w:pPr>
        <w:pStyle w:val="acbfdd8b-e11b-4d36-88ff-6049b138f862"/>
        <w:rPr>
          <w:rFonts w:hint="eastAsia"/>
        </w:rPr>
      </w:pPr>
      <w:r w:rsidRPr="00842650">
        <w:lastRenderedPageBreak/>
        <w:t>原点可以维持秩序，</w:t>
      </w:r>
      <w:r w:rsidRPr="00842650">
        <w:br/>
        <w:t>也可以形成稳定结构；</w:t>
      </w:r>
      <w:r w:rsidRPr="00842650">
        <w:br/>
        <w:t>但当文明规模不断扩大时，</w:t>
      </w:r>
      <w:r w:rsidRPr="00842650">
        <w:br/>
        <w:t>原点之间的关系</w:t>
      </w:r>
      <w:r w:rsidRPr="00842650">
        <w:br/>
        <w:t>也会逐渐成为文明运行的重要部分。</w:t>
      </w:r>
    </w:p>
    <w:p w14:paraId="6B00DFF0" w14:textId="77777777" w:rsidR="00112321" w:rsidRPr="00842650" w:rsidRDefault="00112321" w:rsidP="00112321">
      <w:pPr>
        <w:pStyle w:val="acbfdd8b-e11b-4d36-88ff-6049b138f862"/>
        <w:rPr>
          <w:rFonts w:hint="eastAsia"/>
        </w:rPr>
      </w:pPr>
    </w:p>
    <w:p w14:paraId="1B9BE710" w14:textId="77777777" w:rsidR="00112321" w:rsidRDefault="00112321" w:rsidP="00112321">
      <w:pPr>
        <w:pStyle w:val="acbfdd8b-e11b-4d36-88ff-6049b138f862"/>
        <w:rPr>
          <w:rFonts w:hint="eastAsia"/>
        </w:rPr>
      </w:pPr>
      <w:r w:rsidRPr="00842650">
        <w:t>因此，</w:t>
      </w:r>
      <w:r w:rsidRPr="00842650">
        <w:br/>
        <w:t>文明并不只依赖某一个原点的存在；</w:t>
      </w:r>
      <w:r w:rsidRPr="00842650">
        <w:br/>
        <w:t>更依赖多个原点之间</w:t>
      </w:r>
      <w:r w:rsidRPr="00842650">
        <w:br/>
        <w:t>是否能够维持长期稳定。</w:t>
      </w:r>
    </w:p>
    <w:p w14:paraId="46FC0CFB" w14:textId="77777777" w:rsidR="00112321" w:rsidRPr="00842650" w:rsidRDefault="00112321" w:rsidP="00112321">
      <w:pPr>
        <w:pStyle w:val="acbfdd8b-e11b-4d36-88ff-6049b138f862"/>
        <w:rPr>
          <w:rFonts w:hint="eastAsia"/>
        </w:rPr>
      </w:pPr>
    </w:p>
    <w:p w14:paraId="4E8ACD8D" w14:textId="77777777" w:rsidR="00112321" w:rsidRPr="00842650" w:rsidRDefault="00112321" w:rsidP="00112321">
      <w:pPr>
        <w:pStyle w:val="acbfdd8b-e11b-4d36-88ff-6049b138f862"/>
        <w:rPr>
          <w:rFonts w:hint="eastAsia"/>
        </w:rPr>
      </w:pPr>
      <w:r w:rsidRPr="00842650">
        <w:t>从这个意义上说，</w:t>
      </w:r>
      <w:r w:rsidRPr="00842650">
        <w:br/>
        <w:t>文明的本质</w:t>
      </w:r>
      <w:r w:rsidRPr="00842650">
        <w:br/>
        <w:t>并不只在原点本身，</w:t>
      </w:r>
      <w:r w:rsidRPr="00842650">
        <w:br/>
        <w:t>而在原点之间的平衡。</w:t>
      </w:r>
    </w:p>
    <w:p w14:paraId="3DFC884B" w14:textId="77777777" w:rsidR="00112321" w:rsidRDefault="00112321" w:rsidP="00112321">
      <w:pPr>
        <w:pStyle w:val="acbfdd8b-e11b-4d36-88ff-6049b138f862"/>
        <w:rPr>
          <w:rFonts w:hint="eastAsia"/>
        </w:rPr>
      </w:pPr>
    </w:p>
    <w:p w14:paraId="1C057892" w14:textId="77777777" w:rsidR="00112321" w:rsidRDefault="00112321" w:rsidP="00112321">
      <w:pPr>
        <w:pStyle w:val="b63ee27f-4cf3-414c-9275-d88e3f90795e"/>
        <w:rPr>
          <w:rFonts w:hint="eastAsia"/>
        </w:rPr>
      </w:pPr>
      <w:r w:rsidRPr="00CD4F7A">
        <w:t>一、单原点中的隐性平衡</w:t>
      </w:r>
    </w:p>
    <w:p w14:paraId="18EF2BEB" w14:textId="77777777" w:rsidR="00112321" w:rsidRPr="00206236" w:rsidRDefault="00112321" w:rsidP="00112321">
      <w:pPr>
        <w:pStyle w:val="acbfdd8b-e11b-4d36-88ff-6049b138f862"/>
        <w:rPr>
          <w:rFonts w:hint="eastAsia"/>
        </w:rPr>
      </w:pPr>
    </w:p>
    <w:p w14:paraId="2A7496A9" w14:textId="77777777" w:rsidR="00112321" w:rsidRDefault="00112321" w:rsidP="00112321">
      <w:pPr>
        <w:pStyle w:val="acbfdd8b-e11b-4d36-88ff-6049b138f862"/>
        <w:rPr>
          <w:rFonts w:hint="eastAsia"/>
        </w:rPr>
      </w:pPr>
      <w:r w:rsidRPr="00CD4F7A">
        <w:t>在单原点结构中，</w:t>
      </w:r>
      <w:r w:rsidRPr="00CD4F7A">
        <w:br/>
        <w:t>文明看起来似乎只有一个稳定中心。</w:t>
      </w:r>
    </w:p>
    <w:p w14:paraId="55C4A563" w14:textId="77777777" w:rsidR="00112321" w:rsidRPr="00CD4F7A" w:rsidRDefault="00112321" w:rsidP="00112321">
      <w:pPr>
        <w:pStyle w:val="acbfdd8b-e11b-4d36-88ff-6049b138f862"/>
        <w:rPr>
          <w:rFonts w:hint="eastAsia"/>
        </w:rPr>
      </w:pPr>
    </w:p>
    <w:p w14:paraId="7409B88E" w14:textId="77777777" w:rsidR="00112321" w:rsidRDefault="00112321" w:rsidP="00112321">
      <w:pPr>
        <w:pStyle w:val="acbfdd8b-e11b-4d36-88ff-6049b138f862"/>
        <w:rPr>
          <w:rFonts w:hint="eastAsia"/>
        </w:rPr>
      </w:pPr>
      <w:r w:rsidRPr="00CD4F7A">
        <w:lastRenderedPageBreak/>
        <w:t>原点负责维持秩序，</w:t>
      </w:r>
      <w:r w:rsidRPr="00CD4F7A">
        <w:br/>
        <w:t>并对其覆盖范围进行裁定与传递。</w:t>
      </w:r>
    </w:p>
    <w:p w14:paraId="33FA0783" w14:textId="77777777" w:rsidR="00112321" w:rsidRPr="00CD4F7A" w:rsidRDefault="00112321" w:rsidP="00112321">
      <w:pPr>
        <w:pStyle w:val="acbfdd8b-e11b-4d36-88ff-6049b138f862"/>
        <w:rPr>
          <w:rFonts w:hint="eastAsia"/>
        </w:rPr>
      </w:pPr>
    </w:p>
    <w:p w14:paraId="19FF0409" w14:textId="77777777" w:rsidR="00112321" w:rsidRDefault="00112321" w:rsidP="00112321">
      <w:pPr>
        <w:pStyle w:val="acbfdd8b-e11b-4d36-88ff-6049b138f862"/>
        <w:rPr>
          <w:rFonts w:hint="eastAsia"/>
        </w:rPr>
      </w:pPr>
      <w:r w:rsidRPr="00CD4F7A">
        <w:t>然而即便在这种结构中，</w:t>
      </w:r>
      <w:r w:rsidRPr="00CD4F7A">
        <w:br/>
        <w:t>平衡问题也并未消失。</w:t>
      </w:r>
    </w:p>
    <w:p w14:paraId="674A7FC5" w14:textId="77777777" w:rsidR="00112321" w:rsidRPr="00CD4F7A" w:rsidRDefault="00112321" w:rsidP="00112321">
      <w:pPr>
        <w:pStyle w:val="acbfdd8b-e11b-4d36-88ff-6049b138f862"/>
        <w:rPr>
          <w:rFonts w:hint="eastAsia"/>
        </w:rPr>
      </w:pPr>
    </w:p>
    <w:p w14:paraId="301492BE" w14:textId="77777777" w:rsidR="00112321" w:rsidRDefault="00112321" w:rsidP="00112321">
      <w:pPr>
        <w:pStyle w:val="acbfdd8b-e11b-4d36-88ff-6049b138f862"/>
        <w:rPr>
          <w:rFonts w:hint="eastAsia"/>
        </w:rPr>
      </w:pPr>
      <w:r w:rsidRPr="00CD4F7A">
        <w:t>个体原点之间的差异，</w:t>
      </w:r>
      <w:r w:rsidRPr="00CD4F7A">
        <w:br/>
        <w:t>制度与现实之间的张力，</w:t>
      </w:r>
      <w:r w:rsidRPr="00CD4F7A">
        <w:br/>
        <w:t>以及不同群体之间的关系，</w:t>
      </w:r>
      <w:r w:rsidRPr="00CD4F7A">
        <w:br/>
        <w:t>都需要被持续调整。</w:t>
      </w:r>
    </w:p>
    <w:p w14:paraId="204E4543" w14:textId="77777777" w:rsidR="00112321" w:rsidRPr="00CD4F7A" w:rsidRDefault="00112321" w:rsidP="00112321">
      <w:pPr>
        <w:pStyle w:val="acbfdd8b-e11b-4d36-88ff-6049b138f862"/>
        <w:rPr>
          <w:rFonts w:hint="eastAsia"/>
        </w:rPr>
      </w:pPr>
    </w:p>
    <w:p w14:paraId="75C3E4B1" w14:textId="77777777" w:rsidR="00112321" w:rsidRDefault="00112321" w:rsidP="00112321">
      <w:pPr>
        <w:pStyle w:val="acbfdd8b-e11b-4d36-88ff-6049b138f862"/>
        <w:rPr>
          <w:rFonts w:hint="eastAsia"/>
        </w:rPr>
      </w:pPr>
      <w:r w:rsidRPr="00CD4F7A">
        <w:t>只是由于原点层级较为集中，</w:t>
      </w:r>
      <w:r w:rsidRPr="00CD4F7A">
        <w:br/>
        <w:t>这些平衡大多被隐藏在原点内部。</w:t>
      </w:r>
    </w:p>
    <w:p w14:paraId="772953D5" w14:textId="77777777" w:rsidR="00112321" w:rsidRPr="00CD4F7A" w:rsidRDefault="00112321" w:rsidP="00112321">
      <w:pPr>
        <w:pStyle w:val="acbfdd8b-e11b-4d36-88ff-6049b138f862"/>
        <w:rPr>
          <w:rFonts w:hint="eastAsia"/>
        </w:rPr>
      </w:pPr>
    </w:p>
    <w:p w14:paraId="07820433" w14:textId="77777777" w:rsidR="00112321" w:rsidRDefault="00112321" w:rsidP="00112321">
      <w:pPr>
        <w:pStyle w:val="acbfdd8b-e11b-4d36-88ff-6049b138f862"/>
        <w:rPr>
          <w:rFonts w:hint="eastAsia"/>
        </w:rPr>
      </w:pPr>
      <w:r w:rsidRPr="00CD4F7A">
        <w:t>因此，</w:t>
      </w:r>
      <w:r w:rsidRPr="00CD4F7A">
        <w:br/>
        <w:t>单原点时代的平衡</w:t>
      </w:r>
      <w:r w:rsidRPr="00CD4F7A">
        <w:br/>
        <w:t>往往表现为内部调整，</w:t>
      </w:r>
      <w:r w:rsidRPr="00CD4F7A">
        <w:br/>
        <w:t>而非原点之间的结构问题。</w:t>
      </w:r>
    </w:p>
    <w:p w14:paraId="21E7C8B5" w14:textId="77777777" w:rsidR="00112321" w:rsidRDefault="00112321" w:rsidP="00112321">
      <w:pPr>
        <w:pStyle w:val="acbfdd8b-e11b-4d36-88ff-6049b138f862"/>
        <w:rPr>
          <w:rFonts w:hint="eastAsia"/>
        </w:rPr>
      </w:pPr>
    </w:p>
    <w:p w14:paraId="540B99B9" w14:textId="77777777" w:rsidR="00112321" w:rsidRDefault="00112321" w:rsidP="00112321">
      <w:pPr>
        <w:pStyle w:val="b63ee27f-4cf3-414c-9275-d88e3f90795e"/>
        <w:rPr>
          <w:rFonts w:hint="eastAsia"/>
        </w:rPr>
      </w:pPr>
      <w:r w:rsidRPr="002B0987">
        <w:t>二、双原点中的显性平衡</w:t>
      </w:r>
    </w:p>
    <w:p w14:paraId="5C154378" w14:textId="77777777" w:rsidR="00112321" w:rsidRPr="002B0987" w:rsidRDefault="00112321" w:rsidP="00112321">
      <w:pPr>
        <w:pStyle w:val="acbfdd8b-e11b-4d36-88ff-6049b138f862"/>
        <w:rPr>
          <w:rFonts w:hint="eastAsia"/>
          <w:b/>
          <w:bCs/>
        </w:rPr>
      </w:pPr>
    </w:p>
    <w:p w14:paraId="36CA36B3" w14:textId="77777777" w:rsidR="00112321" w:rsidRDefault="00112321" w:rsidP="00112321">
      <w:pPr>
        <w:pStyle w:val="acbfdd8b-e11b-4d36-88ff-6049b138f862"/>
        <w:rPr>
          <w:rFonts w:hint="eastAsia"/>
        </w:rPr>
      </w:pPr>
      <w:r w:rsidRPr="002B0987">
        <w:lastRenderedPageBreak/>
        <w:t>当文明进入双原点结构之后，</w:t>
      </w:r>
      <w:r w:rsidRPr="002B0987">
        <w:br/>
        <w:t>平衡问题便不再隐藏。</w:t>
      </w:r>
    </w:p>
    <w:p w14:paraId="06A13E48" w14:textId="77777777" w:rsidR="00112321" w:rsidRPr="002B0987" w:rsidRDefault="00112321" w:rsidP="00112321">
      <w:pPr>
        <w:pStyle w:val="acbfdd8b-e11b-4d36-88ff-6049b138f862"/>
        <w:rPr>
          <w:rFonts w:hint="eastAsia"/>
        </w:rPr>
      </w:pPr>
    </w:p>
    <w:p w14:paraId="72DF0E0B" w14:textId="77777777" w:rsidR="00112321" w:rsidRPr="002B0987" w:rsidRDefault="00112321" w:rsidP="00112321">
      <w:pPr>
        <w:pStyle w:val="acbfdd8b-e11b-4d36-88ff-6049b138f862"/>
        <w:rPr>
          <w:rFonts w:hint="eastAsia"/>
        </w:rPr>
      </w:pPr>
      <w:r w:rsidRPr="002B0987">
        <w:t>人类原点与 AI 原点</w:t>
      </w:r>
      <w:r w:rsidRPr="002B0987">
        <w:br/>
        <w:t>各自承担不同功能：</w:t>
      </w:r>
    </w:p>
    <w:p w14:paraId="722ABD8B" w14:textId="77777777" w:rsidR="00112321" w:rsidRDefault="00112321" w:rsidP="00112321">
      <w:pPr>
        <w:pStyle w:val="acbfdd8b-e11b-4d36-88ff-6049b138f862"/>
        <w:rPr>
          <w:rFonts w:hint="eastAsia"/>
        </w:rPr>
      </w:pPr>
      <w:r w:rsidRPr="002B0987">
        <w:t>人类原点更接近价值与方向；</w:t>
      </w:r>
    </w:p>
    <w:p w14:paraId="6CB67FF2" w14:textId="77777777" w:rsidR="00112321" w:rsidRPr="002B0987" w:rsidRDefault="00112321" w:rsidP="00112321">
      <w:pPr>
        <w:pStyle w:val="acbfdd8b-e11b-4d36-88ff-6049b138f862"/>
        <w:rPr>
          <w:rFonts w:hint="eastAsia"/>
        </w:rPr>
      </w:pPr>
      <w:r w:rsidRPr="002B0987">
        <w:br/>
        <w:t>AI 原点更接近计算与统筹。</w:t>
      </w:r>
    </w:p>
    <w:p w14:paraId="305749E5" w14:textId="77777777" w:rsidR="00112321" w:rsidRDefault="00112321" w:rsidP="00112321">
      <w:pPr>
        <w:pStyle w:val="acbfdd8b-e11b-4d36-88ff-6049b138f862"/>
        <w:rPr>
          <w:rFonts w:hint="eastAsia"/>
        </w:rPr>
      </w:pPr>
      <w:r w:rsidRPr="002B0987">
        <w:t>两者在性质上的差异，</w:t>
      </w:r>
      <w:r w:rsidRPr="002B0987">
        <w:br/>
        <w:t>使其关系本身</w:t>
      </w:r>
      <w:r w:rsidRPr="002B0987">
        <w:br/>
        <w:t>成为文明运行的重要部分。</w:t>
      </w:r>
    </w:p>
    <w:p w14:paraId="1FBAAE16" w14:textId="77777777" w:rsidR="00112321" w:rsidRPr="002B0987" w:rsidRDefault="00112321" w:rsidP="00112321">
      <w:pPr>
        <w:pStyle w:val="acbfdd8b-e11b-4d36-88ff-6049b138f862"/>
        <w:rPr>
          <w:rFonts w:hint="eastAsia"/>
        </w:rPr>
      </w:pPr>
    </w:p>
    <w:p w14:paraId="57B537F0" w14:textId="77777777" w:rsidR="00112321" w:rsidRDefault="00112321" w:rsidP="00112321">
      <w:pPr>
        <w:pStyle w:val="acbfdd8b-e11b-4d36-88ff-6049b138f862"/>
        <w:rPr>
          <w:rFonts w:hint="eastAsia"/>
        </w:rPr>
      </w:pPr>
      <w:r w:rsidRPr="002B0987">
        <w:t>目标需要被计算解释，</w:t>
      </w:r>
      <w:r w:rsidRPr="002B0987">
        <w:br/>
        <w:t>计算结果需要被价值裁定，</w:t>
      </w:r>
      <w:r w:rsidRPr="002B0987">
        <w:br/>
        <w:t>系统统筹也需要不断校正方向。</w:t>
      </w:r>
    </w:p>
    <w:p w14:paraId="5E2FE9FF" w14:textId="77777777" w:rsidR="00112321" w:rsidRPr="002B0987" w:rsidRDefault="00112321" w:rsidP="00112321">
      <w:pPr>
        <w:pStyle w:val="acbfdd8b-e11b-4d36-88ff-6049b138f862"/>
        <w:rPr>
          <w:rFonts w:hint="eastAsia"/>
        </w:rPr>
      </w:pPr>
    </w:p>
    <w:p w14:paraId="6F30C67B" w14:textId="77777777" w:rsidR="00112321" w:rsidRPr="002B0987" w:rsidRDefault="00112321" w:rsidP="00112321">
      <w:pPr>
        <w:pStyle w:val="acbfdd8b-e11b-4d36-88ff-6049b138f862"/>
        <w:rPr>
          <w:rFonts w:hint="eastAsia"/>
        </w:rPr>
      </w:pPr>
      <w:r w:rsidRPr="002B0987">
        <w:t>因此，</w:t>
      </w:r>
      <w:r w:rsidRPr="002B0987">
        <w:br/>
        <w:t>双原点结构</w:t>
      </w:r>
      <w:r w:rsidRPr="002B0987">
        <w:br/>
        <w:t>实际上是一种持续的平衡过程。</w:t>
      </w:r>
    </w:p>
    <w:p w14:paraId="3D3B5DA3" w14:textId="77777777" w:rsidR="00112321" w:rsidRPr="002B0987" w:rsidRDefault="00112321" w:rsidP="00112321">
      <w:pPr>
        <w:pStyle w:val="acbfdd8b-e11b-4d36-88ff-6049b138f862"/>
        <w:rPr>
          <w:rFonts w:hint="eastAsia"/>
        </w:rPr>
      </w:pPr>
      <w:r w:rsidRPr="002B0987">
        <w:t>若这种平衡失效，</w:t>
      </w:r>
      <w:r w:rsidRPr="002B0987">
        <w:br/>
        <w:t>文明结构便容易出现失稳。</w:t>
      </w:r>
    </w:p>
    <w:p w14:paraId="298400EC" w14:textId="77777777" w:rsidR="00112321" w:rsidRDefault="00112321" w:rsidP="00112321">
      <w:pPr>
        <w:pStyle w:val="acbfdd8b-e11b-4d36-88ff-6049b138f862"/>
        <w:rPr>
          <w:rFonts w:hint="eastAsia"/>
        </w:rPr>
      </w:pPr>
    </w:p>
    <w:p w14:paraId="482414E2" w14:textId="77777777" w:rsidR="00112321" w:rsidRDefault="00112321" w:rsidP="00112321">
      <w:pPr>
        <w:pStyle w:val="b63ee27f-4cf3-414c-9275-d88e3f90795e"/>
        <w:rPr>
          <w:rFonts w:hint="eastAsia"/>
        </w:rPr>
      </w:pPr>
      <w:r w:rsidRPr="00A117D1">
        <w:lastRenderedPageBreak/>
        <w:t>三、第三原点中的结构平衡</w:t>
      </w:r>
    </w:p>
    <w:p w14:paraId="2B41EFF4" w14:textId="77777777" w:rsidR="00112321" w:rsidRPr="009F1743" w:rsidRDefault="00112321" w:rsidP="00112321">
      <w:pPr>
        <w:pStyle w:val="acbfdd8b-e11b-4d36-88ff-6049b138f862"/>
        <w:rPr>
          <w:rFonts w:hint="eastAsia"/>
        </w:rPr>
      </w:pPr>
    </w:p>
    <w:p w14:paraId="1B9F32EB" w14:textId="77777777" w:rsidR="00112321" w:rsidRDefault="00112321" w:rsidP="00112321">
      <w:pPr>
        <w:pStyle w:val="acbfdd8b-e11b-4d36-88ff-6049b138f862"/>
        <w:rPr>
          <w:rFonts w:hint="eastAsia"/>
        </w:rPr>
      </w:pPr>
      <w:r w:rsidRPr="00A117D1">
        <w:t>当双原点结构长期存在，</w:t>
      </w:r>
      <w:r w:rsidRPr="00A117D1">
        <w:br/>
        <w:t>并逐渐逼出第三原点时，</w:t>
      </w:r>
      <w:r w:rsidRPr="00A117D1">
        <w:br/>
        <w:t>文明结构会进入新的层级。</w:t>
      </w:r>
    </w:p>
    <w:p w14:paraId="45711B97" w14:textId="77777777" w:rsidR="00112321" w:rsidRPr="00A117D1" w:rsidRDefault="00112321" w:rsidP="00112321">
      <w:pPr>
        <w:pStyle w:val="acbfdd8b-e11b-4d36-88ff-6049b138f862"/>
        <w:rPr>
          <w:rFonts w:hint="eastAsia"/>
        </w:rPr>
      </w:pPr>
    </w:p>
    <w:p w14:paraId="1F3C4EDE" w14:textId="77777777" w:rsidR="00112321" w:rsidRDefault="00112321" w:rsidP="00112321">
      <w:pPr>
        <w:pStyle w:val="acbfdd8b-e11b-4d36-88ff-6049b138f862"/>
        <w:rPr>
          <w:rFonts w:hint="eastAsia"/>
        </w:rPr>
      </w:pPr>
      <w:r w:rsidRPr="00A117D1">
        <w:t>第三原点并不一定直接运行文明，</w:t>
      </w:r>
      <w:r w:rsidRPr="00A117D1">
        <w:br/>
        <w:t>而更可能维持原点之间的关系稳定。</w:t>
      </w:r>
    </w:p>
    <w:p w14:paraId="67AA5A69" w14:textId="77777777" w:rsidR="00112321" w:rsidRPr="00A117D1" w:rsidRDefault="00112321" w:rsidP="00112321">
      <w:pPr>
        <w:pStyle w:val="acbfdd8b-e11b-4d36-88ff-6049b138f862"/>
        <w:rPr>
          <w:rFonts w:hint="eastAsia"/>
        </w:rPr>
      </w:pPr>
    </w:p>
    <w:p w14:paraId="0D5B5E17" w14:textId="77777777" w:rsidR="00112321" w:rsidRDefault="00112321" w:rsidP="00112321">
      <w:pPr>
        <w:pStyle w:val="acbfdd8b-e11b-4d36-88ff-6049b138f862"/>
        <w:rPr>
          <w:rFonts w:hint="eastAsia"/>
        </w:rPr>
      </w:pPr>
      <w:r w:rsidRPr="00A117D1">
        <w:t>它的作用</w:t>
      </w:r>
      <w:r w:rsidRPr="00A117D1">
        <w:br/>
        <w:t>在于维持承认、裁定与传递。</w:t>
      </w:r>
    </w:p>
    <w:p w14:paraId="05355A12" w14:textId="77777777" w:rsidR="00112321" w:rsidRPr="00A117D1" w:rsidRDefault="00112321" w:rsidP="00112321">
      <w:pPr>
        <w:pStyle w:val="acbfdd8b-e11b-4d36-88ff-6049b138f862"/>
        <w:rPr>
          <w:rFonts w:hint="eastAsia"/>
        </w:rPr>
      </w:pPr>
    </w:p>
    <w:p w14:paraId="6ACD237A" w14:textId="77777777" w:rsidR="00112321" w:rsidRPr="00A117D1" w:rsidRDefault="00112321" w:rsidP="00112321">
      <w:pPr>
        <w:pStyle w:val="acbfdd8b-e11b-4d36-88ff-6049b138f862"/>
        <w:rPr>
          <w:rFonts w:hint="eastAsia"/>
        </w:rPr>
      </w:pPr>
      <w:r w:rsidRPr="00A117D1">
        <w:t>从这一角度看，</w:t>
      </w:r>
      <w:r w:rsidRPr="00A117D1">
        <w:br/>
        <w:t>第三原点实际上是在更高层级上</w:t>
      </w:r>
      <w:r w:rsidRPr="00A117D1">
        <w:br/>
        <w:t>重新建立平衡机制。</w:t>
      </w:r>
    </w:p>
    <w:p w14:paraId="5AD6EF56" w14:textId="77777777" w:rsidR="00112321" w:rsidRDefault="00112321" w:rsidP="00112321">
      <w:pPr>
        <w:pStyle w:val="acbfdd8b-e11b-4d36-88ff-6049b138f862"/>
        <w:rPr>
          <w:rFonts w:hint="eastAsia"/>
        </w:rPr>
      </w:pPr>
      <w:r w:rsidRPr="00A117D1">
        <w:t>因此，</w:t>
      </w:r>
      <w:r w:rsidRPr="00A117D1">
        <w:br/>
        <w:t>第三原点并不是对原点数量的简单增加；</w:t>
      </w:r>
      <w:r w:rsidRPr="00A117D1">
        <w:br/>
        <w:t>而是对原点关系的一种结构收束。</w:t>
      </w:r>
    </w:p>
    <w:p w14:paraId="02A8A55D" w14:textId="77777777" w:rsidR="00112321" w:rsidRDefault="00112321" w:rsidP="00112321">
      <w:pPr>
        <w:pStyle w:val="acbfdd8b-e11b-4d36-88ff-6049b138f862"/>
        <w:rPr>
          <w:rFonts w:hint="eastAsia"/>
        </w:rPr>
      </w:pPr>
    </w:p>
    <w:p w14:paraId="1ADCA293" w14:textId="77777777" w:rsidR="00112321" w:rsidRDefault="00112321" w:rsidP="00112321">
      <w:pPr>
        <w:pStyle w:val="b63ee27f-4cf3-414c-9275-d88e3f90795e"/>
        <w:rPr>
          <w:rFonts w:hint="eastAsia"/>
        </w:rPr>
      </w:pPr>
      <w:r w:rsidRPr="009F1743">
        <w:t>四、原点增加与平衡难度</w:t>
      </w:r>
    </w:p>
    <w:p w14:paraId="1D55A751" w14:textId="77777777" w:rsidR="00112321" w:rsidRPr="00BA63E0" w:rsidRDefault="00112321" w:rsidP="00112321">
      <w:pPr>
        <w:pStyle w:val="acbfdd8b-e11b-4d36-88ff-6049b138f862"/>
        <w:rPr>
          <w:rFonts w:hint="eastAsia"/>
        </w:rPr>
      </w:pPr>
    </w:p>
    <w:p w14:paraId="7A008499" w14:textId="77777777" w:rsidR="00112321" w:rsidRPr="009F1743" w:rsidRDefault="00112321" w:rsidP="00112321">
      <w:pPr>
        <w:pStyle w:val="acbfdd8b-e11b-4d36-88ff-6049b138f862"/>
        <w:rPr>
          <w:rFonts w:hint="eastAsia"/>
        </w:rPr>
      </w:pPr>
      <w:r w:rsidRPr="009F1743">
        <w:lastRenderedPageBreak/>
        <w:t>然而，</w:t>
      </w:r>
      <w:r w:rsidRPr="009F1743">
        <w:br/>
        <w:t>原点增加并不意味着问题被彻底解决。</w:t>
      </w:r>
    </w:p>
    <w:p w14:paraId="00EBC7F0" w14:textId="77777777" w:rsidR="00112321" w:rsidRDefault="00112321" w:rsidP="00112321">
      <w:pPr>
        <w:pStyle w:val="acbfdd8b-e11b-4d36-88ff-6049b138f862"/>
        <w:rPr>
          <w:rFonts w:hint="eastAsia"/>
        </w:rPr>
      </w:pPr>
      <w:r w:rsidRPr="009F1743">
        <w:t>随着原点数量增加，</w:t>
      </w:r>
      <w:r w:rsidRPr="009F1743">
        <w:br/>
        <w:t>系统中的关系数量也会迅速增加。</w:t>
      </w:r>
    </w:p>
    <w:p w14:paraId="7061FA75" w14:textId="77777777" w:rsidR="00112321" w:rsidRPr="009F1743" w:rsidRDefault="00112321" w:rsidP="00112321">
      <w:pPr>
        <w:pStyle w:val="acbfdd8b-e11b-4d36-88ff-6049b138f862"/>
        <w:rPr>
          <w:rFonts w:hint="eastAsia"/>
        </w:rPr>
      </w:pPr>
    </w:p>
    <w:p w14:paraId="79D24427" w14:textId="77777777" w:rsidR="00112321" w:rsidRDefault="00112321" w:rsidP="00112321">
      <w:pPr>
        <w:pStyle w:val="acbfdd8b-e11b-4d36-88ff-6049b138f862"/>
        <w:rPr>
          <w:rFonts w:hint="eastAsia"/>
        </w:rPr>
      </w:pPr>
      <w:r w:rsidRPr="009F1743">
        <w:t>协调成本上升，</w:t>
      </w:r>
      <w:r w:rsidRPr="009F1743">
        <w:br/>
        <w:t>裁定链条延长，</w:t>
      </w:r>
      <w:r w:rsidRPr="009F1743">
        <w:br/>
        <w:t>传递路径更加复杂。</w:t>
      </w:r>
    </w:p>
    <w:p w14:paraId="128D75E5" w14:textId="77777777" w:rsidR="00112321" w:rsidRPr="009F1743" w:rsidRDefault="00112321" w:rsidP="00112321">
      <w:pPr>
        <w:pStyle w:val="acbfdd8b-e11b-4d36-88ff-6049b138f862"/>
        <w:rPr>
          <w:rFonts w:hint="eastAsia"/>
        </w:rPr>
      </w:pPr>
    </w:p>
    <w:p w14:paraId="57F0910E" w14:textId="77777777" w:rsidR="00112321" w:rsidRDefault="00112321" w:rsidP="00112321">
      <w:pPr>
        <w:pStyle w:val="acbfdd8b-e11b-4d36-88ff-6049b138f862"/>
        <w:rPr>
          <w:rFonts w:hint="eastAsia"/>
        </w:rPr>
      </w:pPr>
      <w:r w:rsidRPr="009F1743">
        <w:t>与此同时，</w:t>
      </w:r>
      <w:r w:rsidRPr="009F1743">
        <w:br/>
        <w:t>计算压力与不可计算性</w:t>
      </w:r>
      <w:r w:rsidRPr="009F1743">
        <w:br/>
        <w:t>也会持续存在。</w:t>
      </w:r>
    </w:p>
    <w:p w14:paraId="42F9AF23" w14:textId="77777777" w:rsidR="00112321" w:rsidRPr="009F1743" w:rsidRDefault="00112321" w:rsidP="00112321">
      <w:pPr>
        <w:pStyle w:val="acbfdd8b-e11b-4d36-88ff-6049b138f862"/>
        <w:rPr>
          <w:rFonts w:hint="eastAsia"/>
        </w:rPr>
      </w:pPr>
    </w:p>
    <w:p w14:paraId="7FC09E83" w14:textId="77777777" w:rsidR="00112321" w:rsidRPr="009F1743" w:rsidRDefault="00112321" w:rsidP="00112321">
      <w:pPr>
        <w:pStyle w:val="acbfdd8b-e11b-4d36-88ff-6049b138f862"/>
        <w:rPr>
          <w:rFonts w:hint="eastAsia"/>
        </w:rPr>
      </w:pPr>
      <w:r w:rsidRPr="009F1743">
        <w:t>因此，</w:t>
      </w:r>
      <w:r w:rsidRPr="009F1743">
        <w:br/>
        <w:t>文明所面对的核心问题</w:t>
      </w:r>
      <w:r w:rsidRPr="009F1743">
        <w:br/>
        <w:t>始终没有改变：</w:t>
      </w:r>
    </w:p>
    <w:p w14:paraId="1B8E0EC3" w14:textId="77777777" w:rsidR="00112321" w:rsidRPr="009F1743" w:rsidRDefault="00112321" w:rsidP="00112321">
      <w:pPr>
        <w:pStyle w:val="acbfdd8b-e11b-4d36-88ff-6049b138f862"/>
        <w:rPr>
          <w:rFonts w:hint="eastAsia"/>
        </w:rPr>
      </w:pPr>
      <w:r w:rsidRPr="009F1743">
        <w:t>如何维持原点之间的稳定平衡。</w:t>
      </w:r>
    </w:p>
    <w:p w14:paraId="33D91C64" w14:textId="77777777" w:rsidR="00112321" w:rsidRPr="00A117D1" w:rsidRDefault="00112321" w:rsidP="00112321">
      <w:pPr>
        <w:pStyle w:val="acbfdd8b-e11b-4d36-88ff-6049b138f862"/>
        <w:rPr>
          <w:rFonts w:hint="eastAsia"/>
        </w:rPr>
      </w:pPr>
    </w:p>
    <w:p w14:paraId="2B230218" w14:textId="77777777" w:rsidR="00112321" w:rsidRDefault="00112321" w:rsidP="00112321">
      <w:pPr>
        <w:pStyle w:val="b63ee27f-4cf3-414c-9275-d88e3f90795e"/>
        <w:rPr>
          <w:rFonts w:hint="eastAsia"/>
        </w:rPr>
      </w:pPr>
      <w:r w:rsidRPr="00BA63E0">
        <w:t>五、文明之亡常始于失衡</w:t>
      </w:r>
    </w:p>
    <w:p w14:paraId="79141D6B" w14:textId="77777777" w:rsidR="00112321" w:rsidRPr="00BA63E0" w:rsidRDefault="00112321" w:rsidP="00112321">
      <w:pPr>
        <w:pStyle w:val="acbfdd8b-e11b-4d36-88ff-6049b138f862"/>
        <w:rPr>
          <w:rFonts w:hint="eastAsia"/>
        </w:rPr>
      </w:pPr>
    </w:p>
    <w:p w14:paraId="13B995BF" w14:textId="77777777" w:rsidR="00112321" w:rsidRPr="00BA63E0" w:rsidRDefault="00112321" w:rsidP="00112321">
      <w:pPr>
        <w:pStyle w:val="acbfdd8b-e11b-4d36-88ff-6049b138f862"/>
        <w:rPr>
          <w:rFonts w:hint="eastAsia"/>
        </w:rPr>
      </w:pPr>
      <w:r w:rsidRPr="00BA63E0">
        <w:t>当原点之间能够保持稳定关系时，</w:t>
      </w:r>
      <w:r w:rsidRPr="00BA63E0">
        <w:br/>
        <w:t>文明往往可以长期延续。</w:t>
      </w:r>
    </w:p>
    <w:p w14:paraId="51B28E3D" w14:textId="77777777" w:rsidR="00112321" w:rsidRDefault="00112321" w:rsidP="00112321">
      <w:pPr>
        <w:pStyle w:val="acbfdd8b-e11b-4d36-88ff-6049b138f862"/>
        <w:rPr>
          <w:rFonts w:hint="eastAsia"/>
        </w:rPr>
      </w:pPr>
      <w:r w:rsidRPr="00BA63E0">
        <w:lastRenderedPageBreak/>
        <w:t>即便内部出现局部问题，</w:t>
      </w:r>
      <w:r w:rsidRPr="00BA63E0">
        <w:br/>
        <w:t>平衡机制仍然能够逐渐修复结构。</w:t>
      </w:r>
    </w:p>
    <w:p w14:paraId="4A07896F" w14:textId="77777777" w:rsidR="00112321" w:rsidRPr="00BA63E0" w:rsidRDefault="00112321" w:rsidP="00112321">
      <w:pPr>
        <w:pStyle w:val="acbfdd8b-e11b-4d36-88ff-6049b138f862"/>
        <w:rPr>
          <w:rFonts w:hint="eastAsia"/>
        </w:rPr>
      </w:pPr>
    </w:p>
    <w:p w14:paraId="1E3047E9" w14:textId="77777777" w:rsidR="00112321" w:rsidRDefault="00112321" w:rsidP="00112321">
      <w:pPr>
        <w:pStyle w:val="acbfdd8b-e11b-4d36-88ff-6049b138f862"/>
        <w:rPr>
          <w:rFonts w:hint="eastAsia"/>
        </w:rPr>
      </w:pPr>
      <w:r w:rsidRPr="00BA63E0">
        <w:t>然而一旦这种平衡被破坏，</w:t>
      </w:r>
      <w:r w:rsidRPr="00BA63E0">
        <w:br/>
        <w:t>文明结构便容易迅速失稳。</w:t>
      </w:r>
    </w:p>
    <w:p w14:paraId="3D436E4A" w14:textId="77777777" w:rsidR="00112321" w:rsidRPr="00BA63E0" w:rsidRDefault="00112321" w:rsidP="00112321">
      <w:pPr>
        <w:pStyle w:val="acbfdd8b-e11b-4d36-88ff-6049b138f862"/>
        <w:rPr>
          <w:rFonts w:hint="eastAsia"/>
        </w:rPr>
      </w:pPr>
    </w:p>
    <w:p w14:paraId="5EEAF302" w14:textId="77777777" w:rsidR="00112321" w:rsidRDefault="00112321" w:rsidP="00112321">
      <w:pPr>
        <w:pStyle w:val="acbfdd8b-e11b-4d36-88ff-6049b138f862"/>
        <w:rPr>
          <w:rFonts w:hint="eastAsia"/>
        </w:rPr>
      </w:pPr>
      <w:r w:rsidRPr="00BA63E0">
        <w:t>原点之间的冲突，</w:t>
      </w:r>
      <w:r w:rsidRPr="00BA63E0">
        <w:br/>
        <w:t>协调关系的崩溃，</w:t>
      </w:r>
      <w:r w:rsidRPr="00BA63E0">
        <w:br/>
        <w:t>或裁定机制的失效，</w:t>
      </w:r>
      <w:r w:rsidRPr="00BA63E0">
        <w:br/>
        <w:t>都可能使原有秩序逐渐瓦解。</w:t>
      </w:r>
    </w:p>
    <w:p w14:paraId="767983AB" w14:textId="77777777" w:rsidR="00112321" w:rsidRPr="00BA63E0" w:rsidRDefault="00112321" w:rsidP="00112321">
      <w:pPr>
        <w:pStyle w:val="acbfdd8b-e11b-4d36-88ff-6049b138f862"/>
        <w:rPr>
          <w:rFonts w:hint="eastAsia"/>
        </w:rPr>
      </w:pPr>
    </w:p>
    <w:p w14:paraId="2EBD1F33" w14:textId="77777777" w:rsidR="00112321" w:rsidRPr="00BA63E0" w:rsidRDefault="00112321" w:rsidP="00112321">
      <w:pPr>
        <w:pStyle w:val="acbfdd8b-e11b-4d36-88ff-6049b138f862"/>
        <w:rPr>
          <w:rFonts w:hint="eastAsia"/>
        </w:rPr>
      </w:pPr>
      <w:r w:rsidRPr="00BA63E0">
        <w:t>因此，</w:t>
      </w:r>
      <w:r w:rsidRPr="00BA63E0">
        <w:br/>
        <w:t>文明之亡</w:t>
      </w:r>
      <w:r w:rsidRPr="00BA63E0">
        <w:br/>
        <w:t>未必始于原点消失；</w:t>
      </w:r>
      <w:r w:rsidRPr="00BA63E0">
        <w:br/>
        <w:t>更常始于原点失衡。</w:t>
      </w:r>
    </w:p>
    <w:p w14:paraId="2862A68B" w14:textId="77777777" w:rsidR="00112321" w:rsidRDefault="00112321" w:rsidP="00112321">
      <w:pPr>
        <w:pStyle w:val="acbfdd8b-e11b-4d36-88ff-6049b138f862"/>
        <w:rPr>
          <w:rFonts w:hint="eastAsia"/>
        </w:rPr>
      </w:pPr>
    </w:p>
    <w:p w14:paraId="6B9BF31E" w14:textId="77777777" w:rsidR="00112321" w:rsidRDefault="00112321" w:rsidP="00112321">
      <w:pPr>
        <w:pStyle w:val="b63ee27f-4cf3-414c-9275-d88e3f90795e"/>
        <w:rPr>
          <w:rFonts w:hint="eastAsia"/>
        </w:rPr>
      </w:pPr>
      <w:r w:rsidRPr="00CA7ABC">
        <w:t>六、平衡并非静止</w:t>
      </w:r>
    </w:p>
    <w:p w14:paraId="58CAB0D2" w14:textId="77777777" w:rsidR="00112321" w:rsidRPr="00CA7ABC" w:rsidRDefault="00112321" w:rsidP="00112321">
      <w:pPr>
        <w:pStyle w:val="acbfdd8b-e11b-4d36-88ff-6049b138f862"/>
        <w:rPr>
          <w:rFonts w:hint="eastAsia"/>
        </w:rPr>
      </w:pPr>
    </w:p>
    <w:p w14:paraId="72EE49EB" w14:textId="77777777" w:rsidR="00112321" w:rsidRPr="00CA7ABC" w:rsidRDefault="00112321" w:rsidP="00112321">
      <w:pPr>
        <w:pStyle w:val="acbfdd8b-e11b-4d36-88ff-6049b138f862"/>
        <w:rPr>
          <w:rFonts w:hint="eastAsia"/>
        </w:rPr>
      </w:pPr>
      <w:r w:rsidRPr="00CA7ABC">
        <w:t>然而需要指出的是，</w:t>
      </w:r>
      <w:r w:rsidRPr="00CA7ABC">
        <w:br/>
        <w:t>文明之平衡并不意味着完全静止。</w:t>
      </w:r>
    </w:p>
    <w:p w14:paraId="3A96B036" w14:textId="77777777" w:rsidR="00112321" w:rsidRDefault="00112321" w:rsidP="00112321">
      <w:pPr>
        <w:pStyle w:val="acbfdd8b-e11b-4d36-88ff-6049b138f862"/>
        <w:rPr>
          <w:rFonts w:hint="eastAsia"/>
        </w:rPr>
      </w:pPr>
      <w:r w:rsidRPr="00CA7ABC">
        <w:t>若原点之间达到绝对平衡，</w:t>
      </w:r>
      <w:r w:rsidRPr="00CA7ABC">
        <w:br/>
        <w:t>则系统之中将不再存在张力。</w:t>
      </w:r>
    </w:p>
    <w:p w14:paraId="41F2DA90" w14:textId="77777777" w:rsidR="00112321" w:rsidRPr="00CA7ABC" w:rsidRDefault="00112321" w:rsidP="00112321">
      <w:pPr>
        <w:pStyle w:val="acbfdd8b-e11b-4d36-88ff-6049b138f862"/>
        <w:rPr>
          <w:rFonts w:hint="eastAsia"/>
        </w:rPr>
      </w:pPr>
    </w:p>
    <w:p w14:paraId="1CB7A314" w14:textId="77777777" w:rsidR="00112321" w:rsidRPr="00CA7ABC" w:rsidRDefault="00112321" w:rsidP="00112321">
      <w:pPr>
        <w:pStyle w:val="acbfdd8b-e11b-4d36-88ff-6049b138f862"/>
        <w:rPr>
          <w:rFonts w:hint="eastAsia"/>
        </w:rPr>
      </w:pPr>
      <w:r w:rsidRPr="00CA7ABC">
        <w:t>没有张力，</w:t>
      </w:r>
      <w:r w:rsidRPr="00CA7ABC">
        <w:br/>
        <w:t>便没有调整；</w:t>
      </w:r>
      <w:r w:rsidRPr="00CA7ABC">
        <w:br/>
        <w:t>没有调整，</w:t>
      </w:r>
      <w:r w:rsidRPr="00CA7ABC">
        <w:br/>
        <w:t>便没有变化。</w:t>
      </w:r>
    </w:p>
    <w:p w14:paraId="4BF7E4CC" w14:textId="77777777" w:rsidR="00112321" w:rsidRDefault="00112321" w:rsidP="00112321">
      <w:pPr>
        <w:pStyle w:val="acbfdd8b-e11b-4d36-88ff-6049b138f862"/>
        <w:rPr>
          <w:rFonts w:hint="eastAsia"/>
        </w:rPr>
      </w:pPr>
      <w:r w:rsidRPr="00CA7ABC">
        <w:t>而没有变化的结构，</w:t>
      </w:r>
      <w:r w:rsidRPr="00CA7ABC">
        <w:br/>
        <w:t>往往很快陷入停滞。</w:t>
      </w:r>
    </w:p>
    <w:p w14:paraId="0011383C" w14:textId="77777777" w:rsidR="00112321" w:rsidRPr="00CA7ABC" w:rsidRDefault="00112321" w:rsidP="00112321">
      <w:pPr>
        <w:pStyle w:val="acbfdd8b-e11b-4d36-88ff-6049b138f862"/>
        <w:rPr>
          <w:rFonts w:hint="eastAsia"/>
        </w:rPr>
      </w:pPr>
    </w:p>
    <w:p w14:paraId="2FA70C45" w14:textId="77777777" w:rsidR="00112321" w:rsidRPr="00CA7ABC" w:rsidRDefault="00112321" w:rsidP="00112321">
      <w:pPr>
        <w:pStyle w:val="acbfdd8b-e11b-4d36-88ff-6049b138f862"/>
        <w:rPr>
          <w:rFonts w:hint="eastAsia"/>
        </w:rPr>
      </w:pPr>
      <w:r w:rsidRPr="00CA7ABC">
        <w:t>因此，</w:t>
      </w:r>
      <w:r w:rsidRPr="00CA7ABC">
        <w:br/>
        <w:t>文明真正的稳定状态，</w:t>
      </w:r>
      <w:r w:rsidRPr="00CA7ABC">
        <w:br/>
        <w:t>并不是绝对平衡。</w:t>
      </w:r>
    </w:p>
    <w:p w14:paraId="368E8EEE" w14:textId="77777777" w:rsidR="00112321" w:rsidRDefault="00112321" w:rsidP="00112321">
      <w:pPr>
        <w:pStyle w:val="acbfdd8b-e11b-4d36-88ff-6049b138f862"/>
        <w:rPr>
          <w:rFonts w:hint="eastAsia"/>
        </w:rPr>
      </w:pPr>
      <w:r w:rsidRPr="00CA7ABC">
        <w:t>相反，</w:t>
      </w:r>
      <w:r w:rsidRPr="00CA7ABC">
        <w:br/>
        <w:t>文明往往依赖一种持续的不完全平衡。</w:t>
      </w:r>
    </w:p>
    <w:p w14:paraId="160E1C1A" w14:textId="77777777" w:rsidR="00112321" w:rsidRPr="00CA7ABC" w:rsidRDefault="00112321" w:rsidP="00112321">
      <w:pPr>
        <w:pStyle w:val="acbfdd8b-e11b-4d36-88ff-6049b138f862"/>
        <w:rPr>
          <w:rFonts w:hint="eastAsia"/>
        </w:rPr>
      </w:pPr>
    </w:p>
    <w:p w14:paraId="3658CA8B" w14:textId="77777777" w:rsidR="00112321" w:rsidRDefault="00112321" w:rsidP="00112321">
      <w:pPr>
        <w:pStyle w:val="acbfdd8b-e11b-4d36-88ff-6049b138f862"/>
        <w:rPr>
          <w:rFonts w:hint="eastAsia"/>
        </w:rPr>
      </w:pPr>
      <w:r w:rsidRPr="00CA7ABC">
        <w:t>各原点之间始终存在差异、竞争与修正；</w:t>
      </w:r>
      <w:r w:rsidRPr="00CA7ABC">
        <w:br/>
        <w:t>但这种张力并未突破系统所能承受的范围。</w:t>
      </w:r>
    </w:p>
    <w:p w14:paraId="075EF9B6" w14:textId="77777777" w:rsidR="00112321" w:rsidRPr="00CA7ABC" w:rsidRDefault="00112321" w:rsidP="00112321">
      <w:pPr>
        <w:pStyle w:val="acbfdd8b-e11b-4d36-88ff-6049b138f862"/>
        <w:rPr>
          <w:rFonts w:hint="eastAsia"/>
        </w:rPr>
      </w:pPr>
    </w:p>
    <w:p w14:paraId="619E6BF8" w14:textId="77777777" w:rsidR="00112321" w:rsidRPr="00CA7ABC" w:rsidRDefault="00112321" w:rsidP="00112321">
      <w:pPr>
        <w:pStyle w:val="acbfdd8b-e11b-4d36-88ff-6049b138f862"/>
        <w:rPr>
          <w:rFonts w:hint="eastAsia"/>
        </w:rPr>
      </w:pPr>
      <w:r w:rsidRPr="00CA7ABC">
        <w:t>从这个意义上说：</w:t>
      </w:r>
    </w:p>
    <w:p w14:paraId="15A0F36B" w14:textId="77777777" w:rsidR="00112321" w:rsidRPr="00CA7ABC" w:rsidRDefault="00112321" w:rsidP="00112321">
      <w:pPr>
        <w:pStyle w:val="acbfdd8b-e11b-4d36-88ff-6049b138f862"/>
        <w:rPr>
          <w:rFonts w:hint="eastAsia"/>
        </w:rPr>
      </w:pPr>
      <w:r w:rsidRPr="00CA7ABC">
        <w:rPr>
          <w:b/>
          <w:bCs/>
        </w:rPr>
        <w:t>不平衡，反而是文明能够维持平衡的前提。</w:t>
      </w:r>
    </w:p>
    <w:p w14:paraId="5AA7200B" w14:textId="77777777" w:rsidR="00112321" w:rsidRPr="00CA7ABC" w:rsidRDefault="00112321" w:rsidP="00112321">
      <w:pPr>
        <w:pStyle w:val="acbfdd8b-e11b-4d36-88ff-6049b138f862"/>
        <w:rPr>
          <w:rFonts w:hint="eastAsia"/>
        </w:rPr>
      </w:pPr>
      <w:r w:rsidRPr="00CA7ABC">
        <w:t>若绝对平衡出现，</w:t>
      </w:r>
      <w:r w:rsidRPr="00CA7ABC">
        <w:br/>
        <w:t>文明往往已经接近停止。</w:t>
      </w:r>
    </w:p>
    <w:p w14:paraId="58852D79" w14:textId="77777777" w:rsidR="00112321" w:rsidRDefault="00112321" w:rsidP="00112321">
      <w:pPr>
        <w:pStyle w:val="acbfdd8b-e11b-4d36-88ff-6049b138f862"/>
        <w:rPr>
          <w:rFonts w:hint="eastAsia"/>
        </w:rPr>
      </w:pPr>
    </w:p>
    <w:p w14:paraId="082E4EE1" w14:textId="77777777" w:rsidR="00112321" w:rsidRDefault="00112321" w:rsidP="00112321">
      <w:pPr>
        <w:pStyle w:val="acbfdd8b-e11b-4d36-88ff-6049b138f862"/>
        <w:rPr>
          <w:rFonts w:hint="eastAsia"/>
          <w:b/>
          <w:bCs/>
        </w:rPr>
      </w:pPr>
      <w:r w:rsidRPr="001B507E">
        <w:rPr>
          <w:b/>
          <w:bCs/>
        </w:rPr>
        <w:lastRenderedPageBreak/>
        <w:t>文明的稳定，不在绝对平衡；而在可持续的不平衡。</w:t>
      </w:r>
      <w:r w:rsidRPr="001B507E">
        <w:br/>
      </w:r>
      <w:r w:rsidRPr="001B507E">
        <w:rPr>
          <w:b/>
          <w:bCs/>
        </w:rPr>
        <w:t>文明不是靠绝对平衡活着，而是靠不平衡尚未越过临界点活着。</w:t>
      </w:r>
    </w:p>
    <w:p w14:paraId="7394D1FF" w14:textId="77777777" w:rsidR="00112321" w:rsidRPr="00CA7ABC" w:rsidRDefault="00112321" w:rsidP="00112321">
      <w:pPr>
        <w:pStyle w:val="acbfdd8b-e11b-4d36-88ff-6049b138f862"/>
        <w:rPr>
          <w:rFonts w:hint="eastAsia"/>
        </w:rPr>
      </w:pPr>
    </w:p>
    <w:p w14:paraId="2F490FAF" w14:textId="77777777" w:rsidR="00112321" w:rsidRDefault="00112321" w:rsidP="00112321">
      <w:pPr>
        <w:pStyle w:val="b63ee27f-4cf3-414c-9275-d88e3f90795e"/>
        <w:rPr>
          <w:rFonts w:hint="eastAsia"/>
        </w:rPr>
      </w:pPr>
      <w:r w:rsidRPr="00A04BE3">
        <w:t>结语</w:t>
      </w:r>
    </w:p>
    <w:p w14:paraId="20EB83B8" w14:textId="77777777" w:rsidR="00112321" w:rsidRPr="000F49C2" w:rsidRDefault="00112321" w:rsidP="00112321">
      <w:pPr>
        <w:pStyle w:val="acbfdd8b-e11b-4d36-88ff-6049b138f862"/>
        <w:rPr>
          <w:rFonts w:hint="eastAsia"/>
        </w:rPr>
      </w:pPr>
    </w:p>
    <w:p w14:paraId="0628E6D7" w14:textId="77777777" w:rsidR="00112321" w:rsidRDefault="00112321" w:rsidP="00112321">
      <w:pPr>
        <w:pStyle w:val="acbfdd8b-e11b-4d36-88ff-6049b138f862"/>
        <w:rPr>
          <w:rFonts w:hint="eastAsia"/>
        </w:rPr>
      </w:pPr>
      <w:r w:rsidRPr="0041289D">
        <w:t>从单原点到双原点，</w:t>
      </w:r>
      <w:r w:rsidRPr="0041289D">
        <w:br/>
        <w:t>再到可能出现的第三原点，</w:t>
      </w:r>
      <w:r w:rsidRPr="0041289D">
        <w:br/>
        <w:t>文明结构不断变化，</w:t>
      </w:r>
      <w:r w:rsidRPr="0041289D">
        <w:br/>
        <w:t>原点之间的关系，</w:t>
      </w:r>
      <w:r w:rsidRPr="0041289D">
        <w:br/>
        <w:t>也随之不断重组。</w:t>
      </w:r>
    </w:p>
    <w:p w14:paraId="6A2C7409" w14:textId="77777777" w:rsidR="00112321" w:rsidRPr="0041289D" w:rsidRDefault="00112321" w:rsidP="00112321">
      <w:pPr>
        <w:pStyle w:val="acbfdd8b-e11b-4d36-88ff-6049b138f862"/>
        <w:rPr>
          <w:rFonts w:hint="eastAsia"/>
        </w:rPr>
      </w:pPr>
    </w:p>
    <w:p w14:paraId="466C645F" w14:textId="77777777" w:rsidR="00112321" w:rsidRPr="0041289D" w:rsidRDefault="00112321" w:rsidP="00112321">
      <w:pPr>
        <w:pStyle w:val="acbfdd8b-e11b-4d36-88ff-6049b138f862"/>
        <w:rPr>
          <w:rFonts w:hint="eastAsia"/>
        </w:rPr>
      </w:pPr>
      <w:r w:rsidRPr="0041289D">
        <w:t>然而在这些变化之中，</w:t>
      </w:r>
      <w:r w:rsidRPr="0041289D">
        <w:br/>
        <w:t>始终有一条规律不变：</w:t>
      </w:r>
    </w:p>
    <w:p w14:paraId="475367F4" w14:textId="77777777" w:rsidR="00112321" w:rsidRDefault="00112321" w:rsidP="00112321">
      <w:pPr>
        <w:pStyle w:val="acbfdd8b-e11b-4d36-88ff-6049b138f862"/>
        <w:rPr>
          <w:rFonts w:hint="eastAsia"/>
        </w:rPr>
      </w:pPr>
      <w:r w:rsidRPr="0041289D">
        <w:t>文明的稳定，</w:t>
      </w:r>
      <w:r w:rsidRPr="0041289D">
        <w:br/>
        <w:t>不只取决于原点之存在；</w:t>
      </w:r>
      <w:r w:rsidRPr="0041289D">
        <w:br/>
        <w:t>更取决于原点之间</w:t>
      </w:r>
      <w:r w:rsidRPr="0041289D">
        <w:br/>
        <w:t>是否仍能维持平衡。</w:t>
      </w:r>
    </w:p>
    <w:p w14:paraId="65C7D481" w14:textId="77777777" w:rsidR="00112321" w:rsidRPr="0041289D" w:rsidRDefault="00112321" w:rsidP="00112321">
      <w:pPr>
        <w:pStyle w:val="acbfdd8b-e11b-4d36-88ff-6049b138f862"/>
        <w:rPr>
          <w:rFonts w:hint="eastAsia"/>
        </w:rPr>
      </w:pPr>
    </w:p>
    <w:p w14:paraId="3E304309" w14:textId="77777777" w:rsidR="00112321" w:rsidRDefault="00112321" w:rsidP="00112321">
      <w:pPr>
        <w:pStyle w:val="acbfdd8b-e11b-4d36-88ff-6049b138f862"/>
        <w:rPr>
          <w:rFonts w:hint="eastAsia"/>
        </w:rPr>
      </w:pPr>
      <w:r w:rsidRPr="0041289D">
        <w:t>但文明所能维持的，</w:t>
      </w:r>
      <w:r w:rsidRPr="0041289D">
        <w:br/>
        <w:t>从来不是绝对平衡。</w:t>
      </w:r>
    </w:p>
    <w:p w14:paraId="5C8898DE" w14:textId="77777777" w:rsidR="00112321" w:rsidRDefault="00112321" w:rsidP="00112321">
      <w:pPr>
        <w:pStyle w:val="acbfdd8b-e11b-4d36-88ff-6049b138f862"/>
        <w:rPr>
          <w:rFonts w:hint="eastAsia"/>
        </w:rPr>
      </w:pPr>
      <w:r w:rsidRPr="0041289D">
        <w:br/>
        <w:t>绝对平衡，</w:t>
      </w:r>
      <w:r w:rsidRPr="0041289D">
        <w:br/>
      </w:r>
      <w:r w:rsidRPr="0041289D">
        <w:lastRenderedPageBreak/>
        <w:t>意味着张力消失，</w:t>
      </w:r>
      <w:r w:rsidRPr="0041289D">
        <w:br/>
        <w:t>变化停止，</w:t>
      </w:r>
      <w:r w:rsidRPr="0041289D">
        <w:br/>
        <w:t>而变化一止，</w:t>
      </w:r>
      <w:r w:rsidRPr="0041289D">
        <w:br/>
        <w:t>文明便开始趋死。</w:t>
      </w:r>
    </w:p>
    <w:p w14:paraId="7F5D6C5D" w14:textId="77777777" w:rsidR="00112321" w:rsidRPr="0041289D" w:rsidRDefault="00112321" w:rsidP="00112321">
      <w:pPr>
        <w:pStyle w:val="acbfdd8b-e11b-4d36-88ff-6049b138f862"/>
        <w:rPr>
          <w:rFonts w:hint="eastAsia"/>
        </w:rPr>
      </w:pPr>
    </w:p>
    <w:p w14:paraId="3E132552" w14:textId="77777777" w:rsidR="00112321" w:rsidRDefault="00112321" w:rsidP="00112321">
      <w:pPr>
        <w:pStyle w:val="acbfdd8b-e11b-4d36-88ff-6049b138f862"/>
        <w:rPr>
          <w:rFonts w:hint="eastAsia"/>
        </w:rPr>
      </w:pPr>
      <w:r w:rsidRPr="0041289D">
        <w:t>因此，</w:t>
      </w:r>
      <w:r w:rsidRPr="0041289D">
        <w:br/>
        <w:t>文明的本质，</w:t>
      </w:r>
      <w:r w:rsidRPr="0041289D">
        <w:br/>
        <w:t>不只在原点之存在，</w:t>
      </w:r>
      <w:r w:rsidRPr="0041289D">
        <w:br/>
        <w:t>更在原点平衡。</w:t>
      </w:r>
    </w:p>
    <w:p w14:paraId="7F8B863D" w14:textId="77777777" w:rsidR="00112321" w:rsidRPr="0041289D" w:rsidRDefault="00112321" w:rsidP="00112321">
      <w:pPr>
        <w:pStyle w:val="acbfdd8b-e11b-4d36-88ff-6049b138f862"/>
        <w:rPr>
          <w:rFonts w:hint="eastAsia"/>
        </w:rPr>
      </w:pPr>
    </w:p>
    <w:p w14:paraId="26A9CEFE" w14:textId="77777777" w:rsidR="00112321" w:rsidRPr="0041289D" w:rsidRDefault="00112321" w:rsidP="00112321">
      <w:pPr>
        <w:pStyle w:val="acbfdd8b-e11b-4d36-88ff-6049b138f862"/>
        <w:rPr>
          <w:rFonts w:hint="eastAsia"/>
        </w:rPr>
      </w:pPr>
      <w:r w:rsidRPr="0041289D">
        <w:t>而文明之生，</w:t>
      </w:r>
      <w:r w:rsidRPr="0041289D">
        <w:br/>
        <w:t>亦不靠绝对平衡而活；</w:t>
      </w:r>
      <w:r w:rsidRPr="0041289D">
        <w:br/>
        <w:t>而靠不平衡尚未越过临界点而活。</w:t>
      </w:r>
    </w:p>
    <w:p w14:paraId="5B76B16D" w14:textId="77777777" w:rsidR="00112321" w:rsidRPr="00CD4F7A" w:rsidRDefault="00112321" w:rsidP="00112321">
      <w:pPr>
        <w:pStyle w:val="acbfdd8b-e11b-4d36-88ff-6049b138f862"/>
        <w:rPr>
          <w:rFonts w:hint="eastAsia"/>
        </w:rPr>
      </w:pPr>
    </w:p>
    <w:p w14:paraId="7381838D" w14:textId="77777777" w:rsidR="00112321" w:rsidRDefault="00112321" w:rsidP="00112321">
      <w:pPr>
        <w:pStyle w:val="acbfdd8b-e11b-4d36-88ff-6049b138f862"/>
        <w:rPr>
          <w:rFonts w:hint="eastAsia"/>
        </w:rPr>
      </w:pPr>
    </w:p>
    <w:p w14:paraId="4AA0BA13" w14:textId="77777777" w:rsidR="00112321" w:rsidRDefault="00112321" w:rsidP="00112321">
      <w:pPr>
        <w:pStyle w:val="21bc9c4b-6a32-43e5-beaa-fd2d792c5735"/>
        <w:rPr>
          <w:rFonts w:hint="eastAsia"/>
          <w:lang w:eastAsia="zh-CN"/>
        </w:rPr>
      </w:pPr>
      <w:r w:rsidRPr="00096C0A">
        <w:rPr>
          <w:lang w:eastAsia="zh-CN"/>
        </w:rPr>
        <w:t>未知超文明假设</w:t>
      </w:r>
    </w:p>
    <w:p w14:paraId="130F3C81" w14:textId="77777777" w:rsidR="00112321" w:rsidRDefault="00112321" w:rsidP="00112321">
      <w:pPr>
        <w:pStyle w:val="acbfdd8b-e11b-4d36-88ff-6049b138f862"/>
        <w:rPr>
          <w:rFonts w:hint="eastAsia"/>
        </w:rPr>
      </w:pPr>
    </w:p>
    <w:p w14:paraId="4A90CCEC" w14:textId="77777777" w:rsidR="00112321" w:rsidRDefault="00112321" w:rsidP="00112321">
      <w:pPr>
        <w:pStyle w:val="acbfdd8b-e11b-4d36-88ff-6049b138f862"/>
        <w:rPr>
          <w:rFonts w:hint="eastAsia"/>
        </w:rPr>
      </w:pPr>
      <w:r w:rsidRPr="006468D7">
        <w:t>超文明的原点，</w:t>
      </w:r>
      <w:r w:rsidRPr="006468D7">
        <w:br/>
        <w:t>究竟为何种形态，</w:t>
      </w:r>
      <w:r w:rsidRPr="006468D7">
        <w:br/>
        <w:t>往往决定了超文明的整体结构。</w:t>
      </w:r>
    </w:p>
    <w:p w14:paraId="30124C15" w14:textId="77777777" w:rsidR="00112321" w:rsidRPr="006468D7" w:rsidRDefault="00112321" w:rsidP="00112321">
      <w:pPr>
        <w:pStyle w:val="acbfdd8b-e11b-4d36-88ff-6049b138f862"/>
        <w:rPr>
          <w:rFonts w:hint="eastAsia"/>
        </w:rPr>
      </w:pPr>
    </w:p>
    <w:p w14:paraId="48FD8D02" w14:textId="77777777" w:rsidR="00112321" w:rsidRDefault="00112321" w:rsidP="00112321">
      <w:pPr>
        <w:pStyle w:val="acbfdd8b-e11b-4d36-88ff-6049b138f862"/>
        <w:rPr>
          <w:rFonts w:hint="eastAsia"/>
        </w:rPr>
      </w:pPr>
      <w:r w:rsidRPr="006468D7">
        <w:lastRenderedPageBreak/>
        <w:t>若已知文明之间，</w:t>
      </w:r>
      <w:r w:rsidRPr="006468D7">
        <w:br/>
        <w:t>已经出现近似层级差的结构现象；</w:t>
      </w:r>
    </w:p>
    <w:p w14:paraId="4217553A" w14:textId="77777777" w:rsidR="00112321" w:rsidRDefault="00112321" w:rsidP="00112321">
      <w:pPr>
        <w:pStyle w:val="acbfdd8b-e11b-4d36-88ff-6049b138f862"/>
        <w:rPr>
          <w:rFonts w:hint="eastAsia"/>
        </w:rPr>
      </w:pPr>
      <w:r w:rsidRPr="006468D7">
        <w:br/>
        <w:t>则所谓超文明，</w:t>
      </w:r>
      <w:r w:rsidRPr="006468D7">
        <w:br/>
        <w:t>便不必只被理解为遥远的幻想。</w:t>
      </w:r>
    </w:p>
    <w:p w14:paraId="142D6133" w14:textId="77777777" w:rsidR="00112321" w:rsidRPr="006468D7" w:rsidRDefault="00112321" w:rsidP="00112321">
      <w:pPr>
        <w:pStyle w:val="acbfdd8b-e11b-4d36-88ff-6049b138f862"/>
        <w:rPr>
          <w:rFonts w:hint="eastAsia"/>
        </w:rPr>
      </w:pPr>
    </w:p>
    <w:p w14:paraId="2BF68DD0" w14:textId="77777777" w:rsidR="00112321" w:rsidRPr="006468D7" w:rsidRDefault="00112321" w:rsidP="00112321">
      <w:pPr>
        <w:pStyle w:val="acbfdd8b-e11b-4d36-88ff-6049b138f862"/>
        <w:rPr>
          <w:rFonts w:hint="eastAsia"/>
        </w:rPr>
      </w:pPr>
      <w:r w:rsidRPr="006468D7">
        <w:t>由此可以进一步追问：</w:t>
      </w:r>
    </w:p>
    <w:p w14:paraId="2CAB2574" w14:textId="77777777" w:rsidR="00112321" w:rsidRDefault="00112321" w:rsidP="00112321">
      <w:pPr>
        <w:pStyle w:val="acbfdd8b-e11b-4d36-88ff-6049b138f862"/>
        <w:rPr>
          <w:rFonts w:hint="eastAsia"/>
        </w:rPr>
      </w:pPr>
      <w:r w:rsidRPr="006468D7">
        <w:t>若文明继续沿已知方向发展，</w:t>
      </w:r>
      <w:r w:rsidRPr="006468D7">
        <w:br/>
        <w:t>未来超文明可能呈现何种形态；</w:t>
      </w:r>
    </w:p>
    <w:p w14:paraId="3CC89228" w14:textId="77777777" w:rsidR="00112321" w:rsidRPr="006468D7" w:rsidRDefault="00112321" w:rsidP="00112321">
      <w:pPr>
        <w:pStyle w:val="acbfdd8b-e11b-4d36-88ff-6049b138f862"/>
        <w:rPr>
          <w:rFonts w:hint="eastAsia"/>
        </w:rPr>
      </w:pPr>
    </w:p>
    <w:p w14:paraId="759BD927" w14:textId="77777777" w:rsidR="00112321" w:rsidRDefault="00112321" w:rsidP="00112321">
      <w:pPr>
        <w:pStyle w:val="acbfdd8b-e11b-4d36-88ff-6049b138f862"/>
        <w:rPr>
          <w:rFonts w:hint="eastAsia"/>
        </w:rPr>
      </w:pPr>
      <w:r w:rsidRPr="006468D7">
        <w:t>而若其存在方式</w:t>
      </w:r>
      <w:r w:rsidRPr="006468D7">
        <w:br/>
        <w:t>已经超出已知文明结构，</w:t>
      </w:r>
      <w:r w:rsidRPr="006468D7">
        <w:br/>
        <w:t>我们又应如何对其进行假设。</w:t>
      </w:r>
    </w:p>
    <w:p w14:paraId="76E69816" w14:textId="77777777" w:rsidR="00112321" w:rsidRPr="006468D7" w:rsidRDefault="00112321" w:rsidP="00112321">
      <w:pPr>
        <w:pStyle w:val="acbfdd8b-e11b-4d36-88ff-6049b138f862"/>
        <w:rPr>
          <w:rFonts w:hint="eastAsia"/>
        </w:rPr>
      </w:pPr>
    </w:p>
    <w:p w14:paraId="07658BFE" w14:textId="77777777" w:rsidR="00112321" w:rsidRDefault="00112321" w:rsidP="00112321">
      <w:pPr>
        <w:pStyle w:val="acbfdd8b-e11b-4d36-88ff-6049b138f862"/>
        <w:rPr>
          <w:rFonts w:hint="eastAsia"/>
        </w:rPr>
      </w:pPr>
      <w:r w:rsidRPr="006468D7">
        <w:t>因此，</w:t>
      </w:r>
      <w:r w:rsidRPr="006468D7">
        <w:br/>
        <w:t>关于超文明的讨论</w:t>
      </w:r>
      <w:r w:rsidRPr="006468D7">
        <w:br/>
        <w:t>至少可以分为两种路径：</w:t>
      </w:r>
    </w:p>
    <w:p w14:paraId="5DB83676" w14:textId="77777777" w:rsidR="00112321" w:rsidRPr="006468D7" w:rsidRDefault="00112321" w:rsidP="00112321">
      <w:pPr>
        <w:pStyle w:val="acbfdd8b-e11b-4d36-88ff-6049b138f862"/>
        <w:rPr>
          <w:rFonts w:hint="eastAsia"/>
        </w:rPr>
      </w:pPr>
    </w:p>
    <w:p w14:paraId="7F0E26A1" w14:textId="77777777" w:rsidR="00112321" w:rsidRDefault="00112321" w:rsidP="00112321">
      <w:pPr>
        <w:pStyle w:val="acbfdd8b-e11b-4d36-88ff-6049b138f862"/>
        <w:rPr>
          <w:rFonts w:hint="eastAsia"/>
        </w:rPr>
      </w:pPr>
      <w:r w:rsidRPr="006468D7">
        <w:t>其一，</w:t>
      </w:r>
      <w:r w:rsidRPr="006468D7">
        <w:br/>
        <w:t>基于已知文明结构的延伸推演；</w:t>
      </w:r>
    </w:p>
    <w:p w14:paraId="5CECDF8E" w14:textId="77777777" w:rsidR="00112321" w:rsidRPr="006468D7" w:rsidRDefault="00112321" w:rsidP="00112321">
      <w:pPr>
        <w:pStyle w:val="acbfdd8b-e11b-4d36-88ff-6049b138f862"/>
        <w:rPr>
          <w:rFonts w:hint="eastAsia"/>
        </w:rPr>
      </w:pPr>
    </w:p>
    <w:p w14:paraId="0649282D" w14:textId="77777777" w:rsidR="00112321" w:rsidRDefault="00112321" w:rsidP="00112321">
      <w:pPr>
        <w:pStyle w:val="acbfdd8b-e11b-4d36-88ff-6049b138f862"/>
        <w:rPr>
          <w:rFonts w:hint="eastAsia"/>
        </w:rPr>
      </w:pPr>
      <w:r w:rsidRPr="006468D7">
        <w:lastRenderedPageBreak/>
        <w:t>其二，</w:t>
      </w:r>
      <w:r w:rsidRPr="006468D7">
        <w:br/>
        <w:t>基于未知原点结构的可能假设。</w:t>
      </w:r>
    </w:p>
    <w:p w14:paraId="3F96F4CE" w14:textId="77777777" w:rsidR="00112321" w:rsidRPr="006468D7" w:rsidRDefault="00112321" w:rsidP="00112321">
      <w:pPr>
        <w:pStyle w:val="acbfdd8b-e11b-4d36-88ff-6049b138f862"/>
        <w:rPr>
          <w:rFonts w:hint="eastAsia"/>
        </w:rPr>
      </w:pPr>
    </w:p>
    <w:p w14:paraId="1D3A4DFE" w14:textId="77777777" w:rsidR="00112321" w:rsidRDefault="00112321" w:rsidP="00112321">
      <w:pPr>
        <w:pStyle w:val="acbfdd8b-e11b-4d36-88ff-6049b138f862"/>
        <w:rPr>
          <w:rFonts w:hint="eastAsia"/>
        </w:rPr>
      </w:pPr>
      <w:r w:rsidRPr="006468D7">
        <w:t>前者，</w:t>
      </w:r>
      <w:r w:rsidRPr="006468D7">
        <w:br/>
        <w:t>试图从人类文明的发展轨迹之中</w:t>
      </w:r>
      <w:r w:rsidRPr="006468D7">
        <w:br/>
        <w:t>寻找超文明的现实路径；</w:t>
      </w:r>
    </w:p>
    <w:p w14:paraId="60CEC3DE" w14:textId="77777777" w:rsidR="00112321" w:rsidRPr="006468D7" w:rsidRDefault="00112321" w:rsidP="00112321">
      <w:pPr>
        <w:pStyle w:val="acbfdd8b-e11b-4d36-88ff-6049b138f862"/>
        <w:rPr>
          <w:rFonts w:hint="eastAsia"/>
        </w:rPr>
      </w:pPr>
    </w:p>
    <w:p w14:paraId="773CF722" w14:textId="77777777" w:rsidR="00112321" w:rsidRDefault="00112321" w:rsidP="00112321">
      <w:pPr>
        <w:pStyle w:val="acbfdd8b-e11b-4d36-88ff-6049b138f862"/>
        <w:rPr>
          <w:rFonts w:hint="eastAsia"/>
        </w:rPr>
      </w:pPr>
      <w:r w:rsidRPr="006468D7">
        <w:t>后者，</w:t>
      </w:r>
      <w:r w:rsidRPr="006468D7">
        <w:br/>
        <w:t>则尝试突破已知文明框架，</w:t>
      </w:r>
      <w:r w:rsidRPr="006468D7">
        <w:br/>
        <w:t>对未知文明形态进行结构上的推测。</w:t>
      </w:r>
    </w:p>
    <w:p w14:paraId="78E1CB3C" w14:textId="77777777" w:rsidR="00112321" w:rsidRPr="00987172" w:rsidRDefault="00112321" w:rsidP="00112321">
      <w:pPr>
        <w:pStyle w:val="acbfdd8b-e11b-4d36-88ff-6049b138f862"/>
        <w:rPr>
          <w:rFonts w:hint="eastAsia"/>
        </w:rPr>
      </w:pPr>
    </w:p>
    <w:p w14:paraId="093EAE9E" w14:textId="77777777" w:rsidR="00112321" w:rsidRDefault="00112321" w:rsidP="00112321">
      <w:pPr>
        <w:pStyle w:val="acbfdd8b-e11b-4d36-88ff-6049b138f862"/>
        <w:rPr>
          <w:rFonts w:hint="eastAsia"/>
        </w:rPr>
      </w:pPr>
      <w:r w:rsidRPr="00096C0A">
        <w:t>若存在一种超文明，其原点结构已不同于已知文明，我们还能如何理解它？</w:t>
      </w:r>
    </w:p>
    <w:p w14:paraId="44BD9394" w14:textId="77777777" w:rsidR="00112321" w:rsidRDefault="00112321" w:rsidP="00112321">
      <w:pPr>
        <w:pStyle w:val="acbfdd8b-e11b-4d36-88ff-6049b138f862"/>
        <w:rPr>
          <w:rFonts w:hint="eastAsia"/>
        </w:rPr>
      </w:pPr>
    </w:p>
    <w:p w14:paraId="37D366BD" w14:textId="77777777" w:rsidR="00112321" w:rsidRDefault="00112321" w:rsidP="00112321">
      <w:pPr>
        <w:pStyle w:val="71e7dc79-1ff7-45e8-997d-0ebda3762b91"/>
        <w:rPr>
          <w:rFonts w:hint="eastAsia"/>
        </w:rPr>
      </w:pPr>
      <w:r w:rsidRPr="00EA5B6E">
        <w:t>一、单一巨原点</w:t>
      </w:r>
    </w:p>
    <w:p w14:paraId="44192F8F" w14:textId="77777777" w:rsidR="00112321" w:rsidRPr="00EA5B6E" w:rsidRDefault="00112321" w:rsidP="00112321">
      <w:pPr>
        <w:pStyle w:val="acbfdd8b-e11b-4d36-88ff-6049b138f862"/>
        <w:rPr>
          <w:rFonts w:hint="eastAsia"/>
          <w:b/>
          <w:bCs/>
        </w:rPr>
      </w:pPr>
    </w:p>
    <w:p w14:paraId="1542650E" w14:textId="77777777" w:rsidR="00112321" w:rsidRDefault="00112321" w:rsidP="00112321">
      <w:pPr>
        <w:pStyle w:val="acbfdd8b-e11b-4d36-88ff-6049b138f862"/>
        <w:rPr>
          <w:rFonts w:hint="eastAsia"/>
        </w:rPr>
      </w:pPr>
      <w:r w:rsidRPr="00EA5B6E">
        <w:t>若存在一种未知超文明，</w:t>
      </w:r>
      <w:r w:rsidRPr="00EA5B6E">
        <w:br/>
        <w:t>其原点可能并未分化，</w:t>
      </w:r>
      <w:r w:rsidRPr="00EA5B6E">
        <w:br/>
        <w:t>而是以极高统一度</w:t>
      </w:r>
      <w:r w:rsidRPr="00EA5B6E">
        <w:br/>
        <w:t>维持整体存在。</w:t>
      </w:r>
    </w:p>
    <w:p w14:paraId="2F2B9757" w14:textId="77777777" w:rsidR="00112321" w:rsidRPr="00EA5B6E" w:rsidRDefault="00112321" w:rsidP="00112321">
      <w:pPr>
        <w:pStyle w:val="acbfdd8b-e11b-4d36-88ff-6049b138f862"/>
        <w:rPr>
          <w:rFonts w:hint="eastAsia"/>
        </w:rPr>
      </w:pPr>
    </w:p>
    <w:p w14:paraId="3659A27F" w14:textId="77777777" w:rsidR="00112321" w:rsidRPr="00EA5B6E" w:rsidRDefault="00112321" w:rsidP="00112321">
      <w:pPr>
        <w:pStyle w:val="acbfdd8b-e11b-4d36-88ff-6049b138f862"/>
        <w:rPr>
          <w:rFonts w:hint="eastAsia"/>
        </w:rPr>
      </w:pPr>
      <w:r w:rsidRPr="00EA5B6E">
        <w:lastRenderedPageBreak/>
        <w:t>在这种结构中，</w:t>
      </w:r>
      <w:r w:rsidRPr="00EA5B6E">
        <w:br/>
        <w:t>原点对个体、群体、规则与反馈</w:t>
      </w:r>
      <w:r w:rsidRPr="00EA5B6E">
        <w:br/>
        <w:t>拥有极强统摄能力。</w:t>
      </w:r>
    </w:p>
    <w:p w14:paraId="27BBBD54" w14:textId="77777777" w:rsidR="00112321" w:rsidRDefault="00112321" w:rsidP="00112321">
      <w:pPr>
        <w:pStyle w:val="acbfdd8b-e11b-4d36-88ff-6049b138f862"/>
        <w:rPr>
          <w:rFonts w:hint="eastAsia"/>
        </w:rPr>
      </w:pPr>
      <w:r w:rsidRPr="00EA5B6E">
        <w:t>其边界清晰，</w:t>
      </w:r>
      <w:r w:rsidRPr="00EA5B6E">
        <w:br/>
        <w:t>判断统一，</w:t>
      </w:r>
      <w:r w:rsidRPr="00EA5B6E">
        <w:br/>
        <w:t>校正迅速。</w:t>
      </w:r>
    </w:p>
    <w:p w14:paraId="685AF52A" w14:textId="77777777" w:rsidR="00112321" w:rsidRPr="00EA5B6E" w:rsidRDefault="00112321" w:rsidP="00112321">
      <w:pPr>
        <w:pStyle w:val="acbfdd8b-e11b-4d36-88ff-6049b138f862"/>
        <w:rPr>
          <w:rFonts w:hint="eastAsia"/>
        </w:rPr>
      </w:pPr>
    </w:p>
    <w:p w14:paraId="047C2833" w14:textId="77777777" w:rsidR="00112321" w:rsidRDefault="00112321" w:rsidP="00112321">
      <w:pPr>
        <w:pStyle w:val="acbfdd8b-e11b-4d36-88ff-6049b138f862"/>
        <w:rPr>
          <w:rFonts w:hint="eastAsia"/>
        </w:rPr>
      </w:pPr>
      <w:r w:rsidRPr="00EA5B6E">
        <w:t>这种文明的优势在于：</w:t>
      </w:r>
      <w:r w:rsidRPr="00EA5B6E">
        <w:br/>
        <w:t>秩序高度集中，</w:t>
      </w:r>
      <w:r w:rsidRPr="00EA5B6E">
        <w:br/>
        <w:t>内部冲突极低，</w:t>
      </w:r>
      <w:r w:rsidRPr="00EA5B6E">
        <w:br/>
        <w:t>整体行动能力极强。</w:t>
      </w:r>
    </w:p>
    <w:p w14:paraId="2A1EDB22" w14:textId="77777777" w:rsidR="00112321" w:rsidRPr="00EA5B6E" w:rsidRDefault="00112321" w:rsidP="00112321">
      <w:pPr>
        <w:pStyle w:val="acbfdd8b-e11b-4d36-88ff-6049b138f862"/>
        <w:rPr>
          <w:rFonts w:hint="eastAsia"/>
        </w:rPr>
      </w:pPr>
    </w:p>
    <w:p w14:paraId="7CC98070" w14:textId="77777777" w:rsidR="00112321" w:rsidRDefault="00112321" w:rsidP="00112321">
      <w:pPr>
        <w:pStyle w:val="acbfdd8b-e11b-4d36-88ff-6049b138f862"/>
        <w:rPr>
          <w:rFonts w:hint="eastAsia"/>
        </w:rPr>
      </w:pPr>
      <w:r w:rsidRPr="00EA5B6E">
        <w:t>但其风险也同样明显：</w:t>
      </w:r>
      <w:r w:rsidRPr="00EA5B6E">
        <w:br/>
        <w:t>一旦原点本身发生偏移，</w:t>
      </w:r>
      <w:r w:rsidRPr="00EA5B6E">
        <w:br/>
        <w:t>则全文明都可能同时失衡。</w:t>
      </w:r>
    </w:p>
    <w:p w14:paraId="595147C4" w14:textId="77777777" w:rsidR="00112321" w:rsidRPr="00EA5B6E" w:rsidRDefault="00112321" w:rsidP="00112321">
      <w:pPr>
        <w:pStyle w:val="acbfdd8b-e11b-4d36-88ff-6049b138f862"/>
        <w:rPr>
          <w:rFonts w:hint="eastAsia"/>
        </w:rPr>
      </w:pPr>
    </w:p>
    <w:p w14:paraId="1E3B0671" w14:textId="77777777" w:rsidR="00112321" w:rsidRPr="00EA5B6E" w:rsidRDefault="00112321" w:rsidP="00112321">
      <w:pPr>
        <w:pStyle w:val="acbfdd8b-e11b-4d36-88ff-6049b138f862"/>
        <w:rPr>
          <w:rFonts w:hint="eastAsia"/>
        </w:rPr>
      </w:pPr>
      <w:r w:rsidRPr="00EA5B6E">
        <w:t>因此，</w:t>
      </w:r>
      <w:r w:rsidRPr="00EA5B6E">
        <w:br/>
        <w:t>单一巨原点文明</w:t>
      </w:r>
      <w:r w:rsidRPr="00EA5B6E">
        <w:br/>
        <w:t>可能是最稳定的文明之一；</w:t>
      </w:r>
      <w:r w:rsidRPr="00EA5B6E">
        <w:br/>
        <w:t>也可能是最脆弱的文明之一。</w:t>
      </w:r>
    </w:p>
    <w:p w14:paraId="5972E787" w14:textId="77777777" w:rsidR="00112321" w:rsidRDefault="00112321" w:rsidP="00112321">
      <w:pPr>
        <w:pStyle w:val="acbfdd8b-e11b-4d36-88ff-6049b138f862"/>
        <w:rPr>
          <w:rFonts w:hint="eastAsia"/>
        </w:rPr>
      </w:pPr>
    </w:p>
    <w:p w14:paraId="28291503" w14:textId="77777777" w:rsidR="00112321" w:rsidRDefault="00112321" w:rsidP="00112321">
      <w:pPr>
        <w:pStyle w:val="71e7dc79-1ff7-45e8-997d-0ebda3762b91"/>
        <w:rPr>
          <w:rFonts w:hint="eastAsia"/>
        </w:rPr>
      </w:pPr>
      <w:r w:rsidRPr="00155319">
        <w:lastRenderedPageBreak/>
        <w:t>二、双原点文明</w:t>
      </w:r>
    </w:p>
    <w:p w14:paraId="4B17EE4E" w14:textId="77777777" w:rsidR="00112321" w:rsidRPr="00155319" w:rsidRDefault="00112321" w:rsidP="00112321">
      <w:pPr>
        <w:pStyle w:val="acbfdd8b-e11b-4d36-88ff-6049b138f862"/>
        <w:rPr>
          <w:rFonts w:hint="eastAsia"/>
          <w:b/>
          <w:bCs/>
        </w:rPr>
      </w:pPr>
    </w:p>
    <w:p w14:paraId="701DF47C" w14:textId="77777777" w:rsidR="00112321" w:rsidRDefault="00112321" w:rsidP="00112321">
      <w:pPr>
        <w:pStyle w:val="acbfdd8b-e11b-4d36-88ff-6049b138f862"/>
        <w:rPr>
          <w:rFonts w:hint="eastAsia"/>
        </w:rPr>
      </w:pPr>
      <w:r w:rsidRPr="00155319">
        <w:t>未知超文明</w:t>
      </w:r>
      <w:r w:rsidRPr="00155319">
        <w:br/>
        <w:t>也可能并非单一原点，</w:t>
      </w:r>
      <w:r w:rsidRPr="00155319">
        <w:br/>
        <w:t>而是由两个不同性质的原点</w:t>
      </w:r>
      <w:r w:rsidRPr="00155319">
        <w:br/>
        <w:t>共同维持整体秩序。</w:t>
      </w:r>
    </w:p>
    <w:p w14:paraId="48392432" w14:textId="77777777" w:rsidR="00112321" w:rsidRPr="00155319" w:rsidRDefault="00112321" w:rsidP="00112321">
      <w:pPr>
        <w:pStyle w:val="acbfdd8b-e11b-4d36-88ff-6049b138f862"/>
        <w:rPr>
          <w:rFonts w:hint="eastAsia"/>
        </w:rPr>
      </w:pPr>
    </w:p>
    <w:p w14:paraId="532E6269" w14:textId="77777777" w:rsidR="00112321" w:rsidRDefault="00112321" w:rsidP="00112321">
      <w:pPr>
        <w:pStyle w:val="acbfdd8b-e11b-4d36-88ff-6049b138f862"/>
        <w:rPr>
          <w:rFonts w:hint="eastAsia"/>
        </w:rPr>
      </w:pPr>
      <w:r w:rsidRPr="00155319">
        <w:t>这两个原点</w:t>
      </w:r>
      <w:r w:rsidRPr="00155319">
        <w:br/>
        <w:t>可能承担不同功能：</w:t>
      </w:r>
    </w:p>
    <w:p w14:paraId="35824497" w14:textId="77777777" w:rsidR="00112321" w:rsidRPr="00155319" w:rsidRDefault="00112321" w:rsidP="00112321">
      <w:pPr>
        <w:pStyle w:val="acbfdd8b-e11b-4d36-88ff-6049b138f862"/>
        <w:rPr>
          <w:rFonts w:hint="eastAsia"/>
        </w:rPr>
      </w:pPr>
    </w:p>
    <w:p w14:paraId="618E24A7" w14:textId="77777777" w:rsidR="00112321" w:rsidRPr="00155319" w:rsidRDefault="00112321" w:rsidP="00112321">
      <w:pPr>
        <w:pStyle w:val="acbfdd8b-e11b-4d36-88ff-6049b138f862"/>
        <w:rPr>
          <w:rFonts w:hint="eastAsia"/>
        </w:rPr>
      </w:pPr>
      <w:r w:rsidRPr="00155319">
        <w:t>其一负责方向、价值与边界；</w:t>
      </w:r>
      <w:r w:rsidRPr="00155319">
        <w:br/>
        <w:t>其二负责计算、统筹与反馈。</w:t>
      </w:r>
    </w:p>
    <w:p w14:paraId="252105AB" w14:textId="77777777" w:rsidR="00112321" w:rsidRDefault="00112321" w:rsidP="00112321">
      <w:pPr>
        <w:pStyle w:val="acbfdd8b-e11b-4d36-88ff-6049b138f862"/>
        <w:rPr>
          <w:rFonts w:hint="eastAsia"/>
        </w:rPr>
      </w:pPr>
      <w:r w:rsidRPr="00155319">
        <w:t>若二者能够长期保持稳定关系，</w:t>
      </w:r>
    </w:p>
    <w:p w14:paraId="7EE33347" w14:textId="77777777" w:rsidR="00112321" w:rsidRPr="00155319" w:rsidRDefault="00112321" w:rsidP="00112321">
      <w:pPr>
        <w:pStyle w:val="acbfdd8b-e11b-4d36-88ff-6049b138f862"/>
        <w:rPr>
          <w:rFonts w:hint="eastAsia"/>
        </w:rPr>
      </w:pPr>
      <w:r w:rsidRPr="00155319">
        <w:br/>
        <w:t>则文明整体</w:t>
      </w:r>
      <w:r w:rsidRPr="00155319">
        <w:br/>
        <w:t>可能获得比单一原点更高的覆盖能力。</w:t>
      </w:r>
    </w:p>
    <w:p w14:paraId="6D3339E7" w14:textId="77777777" w:rsidR="00112321" w:rsidRDefault="00112321" w:rsidP="00112321">
      <w:pPr>
        <w:pStyle w:val="acbfdd8b-e11b-4d36-88ff-6049b138f862"/>
        <w:rPr>
          <w:rFonts w:hint="eastAsia"/>
        </w:rPr>
      </w:pPr>
      <w:r w:rsidRPr="00155319">
        <w:t>但双原点文明的难点也在于此。</w:t>
      </w:r>
    </w:p>
    <w:p w14:paraId="614150B9" w14:textId="77777777" w:rsidR="00112321" w:rsidRDefault="00112321" w:rsidP="00112321">
      <w:pPr>
        <w:pStyle w:val="acbfdd8b-e11b-4d36-88ff-6049b138f862"/>
        <w:rPr>
          <w:rFonts w:hint="eastAsia"/>
        </w:rPr>
      </w:pPr>
      <w:r w:rsidRPr="00155319">
        <w:br/>
        <w:t>原点一旦增为两个，</w:t>
      </w:r>
      <w:r w:rsidRPr="00155319">
        <w:br/>
        <w:t>则关系本身</w:t>
      </w:r>
      <w:r w:rsidRPr="00155319">
        <w:br/>
        <w:t>便会成为新的问题。</w:t>
      </w:r>
    </w:p>
    <w:p w14:paraId="21C2A226" w14:textId="77777777" w:rsidR="00112321" w:rsidRPr="00155319" w:rsidRDefault="00112321" w:rsidP="00112321">
      <w:pPr>
        <w:pStyle w:val="acbfdd8b-e11b-4d36-88ff-6049b138f862"/>
        <w:rPr>
          <w:rFonts w:hint="eastAsia"/>
        </w:rPr>
      </w:pPr>
    </w:p>
    <w:p w14:paraId="42D35695" w14:textId="77777777" w:rsidR="00112321" w:rsidRPr="00155319" w:rsidRDefault="00112321" w:rsidP="00112321">
      <w:pPr>
        <w:pStyle w:val="acbfdd8b-e11b-4d36-88ff-6049b138f862"/>
        <w:rPr>
          <w:rFonts w:hint="eastAsia"/>
        </w:rPr>
      </w:pPr>
      <w:r w:rsidRPr="00155319">
        <w:lastRenderedPageBreak/>
        <w:t>因此，</w:t>
      </w:r>
      <w:r w:rsidRPr="00155319">
        <w:br/>
        <w:t>双原点文明</w:t>
      </w:r>
      <w:r w:rsidRPr="00155319">
        <w:br/>
        <w:t>既可能是文明跃升的入口，</w:t>
      </w:r>
      <w:r w:rsidRPr="00155319">
        <w:br/>
        <w:t>也可能是失稳的新起点。</w:t>
      </w:r>
    </w:p>
    <w:p w14:paraId="40AD769C" w14:textId="77777777" w:rsidR="00112321" w:rsidRDefault="00112321" w:rsidP="00112321">
      <w:pPr>
        <w:pStyle w:val="acbfdd8b-e11b-4d36-88ff-6049b138f862"/>
        <w:rPr>
          <w:rFonts w:hint="eastAsia"/>
        </w:rPr>
      </w:pPr>
    </w:p>
    <w:p w14:paraId="59AC0866" w14:textId="77777777" w:rsidR="00112321" w:rsidRDefault="00112321" w:rsidP="00112321">
      <w:pPr>
        <w:pStyle w:val="71e7dc79-1ff7-45e8-997d-0ebda3762b91"/>
        <w:rPr>
          <w:rFonts w:hint="eastAsia"/>
        </w:rPr>
      </w:pPr>
      <w:r w:rsidRPr="00C87D09">
        <w:t>三、多原点网络文明</w:t>
      </w:r>
    </w:p>
    <w:p w14:paraId="37CB2711" w14:textId="77777777" w:rsidR="00112321" w:rsidRPr="001506C8" w:rsidRDefault="00112321" w:rsidP="00112321">
      <w:pPr>
        <w:pStyle w:val="acbfdd8b-e11b-4d36-88ff-6049b138f862"/>
        <w:rPr>
          <w:rFonts w:hint="eastAsia"/>
        </w:rPr>
      </w:pPr>
    </w:p>
    <w:p w14:paraId="07A6943E" w14:textId="77777777" w:rsidR="00112321" w:rsidRDefault="00112321" w:rsidP="00112321">
      <w:pPr>
        <w:pStyle w:val="acbfdd8b-e11b-4d36-88ff-6049b138f862"/>
        <w:rPr>
          <w:rFonts w:hint="eastAsia"/>
        </w:rPr>
      </w:pPr>
      <w:r w:rsidRPr="00C87D09">
        <w:t>未知超文明</w:t>
      </w:r>
      <w:r w:rsidRPr="00C87D09">
        <w:br/>
        <w:t>还可能表现为</w:t>
      </w:r>
      <w:r w:rsidRPr="00C87D09">
        <w:br/>
        <w:t>一种高度分布式的原点网络。</w:t>
      </w:r>
    </w:p>
    <w:p w14:paraId="1C91B291" w14:textId="77777777" w:rsidR="00112321" w:rsidRPr="00C87D09" w:rsidRDefault="00112321" w:rsidP="00112321">
      <w:pPr>
        <w:pStyle w:val="acbfdd8b-e11b-4d36-88ff-6049b138f862"/>
        <w:rPr>
          <w:rFonts w:hint="eastAsia"/>
        </w:rPr>
      </w:pPr>
    </w:p>
    <w:p w14:paraId="1C7C2651" w14:textId="77777777" w:rsidR="00112321" w:rsidRDefault="00112321" w:rsidP="00112321">
      <w:pPr>
        <w:pStyle w:val="acbfdd8b-e11b-4d36-88ff-6049b138f862"/>
        <w:rPr>
          <w:rFonts w:hint="eastAsia"/>
        </w:rPr>
      </w:pPr>
      <w:r w:rsidRPr="00C87D09">
        <w:t>在这种文明中，</w:t>
      </w:r>
      <w:r w:rsidRPr="00C87D09">
        <w:br/>
        <w:t>原点不再集中于单一中心，</w:t>
      </w:r>
      <w:r w:rsidRPr="00C87D09">
        <w:br/>
        <w:t>而是分布于多个节点之间。</w:t>
      </w:r>
    </w:p>
    <w:p w14:paraId="61D6A965" w14:textId="77777777" w:rsidR="00112321" w:rsidRPr="00C87D09" w:rsidRDefault="00112321" w:rsidP="00112321">
      <w:pPr>
        <w:pStyle w:val="acbfdd8b-e11b-4d36-88ff-6049b138f862"/>
        <w:rPr>
          <w:rFonts w:hint="eastAsia"/>
        </w:rPr>
      </w:pPr>
    </w:p>
    <w:p w14:paraId="032D7BD6" w14:textId="77777777" w:rsidR="00112321" w:rsidRDefault="00112321" w:rsidP="00112321">
      <w:pPr>
        <w:pStyle w:val="acbfdd8b-e11b-4d36-88ff-6049b138f862"/>
        <w:rPr>
          <w:rFonts w:hint="eastAsia"/>
        </w:rPr>
      </w:pPr>
      <w:r w:rsidRPr="00C87D09">
        <w:t>不同节点</w:t>
      </w:r>
      <w:r w:rsidRPr="00C87D09">
        <w:br/>
        <w:t>各自承担局部边界、局部判断与局部校正；</w:t>
      </w:r>
      <w:r w:rsidRPr="00C87D09">
        <w:br/>
        <w:t>而整体秩序</w:t>
      </w:r>
      <w:r w:rsidRPr="00C87D09">
        <w:br/>
        <w:t>则通过原点网络维持。</w:t>
      </w:r>
    </w:p>
    <w:p w14:paraId="02F462B0" w14:textId="77777777" w:rsidR="00112321" w:rsidRPr="00C87D09" w:rsidRDefault="00112321" w:rsidP="00112321">
      <w:pPr>
        <w:pStyle w:val="acbfdd8b-e11b-4d36-88ff-6049b138f862"/>
        <w:rPr>
          <w:rFonts w:hint="eastAsia"/>
        </w:rPr>
      </w:pPr>
    </w:p>
    <w:p w14:paraId="747AB847" w14:textId="77777777" w:rsidR="00112321" w:rsidRDefault="00112321" w:rsidP="00112321">
      <w:pPr>
        <w:pStyle w:val="acbfdd8b-e11b-4d36-88ff-6049b138f862"/>
        <w:rPr>
          <w:rFonts w:hint="eastAsia"/>
        </w:rPr>
      </w:pPr>
      <w:r w:rsidRPr="00C87D09">
        <w:t>这种文明的优势在于：</w:t>
      </w:r>
      <w:r w:rsidRPr="00C87D09">
        <w:br/>
        <w:t>抗毁性强，</w:t>
      </w:r>
      <w:r w:rsidRPr="00C87D09">
        <w:br/>
      </w:r>
      <w:r w:rsidRPr="00C87D09">
        <w:lastRenderedPageBreak/>
        <w:t>局部失效未必导致整体崩解，</w:t>
      </w:r>
      <w:r w:rsidRPr="00C87D09">
        <w:br/>
        <w:t>且更容易覆盖大规模复杂结构。</w:t>
      </w:r>
    </w:p>
    <w:p w14:paraId="22FC716E" w14:textId="77777777" w:rsidR="00112321" w:rsidRPr="00C87D09" w:rsidRDefault="00112321" w:rsidP="00112321">
      <w:pPr>
        <w:pStyle w:val="acbfdd8b-e11b-4d36-88ff-6049b138f862"/>
        <w:rPr>
          <w:rFonts w:hint="eastAsia"/>
        </w:rPr>
      </w:pPr>
    </w:p>
    <w:p w14:paraId="49983BB0" w14:textId="77777777" w:rsidR="00112321" w:rsidRDefault="00112321" w:rsidP="00112321">
      <w:pPr>
        <w:pStyle w:val="acbfdd8b-e11b-4d36-88ff-6049b138f862"/>
        <w:rPr>
          <w:rFonts w:hint="eastAsia"/>
        </w:rPr>
      </w:pPr>
      <w:r w:rsidRPr="00C87D09">
        <w:t>但其困难也非常明显：</w:t>
      </w:r>
      <w:r w:rsidRPr="00C87D09">
        <w:br/>
        <w:t>若各节点之间</w:t>
      </w:r>
      <w:r w:rsidRPr="00C87D09">
        <w:br/>
        <w:t>不能形成足够稳定的关系，</w:t>
      </w:r>
      <w:r w:rsidRPr="00C87D09">
        <w:br/>
        <w:t>则网络越大，</w:t>
      </w:r>
      <w:r w:rsidRPr="00C87D09">
        <w:br/>
        <w:t>失衡越快。</w:t>
      </w:r>
    </w:p>
    <w:p w14:paraId="7036A7A6" w14:textId="77777777" w:rsidR="00112321" w:rsidRPr="00C87D09" w:rsidRDefault="00112321" w:rsidP="00112321">
      <w:pPr>
        <w:pStyle w:val="acbfdd8b-e11b-4d36-88ff-6049b138f862"/>
        <w:rPr>
          <w:rFonts w:hint="eastAsia"/>
        </w:rPr>
      </w:pPr>
    </w:p>
    <w:p w14:paraId="7BCA8DE7" w14:textId="77777777" w:rsidR="00112321" w:rsidRDefault="00112321" w:rsidP="00112321">
      <w:pPr>
        <w:pStyle w:val="acbfdd8b-e11b-4d36-88ff-6049b138f862"/>
        <w:rPr>
          <w:rFonts w:hint="eastAsia"/>
        </w:rPr>
      </w:pPr>
      <w:r w:rsidRPr="00C87D09">
        <w:t>因此，</w:t>
      </w:r>
      <w:r w:rsidRPr="00C87D09">
        <w:br/>
        <w:t>多原点网络文明</w:t>
      </w:r>
      <w:r w:rsidRPr="00C87D09">
        <w:br/>
        <w:t>可能拥有极高扩展能力；</w:t>
      </w:r>
      <w:r w:rsidRPr="00C87D09">
        <w:br/>
        <w:t>也可能始终处在高不稳定之中。</w:t>
      </w:r>
    </w:p>
    <w:p w14:paraId="24B2C7D6" w14:textId="77777777" w:rsidR="00112321" w:rsidRDefault="00112321" w:rsidP="00112321">
      <w:pPr>
        <w:rPr>
          <w:rFonts w:ascii="微软雅黑" w:eastAsia="微软雅黑" w:hAnsi="微软雅黑" w:cs="微软雅黑" w:hint="eastAsia"/>
          <w:color w:val="000000"/>
          <w:lang w:eastAsia="zh-CN"/>
        </w:rPr>
      </w:pPr>
      <w:r>
        <w:rPr>
          <w:rFonts w:hint="eastAsia"/>
          <w:lang w:eastAsia="zh-CN"/>
        </w:rPr>
        <w:br w:type="page"/>
      </w:r>
    </w:p>
    <w:p w14:paraId="79A92C63" w14:textId="77777777" w:rsidR="00112321" w:rsidRDefault="00112321" w:rsidP="00112321">
      <w:pPr>
        <w:pStyle w:val="71e7dc79-1ff7-45e8-997d-0ebda3762b91"/>
        <w:rPr>
          <w:rFonts w:hint="eastAsia"/>
        </w:rPr>
      </w:pPr>
      <w:r w:rsidRPr="00B51C02">
        <w:lastRenderedPageBreak/>
        <w:t>四、群体原点文明</w:t>
      </w:r>
    </w:p>
    <w:p w14:paraId="6A18D563" w14:textId="77777777" w:rsidR="00112321" w:rsidRPr="00EC6B76" w:rsidRDefault="00112321" w:rsidP="00112321">
      <w:pPr>
        <w:pStyle w:val="acbfdd8b-e11b-4d36-88ff-6049b138f862"/>
        <w:rPr>
          <w:rFonts w:hint="eastAsia"/>
        </w:rPr>
      </w:pPr>
    </w:p>
    <w:p w14:paraId="55BF27E1" w14:textId="77777777" w:rsidR="00112321" w:rsidRDefault="00112321" w:rsidP="00112321">
      <w:pPr>
        <w:pStyle w:val="acbfdd8b-e11b-4d36-88ff-6049b138f862"/>
        <w:rPr>
          <w:rFonts w:hint="eastAsia"/>
        </w:rPr>
      </w:pPr>
      <w:r w:rsidRPr="00B51C02">
        <w:t>未知超文明</w:t>
      </w:r>
      <w:r w:rsidRPr="00B51C02">
        <w:br/>
        <w:t>也可能并不强调个体原点，</w:t>
      </w:r>
      <w:r w:rsidRPr="00B51C02">
        <w:br/>
        <w:t>而更强调群体原点。</w:t>
      </w:r>
    </w:p>
    <w:p w14:paraId="2169D8AD" w14:textId="77777777" w:rsidR="00112321" w:rsidRPr="00B51C02" w:rsidRDefault="00112321" w:rsidP="00112321">
      <w:pPr>
        <w:pStyle w:val="acbfdd8b-e11b-4d36-88ff-6049b138f862"/>
        <w:rPr>
          <w:rFonts w:hint="eastAsia"/>
        </w:rPr>
      </w:pPr>
    </w:p>
    <w:p w14:paraId="74AA3AF0" w14:textId="77777777" w:rsidR="00112321" w:rsidRDefault="00112321" w:rsidP="00112321">
      <w:pPr>
        <w:pStyle w:val="acbfdd8b-e11b-4d36-88ff-6049b138f862"/>
        <w:rPr>
          <w:rFonts w:hint="eastAsia"/>
        </w:rPr>
      </w:pPr>
      <w:r w:rsidRPr="00B51C02">
        <w:t>在这种结构中，</w:t>
      </w:r>
      <w:r w:rsidRPr="00B51C02">
        <w:br/>
        <w:t>文明的最小有效单位</w:t>
      </w:r>
      <w:r w:rsidRPr="00B51C02">
        <w:br/>
        <w:t>不再是独立个体，</w:t>
      </w:r>
      <w:r w:rsidRPr="00B51C02">
        <w:br/>
        <w:t>而是群体本身。</w:t>
      </w:r>
    </w:p>
    <w:p w14:paraId="41A3FE13" w14:textId="77777777" w:rsidR="00112321" w:rsidRPr="00B51C02" w:rsidRDefault="00112321" w:rsidP="00112321">
      <w:pPr>
        <w:pStyle w:val="acbfdd8b-e11b-4d36-88ff-6049b138f862"/>
        <w:rPr>
          <w:rFonts w:hint="eastAsia"/>
        </w:rPr>
      </w:pPr>
    </w:p>
    <w:p w14:paraId="4B570687" w14:textId="77777777" w:rsidR="00112321" w:rsidRDefault="00112321" w:rsidP="00112321">
      <w:pPr>
        <w:pStyle w:val="acbfdd8b-e11b-4d36-88ff-6049b138f862"/>
        <w:rPr>
          <w:rFonts w:hint="eastAsia"/>
        </w:rPr>
      </w:pPr>
      <w:r w:rsidRPr="00B51C02">
        <w:t>个体的边界、判断与校正</w:t>
      </w:r>
      <w:r w:rsidRPr="00B51C02">
        <w:br/>
        <w:t>大多被纳入群体原点之中；</w:t>
      </w:r>
    </w:p>
    <w:p w14:paraId="64A24AE6" w14:textId="77777777" w:rsidR="00112321" w:rsidRDefault="00112321" w:rsidP="00112321">
      <w:pPr>
        <w:pStyle w:val="acbfdd8b-e11b-4d36-88ff-6049b138f862"/>
        <w:rPr>
          <w:rFonts w:hint="eastAsia"/>
        </w:rPr>
      </w:pPr>
      <w:r w:rsidRPr="00B51C02">
        <w:br/>
        <w:t>文明整体</w:t>
      </w:r>
      <w:r w:rsidRPr="00B51C02">
        <w:br/>
        <w:t>更像是由大量群体原点</w:t>
      </w:r>
      <w:r w:rsidRPr="00B51C02">
        <w:br/>
        <w:t>共同构成的大结构。</w:t>
      </w:r>
    </w:p>
    <w:p w14:paraId="41203BF0" w14:textId="77777777" w:rsidR="00112321" w:rsidRPr="00B51C02" w:rsidRDefault="00112321" w:rsidP="00112321">
      <w:pPr>
        <w:pStyle w:val="acbfdd8b-e11b-4d36-88ff-6049b138f862"/>
        <w:rPr>
          <w:rFonts w:hint="eastAsia"/>
        </w:rPr>
      </w:pPr>
    </w:p>
    <w:p w14:paraId="0CA82CA0" w14:textId="77777777" w:rsidR="00112321" w:rsidRDefault="00112321" w:rsidP="00112321">
      <w:pPr>
        <w:pStyle w:val="acbfdd8b-e11b-4d36-88ff-6049b138f862"/>
        <w:rPr>
          <w:rFonts w:hint="eastAsia"/>
        </w:rPr>
      </w:pPr>
      <w:r w:rsidRPr="00B51C02">
        <w:t>虫群、蜂群、蚁群</w:t>
      </w:r>
      <w:r w:rsidRPr="00B51C02">
        <w:br/>
        <w:t>已在较低层级上</w:t>
      </w:r>
      <w:r w:rsidRPr="00B51C02">
        <w:br/>
        <w:t>表现出这种可能。</w:t>
      </w:r>
    </w:p>
    <w:p w14:paraId="2AC49FB6" w14:textId="77777777" w:rsidR="00112321" w:rsidRPr="00B51C02" w:rsidRDefault="00112321" w:rsidP="00112321">
      <w:pPr>
        <w:pStyle w:val="acbfdd8b-e11b-4d36-88ff-6049b138f862"/>
        <w:rPr>
          <w:rFonts w:hint="eastAsia"/>
        </w:rPr>
      </w:pPr>
    </w:p>
    <w:p w14:paraId="542FDBB0" w14:textId="77777777" w:rsidR="00112321" w:rsidRDefault="00112321" w:rsidP="00112321">
      <w:pPr>
        <w:pStyle w:val="acbfdd8b-e11b-4d36-88ff-6049b138f862"/>
        <w:rPr>
          <w:rFonts w:hint="eastAsia"/>
        </w:rPr>
      </w:pPr>
      <w:r w:rsidRPr="00B51C02">
        <w:lastRenderedPageBreak/>
        <w:t>若这一结构发展到极高复杂度，</w:t>
      </w:r>
      <w:r w:rsidRPr="00B51C02">
        <w:br/>
        <w:t>则未知超文明</w:t>
      </w:r>
      <w:r w:rsidRPr="00B51C02">
        <w:br/>
        <w:t>也可能呈现出一种</w:t>
      </w:r>
      <w:r w:rsidRPr="00B51C02">
        <w:br/>
        <w:t>以群体原点为基础的形态。</w:t>
      </w:r>
    </w:p>
    <w:p w14:paraId="4B0BCF38" w14:textId="77777777" w:rsidR="00112321" w:rsidRPr="00B51C02" w:rsidRDefault="00112321" w:rsidP="00112321">
      <w:pPr>
        <w:pStyle w:val="acbfdd8b-e11b-4d36-88ff-6049b138f862"/>
        <w:rPr>
          <w:rFonts w:hint="eastAsia"/>
        </w:rPr>
      </w:pPr>
    </w:p>
    <w:p w14:paraId="1F1980D8" w14:textId="77777777" w:rsidR="00112321" w:rsidRDefault="00112321" w:rsidP="00112321">
      <w:pPr>
        <w:pStyle w:val="acbfdd8b-e11b-4d36-88ff-6049b138f862"/>
        <w:rPr>
          <w:rFonts w:hint="eastAsia"/>
        </w:rPr>
      </w:pPr>
      <w:r w:rsidRPr="00B51C02">
        <w:t>这种文明</w:t>
      </w:r>
      <w:r w:rsidRPr="00B51C02">
        <w:br/>
        <w:t>可能极度稳定，</w:t>
      </w:r>
      <w:r w:rsidRPr="00B51C02">
        <w:br/>
        <w:t>也可能极度高效；</w:t>
      </w:r>
      <w:r w:rsidRPr="00B51C02">
        <w:br/>
        <w:t>但其个体自由度</w:t>
      </w:r>
      <w:r w:rsidRPr="00B51C02">
        <w:br/>
        <w:t>往往会显著下降。</w:t>
      </w:r>
    </w:p>
    <w:p w14:paraId="3070AEB8" w14:textId="77777777" w:rsidR="00112321" w:rsidRDefault="00112321" w:rsidP="00112321">
      <w:pPr>
        <w:pStyle w:val="acbfdd8b-e11b-4d36-88ff-6049b138f862"/>
        <w:rPr>
          <w:rFonts w:hint="eastAsia"/>
        </w:rPr>
      </w:pPr>
    </w:p>
    <w:p w14:paraId="6DEB90EC" w14:textId="77777777" w:rsidR="00112321" w:rsidRDefault="00112321" w:rsidP="00112321">
      <w:pPr>
        <w:pStyle w:val="acbfdd8b-e11b-4d36-88ff-6049b138f862"/>
        <w:rPr>
          <w:rFonts w:hint="eastAsia"/>
        </w:rPr>
      </w:pPr>
    </w:p>
    <w:p w14:paraId="0123A3E7" w14:textId="77777777" w:rsidR="00112321" w:rsidRDefault="00112321" w:rsidP="00112321">
      <w:pPr>
        <w:pStyle w:val="71e7dc79-1ff7-45e8-997d-0ebda3762b91"/>
        <w:rPr>
          <w:rFonts w:hint="eastAsia"/>
        </w:rPr>
      </w:pPr>
      <w:r w:rsidRPr="003D21EF">
        <w:t>四、群体原点文明</w:t>
      </w:r>
    </w:p>
    <w:p w14:paraId="4F537343" w14:textId="77777777" w:rsidR="00112321" w:rsidRPr="00E15B91" w:rsidRDefault="00112321" w:rsidP="00112321">
      <w:pPr>
        <w:pStyle w:val="acbfdd8b-e11b-4d36-88ff-6049b138f862"/>
        <w:rPr>
          <w:rFonts w:hint="eastAsia"/>
        </w:rPr>
      </w:pPr>
    </w:p>
    <w:p w14:paraId="4F79C0D5" w14:textId="77777777" w:rsidR="00112321" w:rsidRDefault="00112321" w:rsidP="00112321">
      <w:pPr>
        <w:pStyle w:val="acbfdd8b-e11b-4d36-88ff-6049b138f862"/>
        <w:rPr>
          <w:rFonts w:hint="eastAsia"/>
        </w:rPr>
      </w:pPr>
      <w:r w:rsidRPr="003D21EF">
        <w:t>未知超文明</w:t>
      </w:r>
      <w:r w:rsidRPr="003D21EF">
        <w:br/>
        <w:t>也可能并不强调个体原点，</w:t>
      </w:r>
      <w:r w:rsidRPr="003D21EF">
        <w:br/>
        <w:t>而更强调群体原点。</w:t>
      </w:r>
    </w:p>
    <w:p w14:paraId="0CE79B7A" w14:textId="77777777" w:rsidR="00112321" w:rsidRPr="003D21EF" w:rsidRDefault="00112321" w:rsidP="00112321">
      <w:pPr>
        <w:pStyle w:val="acbfdd8b-e11b-4d36-88ff-6049b138f862"/>
        <w:rPr>
          <w:rFonts w:hint="eastAsia"/>
        </w:rPr>
      </w:pPr>
    </w:p>
    <w:p w14:paraId="2C44409B" w14:textId="77777777" w:rsidR="00112321" w:rsidRDefault="00112321" w:rsidP="00112321">
      <w:pPr>
        <w:pStyle w:val="acbfdd8b-e11b-4d36-88ff-6049b138f862"/>
        <w:rPr>
          <w:rFonts w:hint="eastAsia"/>
        </w:rPr>
      </w:pPr>
      <w:r w:rsidRPr="003D21EF">
        <w:t>在这种结构中，</w:t>
      </w:r>
      <w:r w:rsidRPr="003D21EF">
        <w:br/>
        <w:t>文明的最小有效单位</w:t>
      </w:r>
      <w:r w:rsidRPr="003D21EF">
        <w:br/>
        <w:t>不再是独立个体，</w:t>
      </w:r>
      <w:r w:rsidRPr="003D21EF">
        <w:br/>
        <w:t>而是群体本身。</w:t>
      </w:r>
    </w:p>
    <w:p w14:paraId="516F575E" w14:textId="77777777" w:rsidR="00112321" w:rsidRPr="003D21EF" w:rsidRDefault="00112321" w:rsidP="00112321">
      <w:pPr>
        <w:pStyle w:val="acbfdd8b-e11b-4d36-88ff-6049b138f862"/>
        <w:rPr>
          <w:rFonts w:hint="eastAsia"/>
        </w:rPr>
      </w:pPr>
    </w:p>
    <w:p w14:paraId="3777A1EB" w14:textId="77777777" w:rsidR="00112321" w:rsidRDefault="00112321" w:rsidP="00112321">
      <w:pPr>
        <w:pStyle w:val="acbfdd8b-e11b-4d36-88ff-6049b138f862"/>
        <w:rPr>
          <w:rFonts w:hint="eastAsia"/>
        </w:rPr>
      </w:pPr>
      <w:r w:rsidRPr="003D21EF">
        <w:t>个体的边界、判断与校正</w:t>
      </w:r>
      <w:r w:rsidRPr="003D21EF">
        <w:br/>
        <w:t>大多被纳入群体原点之中；</w:t>
      </w:r>
    </w:p>
    <w:p w14:paraId="038B7603" w14:textId="77777777" w:rsidR="00112321" w:rsidRDefault="00112321" w:rsidP="00112321">
      <w:pPr>
        <w:pStyle w:val="acbfdd8b-e11b-4d36-88ff-6049b138f862"/>
        <w:rPr>
          <w:rFonts w:hint="eastAsia"/>
        </w:rPr>
      </w:pPr>
      <w:r w:rsidRPr="003D21EF">
        <w:br/>
        <w:t>文明整体</w:t>
      </w:r>
      <w:r w:rsidRPr="003D21EF">
        <w:br/>
        <w:t>更像是由大量群体原点</w:t>
      </w:r>
      <w:r w:rsidRPr="003D21EF">
        <w:br/>
        <w:t>共同构成的大结构。</w:t>
      </w:r>
    </w:p>
    <w:p w14:paraId="183B0910" w14:textId="77777777" w:rsidR="00112321" w:rsidRPr="003D21EF" w:rsidRDefault="00112321" w:rsidP="00112321">
      <w:pPr>
        <w:pStyle w:val="acbfdd8b-e11b-4d36-88ff-6049b138f862"/>
        <w:rPr>
          <w:rFonts w:hint="eastAsia"/>
        </w:rPr>
      </w:pPr>
    </w:p>
    <w:p w14:paraId="2BD77897" w14:textId="77777777" w:rsidR="00112321" w:rsidRPr="003D21EF" w:rsidRDefault="00112321" w:rsidP="00112321">
      <w:pPr>
        <w:pStyle w:val="acbfdd8b-e11b-4d36-88ff-6049b138f862"/>
        <w:rPr>
          <w:rFonts w:hint="eastAsia"/>
        </w:rPr>
      </w:pPr>
      <w:r w:rsidRPr="003D21EF">
        <w:t>虫群、蜂群、蚁群</w:t>
      </w:r>
      <w:r w:rsidRPr="003D21EF">
        <w:br/>
        <w:t>已在较低层级上</w:t>
      </w:r>
      <w:r w:rsidRPr="003D21EF">
        <w:br/>
        <w:t>表现出这种可能。</w:t>
      </w:r>
    </w:p>
    <w:p w14:paraId="043A012A" w14:textId="77777777" w:rsidR="00112321" w:rsidRDefault="00112321" w:rsidP="00112321">
      <w:pPr>
        <w:pStyle w:val="acbfdd8b-e11b-4d36-88ff-6049b138f862"/>
        <w:rPr>
          <w:rFonts w:hint="eastAsia"/>
        </w:rPr>
      </w:pPr>
      <w:r w:rsidRPr="003D21EF">
        <w:t>若这一结构发展到极高复杂度，</w:t>
      </w:r>
      <w:r w:rsidRPr="003D21EF">
        <w:br/>
        <w:t>则未知超文明</w:t>
      </w:r>
      <w:r w:rsidRPr="003D21EF">
        <w:br/>
        <w:t>也可能呈现出一种</w:t>
      </w:r>
      <w:r w:rsidRPr="003D21EF">
        <w:br/>
        <w:t>以群体原点为基础的形态。</w:t>
      </w:r>
    </w:p>
    <w:p w14:paraId="404B6699" w14:textId="77777777" w:rsidR="00112321" w:rsidRPr="003D21EF" w:rsidRDefault="00112321" w:rsidP="00112321">
      <w:pPr>
        <w:pStyle w:val="acbfdd8b-e11b-4d36-88ff-6049b138f862"/>
        <w:rPr>
          <w:rFonts w:hint="eastAsia"/>
        </w:rPr>
      </w:pPr>
    </w:p>
    <w:p w14:paraId="27ABDA38" w14:textId="77777777" w:rsidR="00112321" w:rsidRDefault="00112321" w:rsidP="00112321">
      <w:pPr>
        <w:pStyle w:val="acbfdd8b-e11b-4d36-88ff-6049b138f862"/>
        <w:rPr>
          <w:rFonts w:hint="eastAsia"/>
        </w:rPr>
      </w:pPr>
      <w:r w:rsidRPr="003D21EF">
        <w:t>这种文明</w:t>
      </w:r>
      <w:r w:rsidRPr="003D21EF">
        <w:br/>
        <w:t>可能极度稳定，</w:t>
      </w:r>
      <w:r w:rsidRPr="003D21EF">
        <w:br/>
        <w:t>也可能极度高效；</w:t>
      </w:r>
      <w:r w:rsidRPr="003D21EF">
        <w:br/>
        <w:t>但其个体自由度</w:t>
      </w:r>
      <w:r w:rsidRPr="003D21EF">
        <w:br/>
        <w:t>往往会显著下降。</w:t>
      </w:r>
    </w:p>
    <w:p w14:paraId="06DF59A2" w14:textId="77777777" w:rsidR="00112321" w:rsidRDefault="00112321" w:rsidP="00112321">
      <w:pPr>
        <w:pStyle w:val="acbfdd8b-e11b-4d36-88ff-6049b138f862"/>
        <w:rPr>
          <w:rFonts w:hint="eastAsia"/>
        </w:rPr>
      </w:pPr>
    </w:p>
    <w:p w14:paraId="417E53AC" w14:textId="77777777" w:rsidR="00112321" w:rsidRDefault="00112321" w:rsidP="00112321">
      <w:pPr>
        <w:pStyle w:val="71e7dc79-1ff7-45e8-997d-0ebda3762b91"/>
        <w:rPr>
          <w:rFonts w:hint="eastAsia"/>
        </w:rPr>
      </w:pPr>
      <w:r w:rsidRPr="004419FF">
        <w:lastRenderedPageBreak/>
        <w:t>五、非个体原点文明</w:t>
      </w:r>
    </w:p>
    <w:p w14:paraId="265CD3B0" w14:textId="77777777" w:rsidR="00112321" w:rsidRPr="00CE49D6" w:rsidRDefault="00112321" w:rsidP="00112321">
      <w:pPr>
        <w:pStyle w:val="acbfdd8b-e11b-4d36-88ff-6049b138f862"/>
        <w:rPr>
          <w:rFonts w:hint="eastAsia"/>
        </w:rPr>
      </w:pPr>
    </w:p>
    <w:p w14:paraId="5231D77C" w14:textId="77777777" w:rsidR="00112321" w:rsidRDefault="00112321" w:rsidP="00112321">
      <w:pPr>
        <w:pStyle w:val="acbfdd8b-e11b-4d36-88ff-6049b138f862"/>
        <w:rPr>
          <w:rFonts w:hint="eastAsia"/>
        </w:rPr>
      </w:pPr>
      <w:r w:rsidRPr="004419FF">
        <w:t>未知超文明</w:t>
      </w:r>
      <w:r w:rsidRPr="004419FF">
        <w:br/>
        <w:t>甚至可能并不依附于我们所理解的“个体”。</w:t>
      </w:r>
    </w:p>
    <w:p w14:paraId="5D249400" w14:textId="77777777" w:rsidR="00112321" w:rsidRPr="004419FF" w:rsidRDefault="00112321" w:rsidP="00112321">
      <w:pPr>
        <w:pStyle w:val="acbfdd8b-e11b-4d36-88ff-6049b138f862"/>
        <w:rPr>
          <w:rFonts w:hint="eastAsia"/>
        </w:rPr>
      </w:pPr>
    </w:p>
    <w:p w14:paraId="5F4EA9AD" w14:textId="77777777" w:rsidR="00112321" w:rsidRPr="004419FF" w:rsidRDefault="00112321" w:rsidP="00112321">
      <w:pPr>
        <w:pStyle w:val="acbfdd8b-e11b-4d36-88ff-6049b138f862"/>
        <w:rPr>
          <w:rFonts w:hint="eastAsia"/>
        </w:rPr>
      </w:pPr>
      <w:r w:rsidRPr="004419FF">
        <w:t>它的原点</w:t>
      </w:r>
      <w:r w:rsidRPr="004419FF">
        <w:br/>
        <w:t>未必来源于独立生命体，</w:t>
      </w:r>
      <w:r w:rsidRPr="004419FF">
        <w:br/>
        <w:t>而可能来源于：</w:t>
      </w:r>
    </w:p>
    <w:p w14:paraId="67D03E57" w14:textId="77777777" w:rsidR="00112321" w:rsidRDefault="00112321" w:rsidP="00112321">
      <w:pPr>
        <w:pStyle w:val="acbfdd8b-e11b-4d36-88ff-6049b138f862"/>
        <w:rPr>
          <w:rFonts w:hint="eastAsia"/>
        </w:rPr>
      </w:pPr>
      <w:r w:rsidRPr="004419FF">
        <w:t>系统，</w:t>
      </w:r>
      <w:r w:rsidRPr="004419FF">
        <w:br/>
        <w:t>网络，</w:t>
      </w:r>
      <w:r w:rsidRPr="004419FF">
        <w:br/>
        <w:t>场域，</w:t>
      </w:r>
      <w:r w:rsidRPr="004419FF">
        <w:br/>
        <w:t>信息结构，</w:t>
      </w:r>
      <w:r w:rsidRPr="004419FF">
        <w:br/>
        <w:t>或某种持续存在的整体模式。</w:t>
      </w:r>
    </w:p>
    <w:p w14:paraId="3AF49068" w14:textId="77777777" w:rsidR="00112321" w:rsidRPr="004419FF" w:rsidRDefault="00112321" w:rsidP="00112321">
      <w:pPr>
        <w:pStyle w:val="acbfdd8b-e11b-4d36-88ff-6049b138f862"/>
        <w:rPr>
          <w:rFonts w:hint="eastAsia"/>
        </w:rPr>
      </w:pPr>
    </w:p>
    <w:p w14:paraId="5354C8D6" w14:textId="77777777" w:rsidR="00112321" w:rsidRDefault="00112321" w:rsidP="00112321">
      <w:pPr>
        <w:pStyle w:val="acbfdd8b-e11b-4d36-88ff-6049b138f862"/>
        <w:rPr>
          <w:rFonts w:hint="eastAsia"/>
        </w:rPr>
      </w:pPr>
      <w:r w:rsidRPr="004419FF">
        <w:t>在这种情况下，</w:t>
      </w:r>
      <w:r w:rsidRPr="004419FF">
        <w:br/>
        <w:t>文明不再是“个体先存在，后形成秩序”；</w:t>
      </w:r>
      <w:r w:rsidRPr="004419FF">
        <w:br/>
        <w:t>而可能是“秩序本身先存在，并持续生成个体”。</w:t>
      </w:r>
    </w:p>
    <w:p w14:paraId="76A99886" w14:textId="77777777" w:rsidR="00112321" w:rsidRPr="004419FF" w:rsidRDefault="00112321" w:rsidP="00112321">
      <w:pPr>
        <w:pStyle w:val="acbfdd8b-e11b-4d36-88ff-6049b138f862"/>
        <w:rPr>
          <w:rFonts w:hint="eastAsia"/>
        </w:rPr>
      </w:pPr>
    </w:p>
    <w:p w14:paraId="634D4443" w14:textId="77777777" w:rsidR="00112321" w:rsidRDefault="00112321" w:rsidP="00112321">
      <w:pPr>
        <w:pStyle w:val="acbfdd8b-e11b-4d36-88ff-6049b138f862"/>
        <w:rPr>
          <w:rFonts w:hint="eastAsia"/>
        </w:rPr>
      </w:pPr>
      <w:r w:rsidRPr="004419FF">
        <w:t>若真如此，</w:t>
      </w:r>
      <w:r w:rsidRPr="004419FF">
        <w:br/>
        <w:t>则这种文明与已知文明的差异</w:t>
      </w:r>
      <w:r w:rsidRPr="004419FF">
        <w:br/>
        <w:t>将不只在层级，</w:t>
      </w:r>
      <w:r w:rsidRPr="004419FF">
        <w:br/>
        <w:t>更在存在方式本身。</w:t>
      </w:r>
    </w:p>
    <w:p w14:paraId="2640BAA6" w14:textId="77777777" w:rsidR="00112321" w:rsidRPr="004419FF" w:rsidRDefault="00112321" w:rsidP="00112321">
      <w:pPr>
        <w:pStyle w:val="acbfdd8b-e11b-4d36-88ff-6049b138f862"/>
        <w:rPr>
          <w:rFonts w:hint="eastAsia"/>
        </w:rPr>
      </w:pPr>
    </w:p>
    <w:p w14:paraId="1C4532E5" w14:textId="77777777" w:rsidR="00112321" w:rsidRPr="004419FF" w:rsidRDefault="00112321" w:rsidP="00112321">
      <w:pPr>
        <w:pStyle w:val="acbfdd8b-e11b-4d36-88ff-6049b138f862"/>
        <w:rPr>
          <w:rFonts w:hint="eastAsia"/>
        </w:rPr>
      </w:pPr>
      <w:r w:rsidRPr="004419FF">
        <w:t>这种超文明</w:t>
      </w:r>
      <w:r w:rsidRPr="004419FF">
        <w:br/>
        <w:t>对我们而言之所以难以理解，</w:t>
      </w:r>
      <w:r w:rsidRPr="004419FF">
        <w:br/>
        <w:t>并不只是因为其技术更强；</w:t>
      </w:r>
      <w:r w:rsidRPr="004419FF">
        <w:br/>
        <w:t>更因为其原点形态</w:t>
      </w:r>
      <w:r w:rsidRPr="004419FF">
        <w:br/>
        <w:t>已超出已知文明经验。</w:t>
      </w:r>
    </w:p>
    <w:p w14:paraId="25BE44B3" w14:textId="77777777" w:rsidR="00112321" w:rsidRPr="003D21EF" w:rsidRDefault="00112321" w:rsidP="00112321">
      <w:pPr>
        <w:pStyle w:val="acbfdd8b-e11b-4d36-88ff-6049b138f862"/>
        <w:rPr>
          <w:rFonts w:hint="eastAsia"/>
        </w:rPr>
      </w:pPr>
    </w:p>
    <w:p w14:paraId="0F5E41C6" w14:textId="77777777" w:rsidR="00112321" w:rsidRDefault="00112321" w:rsidP="00112321">
      <w:pPr>
        <w:pStyle w:val="71e7dc79-1ff7-45e8-997d-0ebda3762b91"/>
        <w:rPr>
          <w:rFonts w:hint="eastAsia"/>
        </w:rPr>
      </w:pPr>
      <w:r w:rsidRPr="00BF6849">
        <w:t>六、跨时间原点文明</w:t>
      </w:r>
    </w:p>
    <w:p w14:paraId="2E0E0BFE" w14:textId="77777777" w:rsidR="00112321" w:rsidRPr="00603B55" w:rsidRDefault="00112321" w:rsidP="00112321">
      <w:pPr>
        <w:pStyle w:val="acbfdd8b-e11b-4d36-88ff-6049b138f862"/>
        <w:rPr>
          <w:rFonts w:hint="eastAsia"/>
        </w:rPr>
      </w:pPr>
    </w:p>
    <w:p w14:paraId="6BEED88D" w14:textId="77777777" w:rsidR="00112321" w:rsidRDefault="00112321" w:rsidP="00112321">
      <w:pPr>
        <w:pStyle w:val="acbfdd8b-e11b-4d36-88ff-6049b138f862"/>
        <w:rPr>
          <w:rFonts w:hint="eastAsia"/>
        </w:rPr>
      </w:pPr>
      <w:r w:rsidRPr="00BF6849">
        <w:t>未知超文明</w:t>
      </w:r>
      <w:r w:rsidRPr="00BF6849">
        <w:br/>
        <w:t>还可能将时间本身</w:t>
      </w:r>
      <w:r w:rsidRPr="00BF6849">
        <w:br/>
        <w:t>纳入原点结构之中。</w:t>
      </w:r>
    </w:p>
    <w:p w14:paraId="44F68BCA" w14:textId="77777777" w:rsidR="00112321" w:rsidRPr="00BF6849" w:rsidRDefault="00112321" w:rsidP="00112321">
      <w:pPr>
        <w:pStyle w:val="acbfdd8b-e11b-4d36-88ff-6049b138f862"/>
        <w:rPr>
          <w:rFonts w:hint="eastAsia"/>
        </w:rPr>
      </w:pPr>
    </w:p>
    <w:p w14:paraId="415D93E2" w14:textId="77777777" w:rsidR="00112321" w:rsidRDefault="00112321" w:rsidP="00112321">
      <w:pPr>
        <w:pStyle w:val="acbfdd8b-e11b-4d36-88ff-6049b138f862"/>
        <w:rPr>
          <w:rFonts w:hint="eastAsia"/>
        </w:rPr>
      </w:pPr>
      <w:r w:rsidRPr="00BF6849">
        <w:t>对于已知人类文明而言，</w:t>
      </w:r>
      <w:r w:rsidRPr="00BF6849">
        <w:br/>
        <w:t>原点虽然可以跨代传递，</w:t>
      </w:r>
      <w:r w:rsidRPr="00BF6849">
        <w:br/>
        <w:t>但其稳定</w:t>
      </w:r>
      <w:r w:rsidRPr="00BF6849">
        <w:br/>
        <w:t>仍然主要建立在有限时间尺度上。</w:t>
      </w:r>
    </w:p>
    <w:p w14:paraId="3DFF143A" w14:textId="77777777" w:rsidR="00112321" w:rsidRPr="00BF6849" w:rsidRDefault="00112321" w:rsidP="00112321">
      <w:pPr>
        <w:pStyle w:val="acbfdd8b-e11b-4d36-88ff-6049b138f862"/>
        <w:rPr>
          <w:rFonts w:hint="eastAsia"/>
        </w:rPr>
      </w:pPr>
    </w:p>
    <w:p w14:paraId="7DB7C7B6" w14:textId="77777777" w:rsidR="00112321" w:rsidRDefault="00112321" w:rsidP="00112321">
      <w:pPr>
        <w:pStyle w:val="acbfdd8b-e11b-4d36-88ff-6049b138f862"/>
        <w:rPr>
          <w:rFonts w:hint="eastAsia"/>
        </w:rPr>
      </w:pPr>
      <w:r w:rsidRPr="00BF6849">
        <w:t>若存在一种文明</w:t>
      </w:r>
      <w:r w:rsidRPr="00BF6849">
        <w:br/>
        <w:t>能够在极长时间尺度上</w:t>
      </w:r>
      <w:r w:rsidRPr="00BF6849">
        <w:br/>
        <w:t>稳定维持边界、判断与校正；</w:t>
      </w:r>
      <w:r w:rsidRPr="00BF6849">
        <w:br/>
        <w:t>则其原点</w:t>
      </w:r>
      <w:r w:rsidRPr="00BF6849">
        <w:br/>
      </w:r>
      <w:r w:rsidRPr="00BF6849">
        <w:lastRenderedPageBreak/>
        <w:t>便不再只是空间统摄，</w:t>
      </w:r>
      <w:r w:rsidRPr="00BF6849">
        <w:br/>
        <w:t>而是时间统摄。</w:t>
      </w:r>
    </w:p>
    <w:p w14:paraId="0E759EBC" w14:textId="77777777" w:rsidR="00112321" w:rsidRPr="00BF6849" w:rsidRDefault="00112321" w:rsidP="00112321">
      <w:pPr>
        <w:pStyle w:val="acbfdd8b-e11b-4d36-88ff-6049b138f862"/>
        <w:rPr>
          <w:rFonts w:hint="eastAsia"/>
        </w:rPr>
      </w:pPr>
    </w:p>
    <w:p w14:paraId="51575176" w14:textId="77777777" w:rsidR="00112321" w:rsidRDefault="00112321" w:rsidP="00112321">
      <w:pPr>
        <w:pStyle w:val="acbfdd8b-e11b-4d36-88ff-6049b138f862"/>
        <w:rPr>
          <w:rFonts w:hint="eastAsia"/>
        </w:rPr>
      </w:pPr>
      <w:r w:rsidRPr="00BF6849">
        <w:t>在这种文明中，</w:t>
      </w:r>
      <w:r w:rsidRPr="00BF6849">
        <w:br/>
        <w:t>短期变化可能几乎无意义；</w:t>
      </w:r>
      <w:r w:rsidRPr="00BF6849">
        <w:br/>
        <w:t>个体生灭也可能不再重要；</w:t>
      </w:r>
      <w:r w:rsidRPr="00BF6849">
        <w:br/>
        <w:t>真正重要的，</w:t>
      </w:r>
      <w:r w:rsidRPr="00BF6849">
        <w:br/>
        <w:t>是原点本身在长时间中的持续稳定。</w:t>
      </w:r>
    </w:p>
    <w:p w14:paraId="1DDCFA6E" w14:textId="77777777" w:rsidR="00112321" w:rsidRPr="00BF6849" w:rsidRDefault="00112321" w:rsidP="00112321">
      <w:pPr>
        <w:pStyle w:val="acbfdd8b-e11b-4d36-88ff-6049b138f862"/>
        <w:rPr>
          <w:rFonts w:hint="eastAsia"/>
        </w:rPr>
      </w:pPr>
    </w:p>
    <w:p w14:paraId="41800A47" w14:textId="77777777" w:rsidR="00112321" w:rsidRPr="00BF6849" w:rsidRDefault="00112321" w:rsidP="00112321">
      <w:pPr>
        <w:pStyle w:val="acbfdd8b-e11b-4d36-88ff-6049b138f862"/>
        <w:rPr>
          <w:rFonts w:hint="eastAsia"/>
        </w:rPr>
      </w:pPr>
      <w:r w:rsidRPr="00BF6849">
        <w:t>这种文明的形态</w:t>
      </w:r>
      <w:r w:rsidRPr="00BF6849">
        <w:br/>
        <w:t>将极难被短寿命文明理解。</w:t>
      </w:r>
    </w:p>
    <w:p w14:paraId="68172819" w14:textId="77777777" w:rsidR="00112321" w:rsidRPr="00B51C02" w:rsidRDefault="00112321" w:rsidP="00112321">
      <w:pPr>
        <w:pStyle w:val="acbfdd8b-e11b-4d36-88ff-6049b138f862"/>
        <w:rPr>
          <w:rFonts w:hint="eastAsia"/>
        </w:rPr>
      </w:pPr>
    </w:p>
    <w:p w14:paraId="5B6A2CE9" w14:textId="77777777" w:rsidR="00112321" w:rsidRDefault="00112321" w:rsidP="00112321">
      <w:pPr>
        <w:pStyle w:val="acbfdd8b-e11b-4d36-88ff-6049b138f862"/>
        <w:rPr>
          <w:rFonts w:hint="eastAsia"/>
        </w:rPr>
      </w:pPr>
    </w:p>
    <w:p w14:paraId="1349BAB8" w14:textId="77777777" w:rsidR="00112321" w:rsidRPr="00145833" w:rsidRDefault="00112321" w:rsidP="00112321">
      <w:pPr>
        <w:pStyle w:val="21bc9c4b-6a32-43e5-beaa-fd2d792c5735"/>
        <w:rPr>
          <w:rFonts w:hint="eastAsia"/>
          <w:lang w:eastAsia="zh-CN"/>
        </w:rPr>
      </w:pPr>
      <w:r w:rsidRPr="00145833">
        <w:rPr>
          <w:lang w:eastAsia="zh-CN"/>
        </w:rPr>
        <w:t>若宇宙为原点</w:t>
      </w:r>
    </w:p>
    <w:p w14:paraId="0E8CD0AE" w14:textId="77777777" w:rsidR="00112321" w:rsidRDefault="00112321" w:rsidP="00112321">
      <w:pPr>
        <w:pStyle w:val="acbfdd8b-e11b-4d36-88ff-6049b138f862"/>
        <w:rPr>
          <w:rFonts w:hint="eastAsia"/>
        </w:rPr>
      </w:pPr>
      <w:r w:rsidRPr="00145833">
        <w:t>若宇宙可以被视为某种原点，</w:t>
      </w:r>
      <w:r w:rsidRPr="00145833">
        <w:br/>
        <w:t>则它便不应被理解为“最大的原点”。</w:t>
      </w:r>
    </w:p>
    <w:p w14:paraId="4B2E60A7" w14:textId="77777777" w:rsidR="00112321" w:rsidRPr="00145833" w:rsidRDefault="00112321" w:rsidP="00112321">
      <w:pPr>
        <w:pStyle w:val="acbfdd8b-e11b-4d36-88ff-6049b138f862"/>
        <w:rPr>
          <w:rFonts w:hint="eastAsia"/>
        </w:rPr>
      </w:pPr>
    </w:p>
    <w:p w14:paraId="4D3EBE69" w14:textId="77777777" w:rsidR="00112321" w:rsidRDefault="00112321" w:rsidP="00112321">
      <w:pPr>
        <w:pStyle w:val="acbfdd8b-e11b-4d36-88ff-6049b138f862"/>
        <w:rPr>
          <w:rFonts w:hint="eastAsia"/>
        </w:rPr>
      </w:pPr>
      <w:r w:rsidRPr="00145833">
        <w:t>因为所谓“最大”，</w:t>
      </w:r>
      <w:r w:rsidRPr="00145833">
        <w:br/>
        <w:t>仍然意味着可比较、可排序、可外观之尺度。</w:t>
      </w:r>
    </w:p>
    <w:p w14:paraId="7B1B9084" w14:textId="77777777" w:rsidR="00112321" w:rsidRPr="00145833" w:rsidRDefault="00112321" w:rsidP="00112321">
      <w:pPr>
        <w:pStyle w:val="acbfdd8b-e11b-4d36-88ff-6049b138f862"/>
        <w:rPr>
          <w:rFonts w:hint="eastAsia"/>
        </w:rPr>
      </w:pPr>
    </w:p>
    <w:p w14:paraId="6B841801" w14:textId="77777777" w:rsidR="00112321" w:rsidRDefault="00112321" w:rsidP="00112321">
      <w:pPr>
        <w:pStyle w:val="acbfdd8b-e11b-4d36-88ff-6049b138f862"/>
        <w:rPr>
          <w:rFonts w:hint="eastAsia"/>
        </w:rPr>
      </w:pPr>
      <w:r w:rsidRPr="00145833">
        <w:lastRenderedPageBreak/>
        <w:t>而若宇宙为原点，</w:t>
      </w:r>
      <w:r w:rsidRPr="00145833">
        <w:br/>
        <w:t>则一切已知尺度、对象与关系，</w:t>
      </w:r>
      <w:r w:rsidRPr="00145833">
        <w:br/>
        <w:t>皆已在其内部。</w:t>
      </w:r>
    </w:p>
    <w:p w14:paraId="4599C889" w14:textId="77777777" w:rsidR="00112321" w:rsidRPr="00145833" w:rsidRDefault="00112321" w:rsidP="00112321">
      <w:pPr>
        <w:pStyle w:val="acbfdd8b-e11b-4d36-88ff-6049b138f862"/>
        <w:rPr>
          <w:rFonts w:hint="eastAsia"/>
        </w:rPr>
      </w:pPr>
    </w:p>
    <w:p w14:paraId="37AF1872" w14:textId="77777777" w:rsidR="00112321" w:rsidRDefault="00112321" w:rsidP="00112321">
      <w:pPr>
        <w:pStyle w:val="acbfdd8b-e11b-4d36-88ff-6049b138f862"/>
        <w:rPr>
          <w:rFonts w:hint="eastAsia"/>
        </w:rPr>
      </w:pPr>
      <w:r w:rsidRPr="00145833">
        <w:t>故宇宙若为原点，</w:t>
      </w:r>
      <w:r w:rsidRPr="00145833">
        <w:br/>
        <w:t>它更可能不是一个“最大原点”，</w:t>
      </w:r>
      <w:r w:rsidRPr="00145833">
        <w:br/>
        <w:t>而是所有局部原点得以成立的前提。</w:t>
      </w:r>
    </w:p>
    <w:p w14:paraId="53499DBD" w14:textId="77777777" w:rsidR="00112321" w:rsidRPr="00145833" w:rsidRDefault="00112321" w:rsidP="00112321">
      <w:pPr>
        <w:pStyle w:val="acbfdd8b-e11b-4d36-88ff-6049b138f862"/>
        <w:rPr>
          <w:rFonts w:hint="eastAsia"/>
        </w:rPr>
      </w:pPr>
    </w:p>
    <w:p w14:paraId="4A352AB6" w14:textId="77777777" w:rsidR="00112321" w:rsidRDefault="00112321" w:rsidP="00112321">
      <w:pPr>
        <w:pStyle w:val="acbfdd8b-e11b-4d36-88ff-6049b138f862"/>
        <w:rPr>
          <w:rFonts w:hint="eastAsia"/>
        </w:rPr>
      </w:pPr>
      <w:r w:rsidRPr="00145833">
        <w:t>在这种情况下，</w:t>
      </w:r>
      <w:r w:rsidRPr="00145833">
        <w:br/>
        <w:t>地球便不只是宇宙中的一个天体；</w:t>
      </w:r>
      <w:r w:rsidRPr="00145833">
        <w:br/>
        <w:t>人类也不只是宇宙中的一个物种；</w:t>
      </w:r>
      <w:r w:rsidRPr="00145833">
        <w:br/>
        <w:t>文明更不只是宇宙中的偶发现象。</w:t>
      </w:r>
    </w:p>
    <w:p w14:paraId="74B453CB" w14:textId="77777777" w:rsidR="00112321" w:rsidRPr="00145833" w:rsidRDefault="00112321" w:rsidP="00112321">
      <w:pPr>
        <w:pStyle w:val="acbfdd8b-e11b-4d36-88ff-6049b138f862"/>
        <w:rPr>
          <w:rFonts w:hint="eastAsia"/>
        </w:rPr>
      </w:pPr>
    </w:p>
    <w:p w14:paraId="44FF7E1E" w14:textId="77777777" w:rsidR="00112321" w:rsidRDefault="00112321" w:rsidP="00112321">
      <w:pPr>
        <w:pStyle w:val="acbfdd8b-e11b-4d36-88ff-6049b138f862"/>
        <w:rPr>
          <w:rFonts w:hint="eastAsia"/>
        </w:rPr>
      </w:pPr>
      <w:r w:rsidRPr="00145833">
        <w:t>它们都可能只是</w:t>
      </w:r>
      <w:r w:rsidRPr="00145833">
        <w:br/>
        <w:t>宇宙原点内部所形成的局部原点形态。</w:t>
      </w:r>
    </w:p>
    <w:p w14:paraId="189629FB" w14:textId="77777777" w:rsidR="00112321" w:rsidRPr="00145833" w:rsidRDefault="00112321" w:rsidP="00112321">
      <w:pPr>
        <w:pStyle w:val="acbfdd8b-e11b-4d36-88ff-6049b138f862"/>
        <w:rPr>
          <w:rFonts w:hint="eastAsia"/>
        </w:rPr>
      </w:pPr>
    </w:p>
    <w:p w14:paraId="53D536EF" w14:textId="77777777" w:rsidR="00112321" w:rsidRDefault="00112321" w:rsidP="00112321">
      <w:pPr>
        <w:pStyle w:val="acbfdd8b-e11b-4d36-88ff-6049b138f862"/>
        <w:rPr>
          <w:rFonts w:hint="eastAsia"/>
        </w:rPr>
      </w:pPr>
      <w:r w:rsidRPr="00145833">
        <w:t>若如此，</w:t>
      </w:r>
      <w:r w:rsidRPr="00145833">
        <w:br/>
        <w:t>则地球可以被理解为某种局部原点环境；</w:t>
      </w:r>
      <w:r w:rsidRPr="00145833">
        <w:br/>
        <w:t>人类可以被理解为某种局部原点载体；</w:t>
      </w:r>
    </w:p>
    <w:p w14:paraId="35A943DE" w14:textId="77777777" w:rsidR="00112321" w:rsidRDefault="00112321" w:rsidP="00112321">
      <w:pPr>
        <w:pStyle w:val="acbfdd8b-e11b-4d36-88ff-6049b138f862"/>
        <w:rPr>
          <w:rFonts w:hint="eastAsia"/>
        </w:rPr>
      </w:pPr>
      <w:r w:rsidRPr="00145833">
        <w:br/>
        <w:t>而文明，则可能是宇宙原点内部</w:t>
      </w:r>
      <w:r w:rsidRPr="00145833">
        <w:br/>
        <w:t>一种能够自我校正、自我展开的结构行为。</w:t>
      </w:r>
    </w:p>
    <w:p w14:paraId="399D7BB5" w14:textId="77777777" w:rsidR="00112321" w:rsidRPr="00145833" w:rsidRDefault="00112321" w:rsidP="00112321">
      <w:pPr>
        <w:pStyle w:val="acbfdd8b-e11b-4d36-88ff-6049b138f862"/>
        <w:rPr>
          <w:rFonts w:hint="eastAsia"/>
        </w:rPr>
      </w:pPr>
    </w:p>
    <w:p w14:paraId="699FA359" w14:textId="77777777" w:rsidR="00112321" w:rsidRPr="00145833" w:rsidRDefault="00112321" w:rsidP="00112321">
      <w:pPr>
        <w:pStyle w:val="acbfdd8b-e11b-4d36-88ff-6049b138f862"/>
        <w:rPr>
          <w:rFonts w:hint="eastAsia"/>
        </w:rPr>
      </w:pPr>
      <w:r w:rsidRPr="00145833">
        <w:t>从这个意义上说，</w:t>
      </w:r>
      <w:r w:rsidRPr="00145833">
        <w:br/>
        <w:t>文明并不只是宇宙中的产物；</w:t>
      </w:r>
      <w:r w:rsidRPr="00145833">
        <w:br/>
        <w:t>它也可能是宇宙原点在局部尺度上的一种显现。</w:t>
      </w:r>
    </w:p>
    <w:p w14:paraId="2C4A69F2" w14:textId="77777777" w:rsidR="00112321" w:rsidRDefault="00112321" w:rsidP="00112321">
      <w:pPr>
        <w:pStyle w:val="acbfdd8b-e11b-4d36-88ff-6049b138f862"/>
        <w:rPr>
          <w:rFonts w:hint="eastAsia"/>
        </w:rPr>
      </w:pPr>
    </w:p>
    <w:p w14:paraId="3DCF2FDF" w14:textId="77777777" w:rsidR="00112321" w:rsidRDefault="00112321" w:rsidP="00112321">
      <w:pPr>
        <w:pStyle w:val="71e7dc79-1ff7-45e8-997d-0ebda3762b91"/>
        <w:rPr>
          <w:rFonts w:hint="eastAsia"/>
        </w:rPr>
      </w:pPr>
      <w:r w:rsidRPr="00C8006E">
        <w:t>一、宇宙原点并非对象，而是前提</w:t>
      </w:r>
    </w:p>
    <w:p w14:paraId="506C5860" w14:textId="77777777" w:rsidR="00112321" w:rsidRPr="00C8006E" w:rsidRDefault="00112321" w:rsidP="00112321">
      <w:pPr>
        <w:pStyle w:val="acbfdd8b-e11b-4d36-88ff-6049b138f862"/>
        <w:rPr>
          <w:rFonts w:hint="eastAsia"/>
        </w:rPr>
      </w:pPr>
    </w:p>
    <w:p w14:paraId="678736F6" w14:textId="77777777" w:rsidR="00112321" w:rsidRPr="00C8006E" w:rsidRDefault="00112321" w:rsidP="00112321">
      <w:pPr>
        <w:pStyle w:val="acbfdd8b-e11b-4d36-88ff-6049b138f862"/>
        <w:rPr>
          <w:rFonts w:hint="eastAsia"/>
        </w:rPr>
      </w:pPr>
      <w:r w:rsidRPr="00C8006E">
        <w:t>若把宇宙视为原点，</w:t>
      </w:r>
      <w:r w:rsidRPr="00C8006E">
        <w:br/>
        <w:t>则首先需要澄清一点：</w:t>
      </w:r>
    </w:p>
    <w:p w14:paraId="49545E46" w14:textId="77777777" w:rsidR="00112321" w:rsidRDefault="00112321" w:rsidP="00112321">
      <w:pPr>
        <w:pStyle w:val="acbfdd8b-e11b-4d36-88ff-6049b138f862"/>
        <w:rPr>
          <w:rFonts w:hint="eastAsia"/>
        </w:rPr>
      </w:pPr>
      <w:r w:rsidRPr="00C8006E">
        <w:t>它并不应被当作一个与其他原点并列的对象。</w:t>
      </w:r>
    </w:p>
    <w:p w14:paraId="44B17447" w14:textId="77777777" w:rsidR="00112321" w:rsidRPr="00C8006E" w:rsidRDefault="00112321" w:rsidP="00112321">
      <w:pPr>
        <w:pStyle w:val="acbfdd8b-e11b-4d36-88ff-6049b138f862"/>
        <w:rPr>
          <w:rFonts w:hint="eastAsia"/>
        </w:rPr>
      </w:pPr>
    </w:p>
    <w:p w14:paraId="66C6A141" w14:textId="77777777" w:rsidR="00112321" w:rsidRDefault="00112321" w:rsidP="00112321">
      <w:pPr>
        <w:pStyle w:val="acbfdd8b-e11b-4d36-88ff-6049b138f862"/>
        <w:rPr>
          <w:rFonts w:hint="eastAsia"/>
        </w:rPr>
      </w:pPr>
      <w:r w:rsidRPr="00C8006E">
        <w:t>因为个体原点、群体原点、文明原点，</w:t>
      </w:r>
      <w:r w:rsidRPr="00C8006E">
        <w:br/>
        <w:t>都仍然可以被区分、被观察、被比较；</w:t>
      </w:r>
      <w:r w:rsidRPr="00C8006E">
        <w:br/>
        <w:t>它们处于关系之中，</w:t>
      </w:r>
      <w:r w:rsidRPr="00C8006E">
        <w:br/>
        <w:t>也处于边界之中。</w:t>
      </w:r>
    </w:p>
    <w:p w14:paraId="6D25362B" w14:textId="77777777" w:rsidR="00112321" w:rsidRPr="00C8006E" w:rsidRDefault="00112321" w:rsidP="00112321">
      <w:pPr>
        <w:pStyle w:val="acbfdd8b-e11b-4d36-88ff-6049b138f862"/>
        <w:rPr>
          <w:rFonts w:hint="eastAsia"/>
        </w:rPr>
      </w:pPr>
    </w:p>
    <w:p w14:paraId="479BFD9E" w14:textId="77777777" w:rsidR="00112321" w:rsidRPr="00C8006E" w:rsidRDefault="00112321" w:rsidP="00112321">
      <w:pPr>
        <w:pStyle w:val="acbfdd8b-e11b-4d36-88ff-6049b138f862"/>
        <w:rPr>
          <w:rFonts w:hint="eastAsia"/>
        </w:rPr>
      </w:pPr>
      <w:r w:rsidRPr="00C8006E">
        <w:t>而宇宙若为原点，</w:t>
      </w:r>
      <w:r w:rsidRPr="00C8006E">
        <w:br/>
        <w:t>则它更接近于：</w:t>
      </w:r>
    </w:p>
    <w:p w14:paraId="465D62C0" w14:textId="77777777" w:rsidR="00112321" w:rsidRDefault="00112321" w:rsidP="00112321">
      <w:pPr>
        <w:pStyle w:val="acbfdd8b-e11b-4d36-88ff-6049b138f862"/>
        <w:rPr>
          <w:rFonts w:hint="eastAsia"/>
        </w:rPr>
      </w:pPr>
      <w:r w:rsidRPr="00C8006E">
        <w:t>边界得以成立的前提，</w:t>
      </w:r>
      <w:r w:rsidRPr="00C8006E">
        <w:br/>
        <w:t>关系得以展开的前提，</w:t>
      </w:r>
      <w:r w:rsidRPr="00C8006E">
        <w:br/>
        <w:t>以及局部原点得以生成的前提。</w:t>
      </w:r>
    </w:p>
    <w:p w14:paraId="07A23D1D" w14:textId="77777777" w:rsidR="00112321" w:rsidRPr="00C8006E" w:rsidRDefault="00112321" w:rsidP="00112321">
      <w:pPr>
        <w:pStyle w:val="acbfdd8b-e11b-4d36-88ff-6049b138f862"/>
        <w:rPr>
          <w:rFonts w:hint="eastAsia"/>
        </w:rPr>
      </w:pPr>
    </w:p>
    <w:p w14:paraId="760F4172" w14:textId="77777777" w:rsidR="00112321" w:rsidRDefault="00112321" w:rsidP="00112321">
      <w:pPr>
        <w:pStyle w:val="acbfdd8b-e11b-4d36-88ff-6049b138f862"/>
        <w:rPr>
          <w:rFonts w:hint="eastAsia"/>
        </w:rPr>
      </w:pPr>
      <w:r w:rsidRPr="00C8006E">
        <w:lastRenderedPageBreak/>
        <w:t>故宇宙原点之意义，</w:t>
      </w:r>
      <w:r w:rsidRPr="00C8006E">
        <w:br/>
        <w:t>不在于它统摄了多少对象；</w:t>
      </w:r>
    </w:p>
    <w:p w14:paraId="424EB04B" w14:textId="77777777" w:rsidR="00112321" w:rsidRPr="00C8006E" w:rsidRDefault="00112321" w:rsidP="00112321">
      <w:pPr>
        <w:pStyle w:val="acbfdd8b-e11b-4d36-88ff-6049b138f862"/>
        <w:rPr>
          <w:rFonts w:hint="eastAsia"/>
        </w:rPr>
      </w:pPr>
      <w:r w:rsidRPr="00C8006E">
        <w:br/>
        <w:t>而在于一切对象之可成立，</w:t>
      </w:r>
      <w:r w:rsidRPr="00C8006E">
        <w:br/>
        <w:t>皆已默认其内在场域。</w:t>
      </w:r>
    </w:p>
    <w:p w14:paraId="5FCE0D14" w14:textId="77777777" w:rsidR="00112321" w:rsidRDefault="00112321" w:rsidP="00112321">
      <w:pPr>
        <w:pStyle w:val="acbfdd8b-e11b-4d36-88ff-6049b138f862"/>
        <w:rPr>
          <w:rFonts w:hint="eastAsia"/>
        </w:rPr>
      </w:pPr>
      <w:r w:rsidRPr="00C8006E">
        <w:t>若无此场域，</w:t>
      </w:r>
      <w:r w:rsidRPr="00C8006E">
        <w:br/>
        <w:t>则局部原点无从生成；</w:t>
      </w:r>
    </w:p>
    <w:p w14:paraId="7ED89E50" w14:textId="77777777" w:rsidR="00112321" w:rsidRDefault="00112321" w:rsidP="00112321">
      <w:pPr>
        <w:pStyle w:val="acbfdd8b-e11b-4d36-88ff-6049b138f862"/>
        <w:rPr>
          <w:rFonts w:hint="eastAsia"/>
        </w:rPr>
      </w:pPr>
      <w:r w:rsidRPr="00C8006E">
        <w:br/>
        <w:t>个体无从区分；</w:t>
      </w:r>
      <w:r w:rsidRPr="00C8006E">
        <w:br/>
        <w:t>文明亦无从展开。</w:t>
      </w:r>
    </w:p>
    <w:p w14:paraId="573E7266" w14:textId="77777777" w:rsidR="00112321" w:rsidRPr="00C8006E" w:rsidRDefault="00112321" w:rsidP="00112321">
      <w:pPr>
        <w:pStyle w:val="acbfdd8b-e11b-4d36-88ff-6049b138f862"/>
        <w:rPr>
          <w:rFonts w:hint="eastAsia"/>
        </w:rPr>
      </w:pPr>
    </w:p>
    <w:p w14:paraId="11B79F54" w14:textId="77777777" w:rsidR="00112321" w:rsidRPr="00C8006E" w:rsidRDefault="00112321" w:rsidP="00112321">
      <w:pPr>
        <w:pStyle w:val="acbfdd8b-e11b-4d36-88ff-6049b138f862"/>
        <w:rPr>
          <w:rFonts w:hint="eastAsia"/>
        </w:rPr>
      </w:pPr>
      <w:r w:rsidRPr="00C8006E">
        <w:t>因此，</w:t>
      </w:r>
      <w:r w:rsidRPr="00C8006E">
        <w:br/>
        <w:t>宇宙原点不是众原点中的一个；</w:t>
      </w:r>
      <w:r w:rsidRPr="00C8006E">
        <w:br/>
        <w:t>而更可能是一切原点得以成为原点的条件之一。</w:t>
      </w:r>
    </w:p>
    <w:p w14:paraId="4C681F0C" w14:textId="77777777" w:rsidR="00112321" w:rsidRDefault="00112321" w:rsidP="00112321">
      <w:pPr>
        <w:pStyle w:val="acbfdd8b-e11b-4d36-88ff-6049b138f862"/>
        <w:rPr>
          <w:rFonts w:hint="eastAsia"/>
        </w:rPr>
      </w:pPr>
    </w:p>
    <w:p w14:paraId="517BFEC7" w14:textId="77777777" w:rsidR="00112321" w:rsidRDefault="00112321" w:rsidP="00112321">
      <w:pPr>
        <w:pStyle w:val="71e7dc79-1ff7-45e8-997d-0ebda3762b91"/>
        <w:rPr>
          <w:rFonts w:hint="eastAsia"/>
        </w:rPr>
      </w:pPr>
      <w:r w:rsidRPr="00E93873">
        <w:t>二、地球作为局部原点环境</w:t>
      </w:r>
    </w:p>
    <w:p w14:paraId="1CE9F5F5" w14:textId="77777777" w:rsidR="00112321" w:rsidRPr="00E93873" w:rsidRDefault="00112321" w:rsidP="00112321">
      <w:pPr>
        <w:pStyle w:val="acbfdd8b-e11b-4d36-88ff-6049b138f862"/>
        <w:rPr>
          <w:rFonts w:hint="eastAsia"/>
        </w:rPr>
      </w:pPr>
    </w:p>
    <w:p w14:paraId="568D6D6D" w14:textId="77777777" w:rsidR="00112321" w:rsidRDefault="00112321" w:rsidP="00112321">
      <w:pPr>
        <w:pStyle w:val="acbfdd8b-e11b-4d36-88ff-6049b138f862"/>
        <w:rPr>
          <w:rFonts w:hint="eastAsia"/>
        </w:rPr>
      </w:pPr>
      <w:r w:rsidRPr="00E93873">
        <w:t>若宇宙原点为前提，</w:t>
      </w:r>
      <w:r w:rsidRPr="00E93873">
        <w:br/>
        <w:t>则地球之位置，</w:t>
      </w:r>
      <w:r w:rsidRPr="00E93873">
        <w:br/>
        <w:t>便不再只是宇宙中的一个普通天体。</w:t>
      </w:r>
    </w:p>
    <w:p w14:paraId="0AABDBFF" w14:textId="77777777" w:rsidR="00112321" w:rsidRPr="00E93873" w:rsidRDefault="00112321" w:rsidP="00112321">
      <w:pPr>
        <w:pStyle w:val="acbfdd8b-e11b-4d36-88ff-6049b138f862"/>
        <w:rPr>
          <w:rFonts w:hint="eastAsia"/>
        </w:rPr>
      </w:pPr>
    </w:p>
    <w:p w14:paraId="7E23809A" w14:textId="77777777" w:rsidR="00112321" w:rsidRDefault="00112321" w:rsidP="00112321">
      <w:pPr>
        <w:pStyle w:val="acbfdd8b-e11b-4d36-88ff-6049b138f862"/>
        <w:rPr>
          <w:rFonts w:hint="eastAsia"/>
        </w:rPr>
      </w:pPr>
      <w:r w:rsidRPr="00E93873">
        <w:lastRenderedPageBreak/>
        <w:t>地球之特殊，</w:t>
      </w:r>
      <w:r w:rsidRPr="00E93873">
        <w:br/>
        <w:t>并不首先在其大小、质量或轨道；</w:t>
      </w:r>
      <w:r w:rsidRPr="00E93873">
        <w:br/>
        <w:t>而在于它足以承载某种局部原点环境。</w:t>
      </w:r>
    </w:p>
    <w:p w14:paraId="33099247" w14:textId="77777777" w:rsidR="00112321" w:rsidRPr="00E93873" w:rsidRDefault="00112321" w:rsidP="00112321">
      <w:pPr>
        <w:pStyle w:val="acbfdd8b-e11b-4d36-88ff-6049b138f862"/>
        <w:rPr>
          <w:rFonts w:hint="eastAsia"/>
        </w:rPr>
      </w:pPr>
    </w:p>
    <w:p w14:paraId="113D6ADD" w14:textId="77777777" w:rsidR="00112321" w:rsidRDefault="00112321" w:rsidP="00112321">
      <w:pPr>
        <w:pStyle w:val="acbfdd8b-e11b-4d36-88ff-6049b138f862"/>
        <w:rPr>
          <w:rFonts w:hint="eastAsia"/>
        </w:rPr>
      </w:pPr>
      <w:r w:rsidRPr="00E93873">
        <w:t>所谓局部原点环境，</w:t>
      </w:r>
      <w:r w:rsidRPr="00E93873">
        <w:br/>
        <w:t>是指一个范围之内，</w:t>
      </w:r>
      <w:r w:rsidRPr="00E93873">
        <w:br/>
        <w:t>边界、判断、校正与延续</w:t>
      </w:r>
      <w:r w:rsidRPr="00E93873">
        <w:br/>
        <w:t>能够逐渐形成稳定条件。</w:t>
      </w:r>
    </w:p>
    <w:p w14:paraId="7C39552E" w14:textId="77777777" w:rsidR="00112321" w:rsidRPr="00E93873" w:rsidRDefault="00112321" w:rsidP="00112321">
      <w:pPr>
        <w:pStyle w:val="acbfdd8b-e11b-4d36-88ff-6049b138f862"/>
        <w:rPr>
          <w:rFonts w:hint="eastAsia"/>
        </w:rPr>
      </w:pPr>
    </w:p>
    <w:p w14:paraId="3E85CF0E" w14:textId="77777777" w:rsidR="00112321" w:rsidRDefault="00112321" w:rsidP="00112321">
      <w:pPr>
        <w:pStyle w:val="acbfdd8b-e11b-4d36-88ff-6049b138f862"/>
        <w:rPr>
          <w:rFonts w:hint="eastAsia"/>
        </w:rPr>
      </w:pPr>
      <w:r w:rsidRPr="00E93873">
        <w:t>地球之上，</w:t>
      </w:r>
      <w:r w:rsidRPr="00E93873">
        <w:br/>
        <w:t>生命得以出现，</w:t>
      </w:r>
      <w:r w:rsidRPr="00E93873">
        <w:br/>
        <w:t>个体得以区分，</w:t>
      </w:r>
      <w:r w:rsidRPr="00E93873">
        <w:br/>
        <w:t>群体得以聚合，</w:t>
      </w:r>
      <w:r w:rsidRPr="00E93873">
        <w:br/>
        <w:t>秩序得以积累，</w:t>
      </w:r>
      <w:r w:rsidRPr="00E93873">
        <w:br/>
        <w:t>文明得以展开。</w:t>
      </w:r>
    </w:p>
    <w:p w14:paraId="2E6523FA" w14:textId="77777777" w:rsidR="00112321" w:rsidRPr="00E93873" w:rsidRDefault="00112321" w:rsidP="00112321">
      <w:pPr>
        <w:pStyle w:val="acbfdd8b-e11b-4d36-88ff-6049b138f862"/>
        <w:rPr>
          <w:rFonts w:hint="eastAsia"/>
        </w:rPr>
      </w:pPr>
    </w:p>
    <w:p w14:paraId="79220A21" w14:textId="77777777" w:rsidR="00112321" w:rsidRDefault="00112321" w:rsidP="00112321">
      <w:pPr>
        <w:pStyle w:val="acbfdd8b-e11b-4d36-88ff-6049b138f862"/>
        <w:rPr>
          <w:rFonts w:hint="eastAsia"/>
        </w:rPr>
      </w:pPr>
      <w:r w:rsidRPr="00E93873">
        <w:t>若这些并非完全偶然，</w:t>
      </w:r>
      <w:r w:rsidRPr="00E93873">
        <w:br/>
        <w:t>则地球更像是</w:t>
      </w:r>
      <w:r w:rsidRPr="00E93873">
        <w:br/>
        <w:t>宇宙原点内部一个足以形成局部原点的场域。</w:t>
      </w:r>
    </w:p>
    <w:p w14:paraId="29EB8BCD" w14:textId="77777777" w:rsidR="00112321" w:rsidRPr="00E93873" w:rsidRDefault="00112321" w:rsidP="00112321">
      <w:pPr>
        <w:pStyle w:val="acbfdd8b-e11b-4d36-88ff-6049b138f862"/>
        <w:rPr>
          <w:rFonts w:hint="eastAsia"/>
        </w:rPr>
      </w:pPr>
    </w:p>
    <w:p w14:paraId="4C5EFC08" w14:textId="77777777" w:rsidR="00112321" w:rsidRDefault="00112321" w:rsidP="00112321">
      <w:pPr>
        <w:pStyle w:val="acbfdd8b-e11b-4d36-88ff-6049b138f862"/>
        <w:rPr>
          <w:rFonts w:hint="eastAsia"/>
        </w:rPr>
      </w:pPr>
      <w:r w:rsidRPr="00E93873">
        <w:t>从这个意义上说，</w:t>
      </w:r>
      <w:r w:rsidRPr="00E93873">
        <w:br/>
        <w:t>地球之意义，</w:t>
      </w:r>
      <w:r w:rsidRPr="00E93873">
        <w:br/>
      </w:r>
      <w:r w:rsidRPr="00E93873">
        <w:lastRenderedPageBreak/>
        <w:t>不只是物理意义上的栖居之所；</w:t>
      </w:r>
      <w:r w:rsidRPr="00E93873">
        <w:br/>
        <w:t>它也可能是局部原点得以展开的环境。</w:t>
      </w:r>
    </w:p>
    <w:p w14:paraId="72F7A076" w14:textId="77777777" w:rsidR="00112321" w:rsidRPr="00E93873" w:rsidRDefault="00112321" w:rsidP="00112321">
      <w:pPr>
        <w:pStyle w:val="acbfdd8b-e11b-4d36-88ff-6049b138f862"/>
        <w:rPr>
          <w:rFonts w:hint="eastAsia"/>
        </w:rPr>
      </w:pPr>
    </w:p>
    <w:p w14:paraId="20D3BBBD" w14:textId="77777777" w:rsidR="00112321" w:rsidRPr="00E93873" w:rsidRDefault="00112321" w:rsidP="00112321">
      <w:pPr>
        <w:pStyle w:val="acbfdd8b-e11b-4d36-88ff-6049b138f862"/>
        <w:rPr>
          <w:rFonts w:hint="eastAsia"/>
        </w:rPr>
      </w:pPr>
      <w:r w:rsidRPr="00E93873">
        <w:t>若无此环境，</w:t>
      </w:r>
      <w:r w:rsidRPr="00E93873">
        <w:br/>
        <w:t>则生命难以连续，</w:t>
      </w:r>
      <w:r w:rsidRPr="00E93873">
        <w:br/>
        <w:t>个体难以稳定，</w:t>
      </w:r>
      <w:r w:rsidRPr="00E93873">
        <w:br/>
        <w:t>文明亦难以形成。</w:t>
      </w:r>
    </w:p>
    <w:p w14:paraId="75D618A6" w14:textId="77777777" w:rsidR="00112321" w:rsidRDefault="00112321" w:rsidP="00112321">
      <w:pPr>
        <w:pStyle w:val="acbfdd8b-e11b-4d36-88ff-6049b138f862"/>
        <w:rPr>
          <w:rFonts w:hint="eastAsia"/>
        </w:rPr>
      </w:pPr>
      <w:r w:rsidRPr="00E93873">
        <w:t>故地球并不只是承载文明；</w:t>
      </w:r>
      <w:r w:rsidRPr="00E93873">
        <w:br/>
        <w:t>它更可能是文明得以出现的局部原点背景。</w:t>
      </w:r>
    </w:p>
    <w:p w14:paraId="317C9416" w14:textId="77777777" w:rsidR="00112321" w:rsidRDefault="00112321" w:rsidP="00112321">
      <w:pPr>
        <w:pStyle w:val="acbfdd8b-e11b-4d36-88ff-6049b138f862"/>
        <w:rPr>
          <w:rFonts w:hint="eastAsia"/>
        </w:rPr>
      </w:pPr>
    </w:p>
    <w:p w14:paraId="1349EC88" w14:textId="77777777" w:rsidR="00112321" w:rsidRDefault="00112321" w:rsidP="00112321">
      <w:pPr>
        <w:pStyle w:val="71e7dc79-1ff7-45e8-997d-0ebda3762b91"/>
        <w:rPr>
          <w:rFonts w:hint="eastAsia"/>
        </w:rPr>
      </w:pPr>
      <w:r w:rsidRPr="00BF0AFB">
        <w:t>三、人类作为局部原点载体</w:t>
      </w:r>
    </w:p>
    <w:p w14:paraId="1603DD66" w14:textId="77777777" w:rsidR="00112321" w:rsidRPr="009830D9" w:rsidRDefault="00112321" w:rsidP="00112321">
      <w:pPr>
        <w:pStyle w:val="acbfdd8b-e11b-4d36-88ff-6049b138f862"/>
        <w:rPr>
          <w:rFonts w:hint="eastAsia"/>
        </w:rPr>
      </w:pPr>
    </w:p>
    <w:p w14:paraId="2D514A2D" w14:textId="77777777" w:rsidR="00112321" w:rsidRPr="00BF0AFB" w:rsidRDefault="00112321" w:rsidP="00112321">
      <w:pPr>
        <w:pStyle w:val="acbfdd8b-e11b-4d36-88ff-6049b138f862"/>
        <w:rPr>
          <w:rFonts w:hint="eastAsia"/>
        </w:rPr>
      </w:pPr>
      <w:r w:rsidRPr="00BF0AFB">
        <w:t>若地球提供的是局部原点环境，</w:t>
      </w:r>
      <w:r w:rsidRPr="00BF0AFB">
        <w:br/>
        <w:t>则人类之位置，</w:t>
      </w:r>
      <w:r w:rsidRPr="00BF0AFB">
        <w:br/>
        <w:t>便不仅仅是生物演化的结果。</w:t>
      </w:r>
    </w:p>
    <w:p w14:paraId="22977C10" w14:textId="77777777" w:rsidR="00112321" w:rsidRDefault="00112321" w:rsidP="00112321">
      <w:pPr>
        <w:pStyle w:val="acbfdd8b-e11b-4d36-88ff-6049b138f862"/>
        <w:rPr>
          <w:rFonts w:hint="eastAsia"/>
        </w:rPr>
      </w:pPr>
      <w:r w:rsidRPr="00BF0AFB">
        <w:t>人类之特殊，</w:t>
      </w:r>
      <w:r w:rsidRPr="00BF0AFB">
        <w:br/>
        <w:t>在于其不仅能够存在，</w:t>
      </w:r>
      <w:r w:rsidRPr="00BF0AFB">
        <w:br/>
        <w:t>还能区分、比较、记忆、传递、修正。</w:t>
      </w:r>
    </w:p>
    <w:p w14:paraId="287F31E1" w14:textId="77777777" w:rsidR="00112321" w:rsidRPr="00BF0AFB" w:rsidRDefault="00112321" w:rsidP="00112321">
      <w:pPr>
        <w:pStyle w:val="acbfdd8b-e11b-4d36-88ff-6049b138f862"/>
        <w:rPr>
          <w:rFonts w:hint="eastAsia"/>
        </w:rPr>
      </w:pPr>
    </w:p>
    <w:p w14:paraId="32A943D4" w14:textId="77777777" w:rsidR="00112321" w:rsidRPr="00BF0AFB" w:rsidRDefault="00112321" w:rsidP="00112321">
      <w:pPr>
        <w:pStyle w:val="acbfdd8b-e11b-4d36-88ff-6049b138f862"/>
        <w:rPr>
          <w:rFonts w:hint="eastAsia"/>
        </w:rPr>
      </w:pPr>
      <w:r w:rsidRPr="00BF0AFB">
        <w:t>也就是说，</w:t>
      </w:r>
      <w:r w:rsidRPr="00BF0AFB">
        <w:br/>
        <w:t>人类不仅能活，</w:t>
      </w:r>
      <w:r w:rsidRPr="00BF0AFB">
        <w:br/>
        <w:t>还能校。</w:t>
      </w:r>
    </w:p>
    <w:p w14:paraId="229BF39C" w14:textId="77777777" w:rsidR="00112321" w:rsidRDefault="00112321" w:rsidP="00112321">
      <w:pPr>
        <w:pStyle w:val="acbfdd8b-e11b-4d36-88ff-6049b138f862"/>
        <w:rPr>
          <w:rFonts w:hint="eastAsia"/>
        </w:rPr>
      </w:pPr>
      <w:r w:rsidRPr="00BF0AFB">
        <w:lastRenderedPageBreak/>
        <w:t>而一旦可校成立，</w:t>
      </w:r>
      <w:r w:rsidRPr="00BF0AFB">
        <w:br/>
        <w:t>原点便可成立；</w:t>
      </w:r>
    </w:p>
    <w:p w14:paraId="53DD681C" w14:textId="77777777" w:rsidR="00112321" w:rsidRPr="00BF0AFB" w:rsidRDefault="00112321" w:rsidP="00112321">
      <w:pPr>
        <w:pStyle w:val="acbfdd8b-e11b-4d36-88ff-6049b138f862"/>
        <w:rPr>
          <w:rFonts w:hint="eastAsia"/>
        </w:rPr>
      </w:pPr>
      <w:r w:rsidRPr="00BF0AFB">
        <w:br/>
        <w:t>原点既立，</w:t>
      </w:r>
      <w:r w:rsidRPr="00BF0AFB">
        <w:br/>
        <w:t>文明便可展开。</w:t>
      </w:r>
    </w:p>
    <w:p w14:paraId="6FEFDC1A" w14:textId="77777777" w:rsidR="00112321" w:rsidRDefault="00112321" w:rsidP="00112321">
      <w:pPr>
        <w:pStyle w:val="acbfdd8b-e11b-4d36-88ff-6049b138f862"/>
        <w:rPr>
          <w:rFonts w:hint="eastAsia"/>
        </w:rPr>
      </w:pPr>
      <w:r w:rsidRPr="00BF0AFB">
        <w:t>从这个角度看，</w:t>
      </w:r>
      <w:r w:rsidRPr="00BF0AFB">
        <w:br/>
        <w:t>人类并不只是宇宙中的一个物种；</w:t>
      </w:r>
    </w:p>
    <w:p w14:paraId="5FDBBACB" w14:textId="77777777" w:rsidR="00112321" w:rsidRPr="00BF0AFB" w:rsidRDefault="00112321" w:rsidP="00112321">
      <w:pPr>
        <w:pStyle w:val="acbfdd8b-e11b-4d36-88ff-6049b138f862"/>
        <w:rPr>
          <w:rFonts w:hint="eastAsia"/>
        </w:rPr>
      </w:pPr>
      <w:r w:rsidRPr="00BF0AFB">
        <w:br/>
        <w:t>更可能是宇宙原点在局部尺度上</w:t>
      </w:r>
      <w:r w:rsidRPr="00BF0AFB">
        <w:br/>
        <w:t>实现可校的一种载体。</w:t>
      </w:r>
    </w:p>
    <w:p w14:paraId="0B99E693" w14:textId="77777777" w:rsidR="00112321" w:rsidRDefault="00112321" w:rsidP="00112321">
      <w:pPr>
        <w:pStyle w:val="acbfdd8b-e11b-4d36-88ff-6049b138f862"/>
        <w:rPr>
          <w:rFonts w:hint="eastAsia"/>
        </w:rPr>
      </w:pPr>
      <w:r w:rsidRPr="00BF0AFB">
        <w:t>这种载体并不意味着人类高于一切；</w:t>
      </w:r>
    </w:p>
    <w:p w14:paraId="2A2F4D4D" w14:textId="77777777" w:rsidR="00112321" w:rsidRPr="00BF0AFB" w:rsidRDefault="00112321" w:rsidP="00112321">
      <w:pPr>
        <w:pStyle w:val="acbfdd8b-e11b-4d36-88ff-6049b138f862"/>
        <w:rPr>
          <w:rFonts w:hint="eastAsia"/>
        </w:rPr>
      </w:pPr>
      <w:r w:rsidRPr="00BF0AFB">
        <w:br/>
        <w:t>而只是意味着：</w:t>
      </w:r>
    </w:p>
    <w:p w14:paraId="73B549C7" w14:textId="77777777" w:rsidR="00112321" w:rsidRDefault="00112321" w:rsidP="00112321">
      <w:pPr>
        <w:pStyle w:val="acbfdd8b-e11b-4d36-88ff-6049b138f862"/>
        <w:rPr>
          <w:rFonts w:hint="eastAsia"/>
        </w:rPr>
      </w:pPr>
      <w:r w:rsidRPr="00BF0AFB">
        <w:t>在已知范围内，</w:t>
      </w:r>
      <w:r w:rsidRPr="00BF0AFB">
        <w:br/>
        <w:t>人类较充分地承担了</w:t>
      </w:r>
      <w:r w:rsidRPr="00BF0AFB">
        <w:br/>
        <w:t>局部原点的生成、维持与扩展功能。</w:t>
      </w:r>
    </w:p>
    <w:p w14:paraId="0CDC4A16" w14:textId="77777777" w:rsidR="00112321" w:rsidRPr="00BF0AFB" w:rsidRDefault="00112321" w:rsidP="00112321">
      <w:pPr>
        <w:pStyle w:val="acbfdd8b-e11b-4d36-88ff-6049b138f862"/>
        <w:rPr>
          <w:rFonts w:hint="eastAsia"/>
        </w:rPr>
      </w:pPr>
    </w:p>
    <w:p w14:paraId="7A12EBF4" w14:textId="77777777" w:rsidR="00112321" w:rsidRDefault="00112321" w:rsidP="00112321">
      <w:pPr>
        <w:pStyle w:val="acbfdd8b-e11b-4d36-88ff-6049b138f862"/>
        <w:rPr>
          <w:rFonts w:hint="eastAsia"/>
        </w:rPr>
      </w:pPr>
      <w:r w:rsidRPr="00BF0AFB">
        <w:t>个体因可区分而成立；</w:t>
      </w:r>
      <w:r w:rsidRPr="00BF0AFB">
        <w:br/>
        <w:t>群体因可校而成立；</w:t>
      </w:r>
      <w:r w:rsidRPr="00BF0AFB">
        <w:br/>
        <w:t>文明因原点而成立。</w:t>
      </w:r>
    </w:p>
    <w:p w14:paraId="42F2F829" w14:textId="77777777" w:rsidR="00112321" w:rsidRPr="00BF0AFB" w:rsidRDefault="00112321" w:rsidP="00112321">
      <w:pPr>
        <w:pStyle w:val="acbfdd8b-e11b-4d36-88ff-6049b138f862"/>
        <w:rPr>
          <w:rFonts w:hint="eastAsia"/>
        </w:rPr>
      </w:pPr>
    </w:p>
    <w:p w14:paraId="7E2714EF" w14:textId="77777777" w:rsidR="00112321" w:rsidRDefault="00112321" w:rsidP="00112321">
      <w:pPr>
        <w:pStyle w:val="acbfdd8b-e11b-4d36-88ff-6049b138f862"/>
        <w:rPr>
          <w:rFonts w:hint="eastAsia"/>
        </w:rPr>
      </w:pPr>
      <w:r w:rsidRPr="00BF0AFB">
        <w:lastRenderedPageBreak/>
        <w:t>若此链条成立，</w:t>
      </w:r>
      <w:r w:rsidRPr="00BF0AFB">
        <w:br/>
        <w:t>则人类之所以重要，</w:t>
      </w:r>
      <w:r w:rsidRPr="00BF0AFB">
        <w:br/>
        <w:t>并不在其力量，</w:t>
      </w:r>
      <w:r w:rsidRPr="00BF0AFB">
        <w:br/>
        <w:t>而在其承担了原点结构之展开。</w:t>
      </w:r>
    </w:p>
    <w:p w14:paraId="3C5AFF13" w14:textId="77777777" w:rsidR="00112321" w:rsidRPr="00BF0AFB" w:rsidRDefault="00112321" w:rsidP="00112321">
      <w:pPr>
        <w:pStyle w:val="acbfdd8b-e11b-4d36-88ff-6049b138f862"/>
        <w:rPr>
          <w:rFonts w:hint="eastAsia"/>
        </w:rPr>
      </w:pPr>
    </w:p>
    <w:p w14:paraId="09F84543" w14:textId="77777777" w:rsidR="00112321" w:rsidRDefault="00112321" w:rsidP="00112321">
      <w:pPr>
        <w:pStyle w:val="acbfdd8b-e11b-4d36-88ff-6049b138f862"/>
        <w:rPr>
          <w:rFonts w:hint="eastAsia"/>
        </w:rPr>
      </w:pPr>
      <w:r w:rsidRPr="00BF0AFB">
        <w:t>故人类可以被理解为：</w:t>
      </w:r>
      <w:r w:rsidRPr="00BF0AFB">
        <w:br/>
        <w:t>宇宙原点内部，</w:t>
      </w:r>
      <w:r w:rsidRPr="00BF0AFB">
        <w:br/>
        <w:t>一种能够在局部尺度上承载原点的存在形式。</w:t>
      </w:r>
    </w:p>
    <w:p w14:paraId="1485C826" w14:textId="77777777" w:rsidR="00112321" w:rsidRDefault="00112321" w:rsidP="00112321">
      <w:pPr>
        <w:pStyle w:val="acbfdd8b-e11b-4d36-88ff-6049b138f862"/>
        <w:rPr>
          <w:rFonts w:hint="eastAsia"/>
        </w:rPr>
      </w:pPr>
    </w:p>
    <w:p w14:paraId="6B5C251B" w14:textId="77777777" w:rsidR="00112321" w:rsidRPr="00313BB4" w:rsidRDefault="00112321" w:rsidP="00112321">
      <w:pPr>
        <w:pStyle w:val="71e7dc79-1ff7-45e8-997d-0ebda3762b91"/>
        <w:rPr>
          <w:rFonts w:hint="eastAsia"/>
        </w:rPr>
      </w:pPr>
      <w:r w:rsidRPr="00313BB4">
        <w:t>四、文明作为宇宙原点的局部校结构</w:t>
      </w:r>
    </w:p>
    <w:p w14:paraId="49086BB4" w14:textId="77777777" w:rsidR="00112321" w:rsidRPr="00313BB4" w:rsidRDefault="00112321" w:rsidP="00112321">
      <w:pPr>
        <w:pStyle w:val="acbfdd8b-e11b-4d36-88ff-6049b138f862"/>
        <w:rPr>
          <w:rFonts w:hint="eastAsia"/>
        </w:rPr>
      </w:pPr>
      <w:r w:rsidRPr="00313BB4">
        <w:t>若人类为载体，</w:t>
      </w:r>
      <w:r w:rsidRPr="00313BB4">
        <w:br/>
        <w:t>则文明之意义便更进一步。</w:t>
      </w:r>
    </w:p>
    <w:p w14:paraId="6318ABA2" w14:textId="77777777" w:rsidR="00112321" w:rsidRDefault="00112321" w:rsidP="00112321">
      <w:pPr>
        <w:pStyle w:val="acbfdd8b-e11b-4d36-88ff-6049b138f862"/>
        <w:rPr>
          <w:rFonts w:hint="eastAsia"/>
        </w:rPr>
      </w:pPr>
      <w:r w:rsidRPr="00313BB4">
        <w:t>文明不再只是制度、技术、城市、国家之和；</w:t>
      </w:r>
      <w:r w:rsidRPr="00313BB4">
        <w:br/>
        <w:t>它也不只是人群聚集后的历史结果。</w:t>
      </w:r>
    </w:p>
    <w:p w14:paraId="447D5E7C" w14:textId="77777777" w:rsidR="00112321" w:rsidRPr="00313BB4" w:rsidRDefault="00112321" w:rsidP="00112321">
      <w:pPr>
        <w:pStyle w:val="acbfdd8b-e11b-4d36-88ff-6049b138f862"/>
        <w:rPr>
          <w:rFonts w:hint="eastAsia"/>
        </w:rPr>
      </w:pPr>
    </w:p>
    <w:p w14:paraId="189EA5D3" w14:textId="77777777" w:rsidR="00112321" w:rsidRPr="00313BB4" w:rsidRDefault="00112321" w:rsidP="00112321">
      <w:pPr>
        <w:pStyle w:val="acbfdd8b-e11b-4d36-88ff-6049b138f862"/>
        <w:rPr>
          <w:rFonts w:hint="eastAsia"/>
        </w:rPr>
      </w:pPr>
      <w:r w:rsidRPr="00313BB4">
        <w:t>若从原点角度看，</w:t>
      </w:r>
      <w:r w:rsidRPr="00313BB4">
        <w:br/>
        <w:t>文明更可能是：</w:t>
      </w:r>
    </w:p>
    <w:p w14:paraId="194C3CE9" w14:textId="77777777" w:rsidR="00112321" w:rsidRDefault="00112321" w:rsidP="00112321">
      <w:pPr>
        <w:pStyle w:val="acbfdd8b-e11b-4d36-88ff-6049b138f862"/>
        <w:rPr>
          <w:rFonts w:hint="eastAsia"/>
        </w:rPr>
      </w:pPr>
      <w:r w:rsidRPr="00313BB4">
        <w:t>局部原点在时间中持续展开、</w:t>
      </w:r>
      <w:r w:rsidRPr="00313BB4">
        <w:br/>
        <w:t>持续校正、</w:t>
      </w:r>
      <w:r w:rsidRPr="00313BB4">
        <w:br/>
        <w:t>持续维持自身的结构行为。</w:t>
      </w:r>
    </w:p>
    <w:p w14:paraId="1CC98566" w14:textId="77777777" w:rsidR="00112321" w:rsidRPr="00313BB4" w:rsidRDefault="00112321" w:rsidP="00112321">
      <w:pPr>
        <w:pStyle w:val="acbfdd8b-e11b-4d36-88ff-6049b138f862"/>
        <w:rPr>
          <w:rFonts w:hint="eastAsia"/>
        </w:rPr>
      </w:pPr>
    </w:p>
    <w:p w14:paraId="7A0F49DB" w14:textId="77777777" w:rsidR="00112321" w:rsidRPr="00313BB4" w:rsidRDefault="00112321" w:rsidP="00112321">
      <w:pPr>
        <w:pStyle w:val="acbfdd8b-e11b-4d36-88ff-6049b138f862"/>
        <w:rPr>
          <w:rFonts w:hint="eastAsia"/>
        </w:rPr>
      </w:pPr>
      <w:r w:rsidRPr="00313BB4">
        <w:lastRenderedPageBreak/>
        <w:t>换言之，</w:t>
      </w:r>
      <w:r w:rsidRPr="00313BB4">
        <w:br/>
        <w:t>文明之所以成立，</w:t>
      </w:r>
      <w:r w:rsidRPr="00313BB4">
        <w:br/>
        <w:t>不在于其拥有多少器物；</w:t>
      </w:r>
      <w:r w:rsidRPr="00313BB4">
        <w:br/>
        <w:t>而在于其能够不断完成校：</w:t>
      </w:r>
    </w:p>
    <w:p w14:paraId="3791526A" w14:textId="77777777" w:rsidR="00112321" w:rsidRDefault="00112321" w:rsidP="00112321">
      <w:pPr>
        <w:pStyle w:val="acbfdd8b-e11b-4d36-88ff-6049b138f862"/>
        <w:rPr>
          <w:rFonts w:hint="eastAsia"/>
        </w:rPr>
      </w:pPr>
      <w:r w:rsidRPr="00313BB4">
        <w:t>划定边界，</w:t>
      </w:r>
      <w:r w:rsidRPr="00313BB4">
        <w:br/>
        <w:t>统一判断，</w:t>
      </w:r>
      <w:r w:rsidRPr="00313BB4">
        <w:br/>
        <w:t>修正偏差，</w:t>
      </w:r>
      <w:r w:rsidRPr="00313BB4">
        <w:br/>
        <w:t>传递秩序。</w:t>
      </w:r>
    </w:p>
    <w:p w14:paraId="5D139016" w14:textId="77777777" w:rsidR="00112321" w:rsidRPr="00313BB4" w:rsidRDefault="00112321" w:rsidP="00112321">
      <w:pPr>
        <w:pStyle w:val="acbfdd8b-e11b-4d36-88ff-6049b138f862"/>
        <w:rPr>
          <w:rFonts w:hint="eastAsia"/>
        </w:rPr>
      </w:pPr>
    </w:p>
    <w:p w14:paraId="528B8531" w14:textId="77777777" w:rsidR="00112321" w:rsidRDefault="00112321" w:rsidP="00112321">
      <w:pPr>
        <w:pStyle w:val="acbfdd8b-e11b-4d36-88ff-6049b138f862"/>
        <w:rPr>
          <w:rFonts w:hint="eastAsia"/>
        </w:rPr>
      </w:pPr>
      <w:r w:rsidRPr="00313BB4">
        <w:t>若宇宙原点为前提，</w:t>
      </w:r>
      <w:r w:rsidRPr="00313BB4">
        <w:br/>
        <w:t>地球为环境，</w:t>
      </w:r>
      <w:r w:rsidRPr="00313BB4">
        <w:br/>
        <w:t>人类为载体，</w:t>
      </w:r>
      <w:r w:rsidRPr="00313BB4">
        <w:br/>
        <w:t>则文明便更像是宇宙原点</w:t>
      </w:r>
      <w:r w:rsidRPr="00313BB4">
        <w:br/>
        <w:t>在局部尺度上的一种自校结构。</w:t>
      </w:r>
    </w:p>
    <w:p w14:paraId="4D81838A" w14:textId="77777777" w:rsidR="00112321" w:rsidRPr="00313BB4" w:rsidRDefault="00112321" w:rsidP="00112321">
      <w:pPr>
        <w:pStyle w:val="acbfdd8b-e11b-4d36-88ff-6049b138f862"/>
        <w:rPr>
          <w:rFonts w:hint="eastAsia"/>
        </w:rPr>
      </w:pPr>
    </w:p>
    <w:p w14:paraId="7CA01DB2" w14:textId="77777777" w:rsidR="00112321" w:rsidRDefault="00112321" w:rsidP="00112321">
      <w:pPr>
        <w:pStyle w:val="acbfdd8b-e11b-4d36-88ff-6049b138f862"/>
        <w:rPr>
          <w:rFonts w:hint="eastAsia"/>
        </w:rPr>
      </w:pPr>
      <w:r w:rsidRPr="00313BB4">
        <w:t>它不是宇宙之外的东西；</w:t>
      </w:r>
      <w:r w:rsidRPr="00313BB4">
        <w:br/>
        <w:t>也不是宇宙中的纯偶然噪声。</w:t>
      </w:r>
    </w:p>
    <w:p w14:paraId="25A02A54" w14:textId="77777777" w:rsidR="00112321" w:rsidRPr="00313BB4" w:rsidRDefault="00112321" w:rsidP="00112321">
      <w:pPr>
        <w:pStyle w:val="acbfdd8b-e11b-4d36-88ff-6049b138f862"/>
        <w:rPr>
          <w:rFonts w:hint="eastAsia"/>
        </w:rPr>
      </w:pPr>
    </w:p>
    <w:p w14:paraId="0C84AB51" w14:textId="77777777" w:rsidR="00112321" w:rsidRPr="00313BB4" w:rsidRDefault="00112321" w:rsidP="00112321">
      <w:pPr>
        <w:pStyle w:val="acbfdd8b-e11b-4d36-88ff-6049b138f862"/>
        <w:rPr>
          <w:rFonts w:hint="eastAsia"/>
        </w:rPr>
      </w:pPr>
      <w:r w:rsidRPr="00313BB4">
        <w:t>它更可能是：</w:t>
      </w:r>
    </w:p>
    <w:p w14:paraId="58ACEAE3" w14:textId="77777777" w:rsidR="00112321" w:rsidRDefault="00112321" w:rsidP="00112321">
      <w:pPr>
        <w:pStyle w:val="acbfdd8b-e11b-4d36-88ff-6049b138f862"/>
        <w:rPr>
          <w:rFonts w:hint="eastAsia"/>
        </w:rPr>
      </w:pPr>
      <w:r w:rsidRPr="00313BB4">
        <w:t>宇宙原点在局部尺度上，</w:t>
      </w:r>
      <w:r w:rsidRPr="00313BB4">
        <w:br/>
        <w:t>通过生命、个体与群体，</w:t>
      </w:r>
      <w:r w:rsidRPr="00313BB4">
        <w:br/>
        <w:t>所呈现出来的一种持续校正形式。</w:t>
      </w:r>
    </w:p>
    <w:p w14:paraId="7CBBE399" w14:textId="77777777" w:rsidR="00112321" w:rsidRPr="00313BB4" w:rsidRDefault="00112321" w:rsidP="00112321">
      <w:pPr>
        <w:pStyle w:val="acbfdd8b-e11b-4d36-88ff-6049b138f862"/>
        <w:rPr>
          <w:rFonts w:hint="eastAsia"/>
        </w:rPr>
      </w:pPr>
    </w:p>
    <w:p w14:paraId="4F175C51" w14:textId="77777777" w:rsidR="00112321" w:rsidRPr="00313BB4" w:rsidRDefault="00112321" w:rsidP="00112321">
      <w:pPr>
        <w:pStyle w:val="acbfdd8b-e11b-4d36-88ff-6049b138f862"/>
        <w:rPr>
          <w:rFonts w:hint="eastAsia"/>
        </w:rPr>
      </w:pPr>
      <w:r w:rsidRPr="00313BB4">
        <w:t>从这个意义上说，</w:t>
      </w:r>
      <w:r w:rsidRPr="00313BB4">
        <w:br/>
        <w:t>文明并不只是“被宇宙容纳”；</w:t>
      </w:r>
      <w:r w:rsidRPr="00313BB4">
        <w:br/>
        <w:t>它也可能正在“替宇宙完成某种局部之校”。</w:t>
      </w:r>
    </w:p>
    <w:p w14:paraId="4E3D7374" w14:textId="77777777" w:rsidR="00112321" w:rsidRDefault="00112321" w:rsidP="00112321">
      <w:pPr>
        <w:pStyle w:val="acbfdd8b-e11b-4d36-88ff-6049b138f862"/>
        <w:rPr>
          <w:rFonts w:hint="eastAsia"/>
        </w:rPr>
      </w:pPr>
    </w:p>
    <w:p w14:paraId="268315CA" w14:textId="77777777" w:rsidR="00112321" w:rsidRDefault="00112321" w:rsidP="00112321">
      <w:pPr>
        <w:pStyle w:val="71e7dc79-1ff7-45e8-997d-0ebda3762b91"/>
        <w:rPr>
          <w:rFonts w:hint="eastAsia"/>
        </w:rPr>
      </w:pPr>
      <w:r w:rsidRPr="00B95ED9">
        <w:t>五、文明的位置因此改变</w:t>
      </w:r>
    </w:p>
    <w:p w14:paraId="0DE7A866" w14:textId="77777777" w:rsidR="00112321" w:rsidRPr="00010BDB" w:rsidRDefault="00112321" w:rsidP="00112321">
      <w:pPr>
        <w:pStyle w:val="acbfdd8b-e11b-4d36-88ff-6049b138f862"/>
        <w:rPr>
          <w:rFonts w:hint="eastAsia"/>
        </w:rPr>
      </w:pPr>
    </w:p>
    <w:p w14:paraId="0B340582" w14:textId="77777777" w:rsidR="00112321" w:rsidRPr="00B95ED9" w:rsidRDefault="00112321" w:rsidP="00112321">
      <w:pPr>
        <w:pStyle w:val="acbfdd8b-e11b-4d36-88ff-6049b138f862"/>
        <w:rPr>
          <w:rFonts w:hint="eastAsia"/>
        </w:rPr>
      </w:pPr>
      <w:r w:rsidRPr="00B95ED9">
        <w:t>若此假设成立，</w:t>
      </w:r>
      <w:r w:rsidRPr="00B95ED9">
        <w:br/>
        <w:t>则文明在人类理解中的位置，</w:t>
      </w:r>
      <w:r w:rsidRPr="00B95ED9">
        <w:br/>
        <w:t>将被彻底改变。</w:t>
      </w:r>
    </w:p>
    <w:p w14:paraId="65C40565" w14:textId="77777777" w:rsidR="00112321" w:rsidRDefault="00112321" w:rsidP="00112321">
      <w:pPr>
        <w:pStyle w:val="acbfdd8b-e11b-4d36-88ff-6049b138f862"/>
        <w:rPr>
          <w:rFonts w:hint="eastAsia"/>
        </w:rPr>
      </w:pPr>
      <w:r w:rsidRPr="00B95ED9">
        <w:t>文明不再只是人类自身的产物；</w:t>
      </w:r>
      <w:r w:rsidRPr="00B95ED9">
        <w:br/>
        <w:t>而更可能是一个更大结构中的局部显现。</w:t>
      </w:r>
    </w:p>
    <w:p w14:paraId="2C0FE43C" w14:textId="77777777" w:rsidR="00112321" w:rsidRPr="00B95ED9" w:rsidRDefault="00112321" w:rsidP="00112321">
      <w:pPr>
        <w:pStyle w:val="acbfdd8b-e11b-4d36-88ff-6049b138f862"/>
        <w:rPr>
          <w:rFonts w:hint="eastAsia"/>
        </w:rPr>
      </w:pPr>
    </w:p>
    <w:p w14:paraId="78B3A4E4" w14:textId="77777777" w:rsidR="00112321" w:rsidRPr="00B95ED9" w:rsidRDefault="00112321" w:rsidP="00112321">
      <w:pPr>
        <w:pStyle w:val="acbfdd8b-e11b-4d36-88ff-6049b138f862"/>
        <w:rPr>
          <w:rFonts w:hint="eastAsia"/>
        </w:rPr>
      </w:pPr>
      <w:r w:rsidRPr="00B95ED9">
        <w:t>地球不再只是居所；</w:t>
      </w:r>
      <w:r w:rsidRPr="00B95ED9">
        <w:br/>
        <w:t>而是局部原点环境。</w:t>
      </w:r>
    </w:p>
    <w:p w14:paraId="1EC9A987" w14:textId="77777777" w:rsidR="00112321" w:rsidRPr="00B95ED9" w:rsidRDefault="00112321" w:rsidP="00112321">
      <w:pPr>
        <w:pStyle w:val="acbfdd8b-e11b-4d36-88ff-6049b138f862"/>
        <w:rPr>
          <w:rFonts w:hint="eastAsia"/>
        </w:rPr>
      </w:pPr>
      <w:r w:rsidRPr="00B95ED9">
        <w:t>人类不再只是物种；</w:t>
      </w:r>
      <w:r w:rsidRPr="00B95ED9">
        <w:br/>
        <w:t>而是局部原点载体。</w:t>
      </w:r>
    </w:p>
    <w:p w14:paraId="39796CB2" w14:textId="77777777" w:rsidR="00112321" w:rsidRDefault="00112321" w:rsidP="00112321">
      <w:pPr>
        <w:pStyle w:val="acbfdd8b-e11b-4d36-88ff-6049b138f862"/>
        <w:rPr>
          <w:rFonts w:hint="eastAsia"/>
        </w:rPr>
      </w:pPr>
      <w:r w:rsidRPr="00B95ED9">
        <w:t>文明不再只是历史阶段；</w:t>
      </w:r>
    </w:p>
    <w:p w14:paraId="024BBB8A" w14:textId="77777777" w:rsidR="00112321" w:rsidRPr="00B95ED9" w:rsidRDefault="00112321" w:rsidP="00112321">
      <w:pPr>
        <w:pStyle w:val="acbfdd8b-e11b-4d36-88ff-6049b138f862"/>
        <w:rPr>
          <w:rFonts w:hint="eastAsia"/>
        </w:rPr>
      </w:pPr>
      <w:r w:rsidRPr="00B95ED9">
        <w:br/>
        <w:t>而是局部原点的持续展开。</w:t>
      </w:r>
    </w:p>
    <w:p w14:paraId="2E664C90" w14:textId="77777777" w:rsidR="00112321" w:rsidRDefault="00112321" w:rsidP="00112321">
      <w:pPr>
        <w:pStyle w:val="acbfdd8b-e11b-4d36-88ff-6049b138f862"/>
        <w:rPr>
          <w:rFonts w:hint="eastAsia"/>
        </w:rPr>
      </w:pPr>
      <w:r w:rsidRPr="00B95ED9">
        <w:lastRenderedPageBreak/>
        <w:t>故从这个角度看，</w:t>
      </w:r>
      <w:r w:rsidRPr="00B95ED9">
        <w:br/>
        <w:t>人类文明之兴衰，</w:t>
      </w:r>
      <w:r w:rsidRPr="00B95ED9">
        <w:br/>
        <w:t>亦不只是人类自己的问题。</w:t>
      </w:r>
    </w:p>
    <w:p w14:paraId="25940955" w14:textId="77777777" w:rsidR="00112321" w:rsidRPr="00B95ED9" w:rsidRDefault="00112321" w:rsidP="00112321">
      <w:pPr>
        <w:pStyle w:val="acbfdd8b-e11b-4d36-88ff-6049b138f862"/>
        <w:rPr>
          <w:rFonts w:hint="eastAsia"/>
        </w:rPr>
      </w:pPr>
    </w:p>
    <w:p w14:paraId="3B36C444" w14:textId="77777777" w:rsidR="00112321" w:rsidRPr="00B95ED9" w:rsidRDefault="00112321" w:rsidP="00112321">
      <w:pPr>
        <w:pStyle w:val="acbfdd8b-e11b-4d36-88ff-6049b138f862"/>
        <w:rPr>
          <w:rFonts w:hint="eastAsia"/>
        </w:rPr>
      </w:pPr>
      <w:r w:rsidRPr="00B95ED9">
        <w:t>它也可能意味着：</w:t>
      </w:r>
      <w:r w:rsidRPr="00B95ED9">
        <w:br/>
        <w:t>一个局部原点结构是否仍能维持；</w:t>
      </w:r>
      <w:r w:rsidRPr="00B95ED9">
        <w:br/>
        <w:t>一种局部可校形式是否仍能继续；</w:t>
      </w:r>
      <w:r w:rsidRPr="00B95ED9">
        <w:br/>
        <w:t>以及宇宙原点在局部尺度上的显现</w:t>
      </w:r>
      <w:r w:rsidRPr="00B95ED9">
        <w:br/>
        <w:t>是否仍未中断。</w:t>
      </w:r>
    </w:p>
    <w:p w14:paraId="3F143BFF" w14:textId="77777777" w:rsidR="00112321" w:rsidRPr="00BF0AFB" w:rsidRDefault="00112321" w:rsidP="00112321">
      <w:pPr>
        <w:pStyle w:val="acbfdd8b-e11b-4d36-88ff-6049b138f862"/>
        <w:rPr>
          <w:rFonts w:hint="eastAsia"/>
        </w:rPr>
      </w:pPr>
    </w:p>
    <w:p w14:paraId="064E7092" w14:textId="77777777" w:rsidR="00112321" w:rsidRPr="00E93873" w:rsidRDefault="00112321" w:rsidP="00112321">
      <w:pPr>
        <w:pStyle w:val="acbfdd8b-e11b-4d36-88ff-6049b138f862"/>
        <w:rPr>
          <w:rFonts w:hint="eastAsia"/>
        </w:rPr>
      </w:pPr>
    </w:p>
    <w:p w14:paraId="0A4136BB" w14:textId="77777777" w:rsidR="00112321" w:rsidRDefault="00112321" w:rsidP="00112321">
      <w:pPr>
        <w:pStyle w:val="71e7dc79-1ff7-45e8-997d-0ebda3762b91"/>
        <w:rPr>
          <w:rFonts w:hint="eastAsia"/>
        </w:rPr>
      </w:pPr>
      <w:r w:rsidRPr="00923F26">
        <w:t>六、若宇宙为原点，则文明不再孤立</w:t>
      </w:r>
    </w:p>
    <w:p w14:paraId="02DD656D" w14:textId="77777777" w:rsidR="00112321" w:rsidRPr="00923F26" w:rsidRDefault="00112321" w:rsidP="00112321">
      <w:pPr>
        <w:pStyle w:val="acbfdd8b-e11b-4d36-88ff-6049b138f862"/>
        <w:rPr>
          <w:rFonts w:hint="eastAsia"/>
        </w:rPr>
      </w:pPr>
    </w:p>
    <w:p w14:paraId="0288B0A3" w14:textId="77777777" w:rsidR="00112321" w:rsidRPr="00923F26" w:rsidRDefault="00112321" w:rsidP="00112321">
      <w:pPr>
        <w:pStyle w:val="acbfdd8b-e11b-4d36-88ff-6049b138f862"/>
        <w:rPr>
          <w:rFonts w:hint="eastAsia"/>
        </w:rPr>
      </w:pPr>
      <w:r w:rsidRPr="00923F26">
        <w:t>若宇宙原点成立，</w:t>
      </w:r>
      <w:r w:rsidRPr="00923F26">
        <w:br/>
        <w:t>则一切局部文明之间</w:t>
      </w:r>
      <w:r w:rsidRPr="00923F26">
        <w:br/>
        <w:t>也将不再只是彼此独立的偶然产物。</w:t>
      </w:r>
    </w:p>
    <w:p w14:paraId="50ED0CDF" w14:textId="77777777" w:rsidR="00112321" w:rsidRDefault="00112321" w:rsidP="00112321">
      <w:pPr>
        <w:pStyle w:val="acbfdd8b-e11b-4d36-88ff-6049b138f862"/>
        <w:rPr>
          <w:rFonts w:hint="eastAsia"/>
        </w:rPr>
      </w:pPr>
      <w:r w:rsidRPr="00923F26">
        <w:t>不同文明、不同生命、不同结构，</w:t>
      </w:r>
      <w:r w:rsidRPr="00923F26">
        <w:br/>
        <w:t>都可能只是宇宙原点在不同尺度、不同条件之下</w:t>
      </w:r>
      <w:r w:rsidRPr="00923F26">
        <w:br/>
        <w:t>形成的不同局部原点。</w:t>
      </w:r>
    </w:p>
    <w:p w14:paraId="3113A591" w14:textId="77777777" w:rsidR="00112321" w:rsidRPr="00923F26" w:rsidRDefault="00112321" w:rsidP="00112321">
      <w:pPr>
        <w:pStyle w:val="acbfdd8b-e11b-4d36-88ff-6049b138f862"/>
        <w:rPr>
          <w:rFonts w:hint="eastAsia"/>
        </w:rPr>
      </w:pPr>
    </w:p>
    <w:p w14:paraId="59C386B6" w14:textId="77777777" w:rsidR="00112321" w:rsidRDefault="00112321" w:rsidP="00112321">
      <w:pPr>
        <w:pStyle w:val="acbfdd8b-e11b-4d36-88ff-6049b138f862"/>
        <w:rPr>
          <w:rFonts w:hint="eastAsia"/>
        </w:rPr>
      </w:pPr>
      <w:r w:rsidRPr="00923F26">
        <w:t>若如此，</w:t>
      </w:r>
      <w:r w:rsidRPr="00923F26">
        <w:br/>
        <w:t>则文明之间的差异，</w:t>
      </w:r>
      <w:r w:rsidRPr="00923F26">
        <w:br/>
      </w:r>
      <w:r w:rsidRPr="00923F26">
        <w:lastRenderedPageBreak/>
        <w:t>并不只在强弱、技术与规模；</w:t>
      </w:r>
      <w:r w:rsidRPr="00923F26">
        <w:br/>
        <w:t>更在于它们分别以何种方式</w:t>
      </w:r>
      <w:r w:rsidRPr="00923F26">
        <w:br/>
        <w:t>承担了局部原点的形成与维持。</w:t>
      </w:r>
    </w:p>
    <w:p w14:paraId="3D13E88E" w14:textId="77777777" w:rsidR="00112321" w:rsidRPr="00923F26" w:rsidRDefault="00112321" w:rsidP="00112321">
      <w:pPr>
        <w:pStyle w:val="acbfdd8b-e11b-4d36-88ff-6049b138f862"/>
        <w:rPr>
          <w:rFonts w:hint="eastAsia"/>
        </w:rPr>
      </w:pPr>
    </w:p>
    <w:p w14:paraId="3FCD73C4" w14:textId="77777777" w:rsidR="00112321" w:rsidRPr="00923F26" w:rsidRDefault="00112321" w:rsidP="00112321">
      <w:pPr>
        <w:pStyle w:val="acbfdd8b-e11b-4d36-88ff-6049b138f862"/>
        <w:rPr>
          <w:rFonts w:hint="eastAsia"/>
        </w:rPr>
      </w:pPr>
      <w:r w:rsidRPr="00923F26">
        <w:t>这意味着，</w:t>
      </w:r>
      <w:r w:rsidRPr="00923F26">
        <w:br/>
        <w:t>人类文明也不必被视为终点。</w:t>
      </w:r>
    </w:p>
    <w:p w14:paraId="47DEFA6C" w14:textId="77777777" w:rsidR="00112321" w:rsidRDefault="00112321" w:rsidP="00112321">
      <w:pPr>
        <w:pStyle w:val="acbfdd8b-e11b-4d36-88ff-6049b138f862"/>
        <w:rPr>
          <w:rFonts w:hint="eastAsia"/>
        </w:rPr>
      </w:pPr>
      <w:r w:rsidRPr="00923F26">
        <w:t>它更可能只是</w:t>
      </w:r>
      <w:r w:rsidRPr="00923F26">
        <w:br/>
        <w:t>宇宙原点在某一阶段、某一环境、某一载体上的展开形式。</w:t>
      </w:r>
    </w:p>
    <w:p w14:paraId="5039E15E" w14:textId="77777777" w:rsidR="00112321" w:rsidRPr="00923F26" w:rsidRDefault="00112321" w:rsidP="00112321">
      <w:pPr>
        <w:pStyle w:val="acbfdd8b-e11b-4d36-88ff-6049b138f862"/>
        <w:rPr>
          <w:rFonts w:hint="eastAsia"/>
        </w:rPr>
      </w:pPr>
    </w:p>
    <w:p w14:paraId="5787AEB6" w14:textId="77777777" w:rsidR="00112321" w:rsidRPr="00923F26" w:rsidRDefault="00112321" w:rsidP="00112321">
      <w:pPr>
        <w:pStyle w:val="acbfdd8b-e11b-4d36-88ff-6049b138f862"/>
        <w:rPr>
          <w:rFonts w:hint="eastAsia"/>
        </w:rPr>
      </w:pPr>
      <w:r w:rsidRPr="00923F26">
        <w:t>若未来有更高形态之文明出现，</w:t>
      </w:r>
      <w:r w:rsidRPr="00923F26">
        <w:br/>
        <w:t>则其所变化者，</w:t>
      </w:r>
      <w:r w:rsidRPr="00923F26">
        <w:br/>
        <w:t>也未必只是工具与技术；</w:t>
      </w:r>
      <w:r w:rsidRPr="00923F26">
        <w:br/>
        <w:t>更可能是局部原点形态本身。</w:t>
      </w:r>
    </w:p>
    <w:p w14:paraId="0B46549C" w14:textId="77777777" w:rsidR="00112321" w:rsidRDefault="00112321" w:rsidP="00112321">
      <w:pPr>
        <w:pStyle w:val="acbfdd8b-e11b-4d36-88ff-6049b138f862"/>
        <w:rPr>
          <w:rFonts w:hint="eastAsia"/>
        </w:rPr>
      </w:pPr>
    </w:p>
    <w:p w14:paraId="2428AC01" w14:textId="77777777" w:rsidR="00112321" w:rsidRDefault="00112321" w:rsidP="00112321">
      <w:pPr>
        <w:pStyle w:val="71e7dc79-1ff7-45e8-997d-0ebda3762b91"/>
        <w:rPr>
          <w:rFonts w:hint="eastAsia"/>
        </w:rPr>
      </w:pPr>
      <w:r w:rsidRPr="006072A8">
        <w:t>结语</w:t>
      </w:r>
    </w:p>
    <w:p w14:paraId="475B7934" w14:textId="77777777" w:rsidR="00112321" w:rsidRPr="006072A8" w:rsidRDefault="00112321" w:rsidP="00112321">
      <w:pPr>
        <w:pStyle w:val="acbfdd8b-e11b-4d36-88ff-6049b138f862"/>
        <w:rPr>
          <w:rFonts w:hint="eastAsia"/>
        </w:rPr>
      </w:pPr>
    </w:p>
    <w:p w14:paraId="1B45ADBD" w14:textId="77777777" w:rsidR="00112321" w:rsidRDefault="00112321" w:rsidP="00112321">
      <w:pPr>
        <w:pStyle w:val="acbfdd8b-e11b-4d36-88ff-6049b138f862"/>
        <w:rPr>
          <w:rFonts w:hint="eastAsia"/>
        </w:rPr>
      </w:pPr>
      <w:r w:rsidRPr="006072A8">
        <w:t>因此，</w:t>
      </w:r>
      <w:r w:rsidRPr="006072A8">
        <w:br/>
        <w:t>若宇宙可以被视为原点，</w:t>
      </w:r>
      <w:r w:rsidRPr="006072A8">
        <w:br/>
        <w:t>则它便不应被理解为“最大的原点”；</w:t>
      </w:r>
    </w:p>
    <w:p w14:paraId="5B26EA13" w14:textId="77777777" w:rsidR="00112321" w:rsidRPr="006072A8" w:rsidRDefault="00112321" w:rsidP="00112321">
      <w:pPr>
        <w:pStyle w:val="acbfdd8b-e11b-4d36-88ff-6049b138f862"/>
        <w:rPr>
          <w:rFonts w:hint="eastAsia"/>
        </w:rPr>
      </w:pPr>
      <w:r w:rsidRPr="006072A8">
        <w:br/>
        <w:t>而应被理解为</w:t>
      </w:r>
      <w:r w:rsidRPr="006072A8">
        <w:br/>
        <w:t>一切局部原点得以成立的前提。</w:t>
      </w:r>
    </w:p>
    <w:p w14:paraId="7EEEC080" w14:textId="77777777" w:rsidR="00112321" w:rsidRDefault="00112321" w:rsidP="00112321">
      <w:pPr>
        <w:pStyle w:val="acbfdd8b-e11b-4d36-88ff-6049b138f862"/>
        <w:rPr>
          <w:rFonts w:hint="eastAsia"/>
        </w:rPr>
      </w:pPr>
      <w:r w:rsidRPr="006072A8">
        <w:lastRenderedPageBreak/>
        <w:t>在这一前提之下，</w:t>
      </w:r>
      <w:r w:rsidRPr="006072A8">
        <w:br/>
        <w:t>地球是局部原点环境，</w:t>
      </w:r>
      <w:r w:rsidRPr="006072A8">
        <w:br/>
        <w:t>人类是局部原点载体，</w:t>
      </w:r>
      <w:r w:rsidRPr="006072A8">
        <w:br/>
        <w:t>文明则是局部原点的持续校结构。</w:t>
      </w:r>
    </w:p>
    <w:p w14:paraId="285BFA65" w14:textId="77777777" w:rsidR="00112321" w:rsidRPr="006072A8" w:rsidRDefault="00112321" w:rsidP="00112321">
      <w:pPr>
        <w:pStyle w:val="acbfdd8b-e11b-4d36-88ff-6049b138f862"/>
        <w:rPr>
          <w:rFonts w:hint="eastAsia"/>
        </w:rPr>
      </w:pPr>
    </w:p>
    <w:p w14:paraId="6BA1ACF6" w14:textId="77777777" w:rsidR="00112321" w:rsidRPr="006072A8" w:rsidRDefault="00112321" w:rsidP="00112321">
      <w:pPr>
        <w:pStyle w:val="acbfdd8b-e11b-4d36-88ff-6049b138f862"/>
        <w:rPr>
          <w:rFonts w:hint="eastAsia"/>
        </w:rPr>
      </w:pPr>
      <w:r w:rsidRPr="006072A8">
        <w:t>若此假设成立，</w:t>
      </w:r>
      <w:r w:rsidRPr="006072A8">
        <w:br/>
        <w:t>则文明不再只是宇宙中的偶发现象；</w:t>
      </w:r>
      <w:r w:rsidRPr="006072A8">
        <w:br/>
        <w:t>而更可能是宇宙原点</w:t>
      </w:r>
      <w:r w:rsidRPr="006072A8">
        <w:br/>
        <w:t>在局部尺度上的一种显现。</w:t>
      </w:r>
    </w:p>
    <w:p w14:paraId="34754304" w14:textId="77777777" w:rsidR="00112321" w:rsidRPr="006072A8" w:rsidRDefault="00112321" w:rsidP="00112321">
      <w:pPr>
        <w:pStyle w:val="acbfdd8b-e11b-4d36-88ff-6049b138f862"/>
        <w:rPr>
          <w:rFonts w:hint="eastAsia"/>
        </w:rPr>
      </w:pPr>
      <w:r w:rsidRPr="006072A8">
        <w:t>由此，</w:t>
      </w:r>
      <w:r w:rsidRPr="006072A8">
        <w:br/>
        <w:t>地球、人类与文明的位置，</w:t>
      </w:r>
      <w:r w:rsidRPr="006072A8">
        <w:br/>
        <w:t>都将被重新定义。</w:t>
      </w:r>
    </w:p>
    <w:p w14:paraId="1198CECA" w14:textId="77777777" w:rsidR="00112321" w:rsidRPr="00C87D09" w:rsidRDefault="00112321" w:rsidP="00112321">
      <w:pPr>
        <w:pStyle w:val="acbfdd8b-e11b-4d36-88ff-6049b138f862"/>
        <w:rPr>
          <w:rFonts w:hint="eastAsia"/>
        </w:rPr>
      </w:pPr>
    </w:p>
    <w:p w14:paraId="2E41E929" w14:textId="77777777" w:rsidR="00112321" w:rsidRDefault="00112321" w:rsidP="00112321">
      <w:pPr>
        <w:pStyle w:val="21bc9c4b-6a32-43e5-beaa-fd2d792c5735"/>
        <w:rPr>
          <w:rFonts w:hint="eastAsia"/>
          <w:lang w:eastAsia="zh-CN"/>
        </w:rPr>
      </w:pPr>
      <w:r w:rsidRPr="001E4AD9">
        <w:rPr>
          <w:lang w:eastAsia="zh-CN"/>
        </w:rPr>
        <w:t>宇宙原点的局部显现</w:t>
      </w:r>
    </w:p>
    <w:p w14:paraId="319A9234" w14:textId="77777777" w:rsidR="00112321" w:rsidRPr="007366FB" w:rsidRDefault="00112321" w:rsidP="00112321">
      <w:pPr>
        <w:pStyle w:val="acbfdd8b-e11b-4d36-88ff-6049b138f862"/>
        <w:rPr>
          <w:rFonts w:hint="eastAsia"/>
        </w:rPr>
      </w:pPr>
    </w:p>
    <w:p w14:paraId="11E7933C" w14:textId="77777777" w:rsidR="00112321" w:rsidRPr="001E4AD9" w:rsidRDefault="00112321" w:rsidP="00112321">
      <w:pPr>
        <w:pStyle w:val="acbfdd8b-e11b-4d36-88ff-6049b138f862"/>
        <w:rPr>
          <w:rFonts w:hint="eastAsia"/>
        </w:rPr>
      </w:pPr>
      <w:r w:rsidRPr="001E4AD9">
        <w:t>若宇宙可以被视为某种原点，</w:t>
      </w:r>
      <w:r w:rsidRPr="001E4AD9">
        <w:br/>
        <w:t>则其存在方式，</w:t>
      </w:r>
      <w:r w:rsidRPr="001E4AD9">
        <w:br/>
        <w:t>必然不只表现为整体结构。</w:t>
      </w:r>
    </w:p>
    <w:p w14:paraId="7C081D11" w14:textId="77777777" w:rsidR="00112321" w:rsidRDefault="00112321" w:rsidP="00112321">
      <w:pPr>
        <w:pStyle w:val="acbfdd8b-e11b-4d36-88ff-6049b138f862"/>
        <w:rPr>
          <w:rFonts w:hint="eastAsia"/>
        </w:rPr>
      </w:pPr>
      <w:r w:rsidRPr="001E4AD9">
        <w:t>原点之所以能够被认识，</w:t>
      </w:r>
      <w:r w:rsidRPr="001E4AD9">
        <w:br/>
        <w:t>往往并非因为其本体完全可见；</w:t>
      </w:r>
    </w:p>
    <w:p w14:paraId="5E4FFED3" w14:textId="77777777" w:rsidR="00112321" w:rsidRDefault="00112321" w:rsidP="00112321">
      <w:pPr>
        <w:pStyle w:val="acbfdd8b-e11b-4d36-88ff-6049b138f862"/>
        <w:rPr>
          <w:rFonts w:hint="eastAsia"/>
        </w:rPr>
      </w:pPr>
      <w:r w:rsidRPr="001E4AD9">
        <w:lastRenderedPageBreak/>
        <w:br/>
        <w:t>而是因为它在局部尺度上</w:t>
      </w:r>
      <w:r w:rsidRPr="001E4AD9">
        <w:br/>
        <w:t>不断留下可观察的结构痕迹。</w:t>
      </w:r>
    </w:p>
    <w:p w14:paraId="3DEFC2FD" w14:textId="77777777" w:rsidR="00112321" w:rsidRPr="001E4AD9" w:rsidRDefault="00112321" w:rsidP="00112321">
      <w:pPr>
        <w:pStyle w:val="acbfdd8b-e11b-4d36-88ff-6049b138f862"/>
        <w:rPr>
          <w:rFonts w:hint="eastAsia"/>
        </w:rPr>
      </w:pPr>
    </w:p>
    <w:p w14:paraId="321831B0" w14:textId="77777777" w:rsidR="00112321" w:rsidRDefault="00112321" w:rsidP="00112321">
      <w:pPr>
        <w:pStyle w:val="acbfdd8b-e11b-4d36-88ff-6049b138f862"/>
        <w:rPr>
          <w:rFonts w:hint="eastAsia"/>
        </w:rPr>
      </w:pPr>
      <w:r w:rsidRPr="001E4AD9">
        <w:t>在人类文明中，</w:t>
      </w:r>
      <w:r w:rsidRPr="001E4AD9">
        <w:br/>
        <w:t>原点通过边界、判断与校正显现；</w:t>
      </w:r>
    </w:p>
    <w:p w14:paraId="6536F53E" w14:textId="77777777" w:rsidR="00112321" w:rsidRPr="001E4AD9" w:rsidRDefault="00112321" w:rsidP="00112321">
      <w:pPr>
        <w:pStyle w:val="acbfdd8b-e11b-4d36-88ff-6049b138f862"/>
        <w:rPr>
          <w:rFonts w:hint="eastAsia"/>
        </w:rPr>
      </w:pPr>
      <w:r w:rsidRPr="001E4AD9">
        <w:br/>
        <w:t>而在宇宙尺度之中，</w:t>
      </w:r>
      <w:r w:rsidRPr="001E4AD9">
        <w:br/>
        <w:t>原点若存在，</w:t>
      </w:r>
      <w:r w:rsidRPr="001E4AD9">
        <w:br/>
        <w:t>亦可能通过某些极端结构现象</w:t>
      </w:r>
      <w:r w:rsidRPr="001E4AD9">
        <w:br/>
        <w:t>留下其局部表现。</w:t>
      </w:r>
    </w:p>
    <w:p w14:paraId="086B303B" w14:textId="77777777" w:rsidR="00112321" w:rsidRDefault="00112321" w:rsidP="00112321">
      <w:pPr>
        <w:pStyle w:val="acbfdd8b-e11b-4d36-88ff-6049b138f862"/>
        <w:rPr>
          <w:rFonts w:hint="eastAsia"/>
        </w:rPr>
      </w:pPr>
      <w:r w:rsidRPr="001E4AD9">
        <w:t>这些现象并不必然就是原点本身；</w:t>
      </w:r>
    </w:p>
    <w:p w14:paraId="1325FFB5" w14:textId="77777777" w:rsidR="00112321" w:rsidRDefault="00112321" w:rsidP="00112321">
      <w:pPr>
        <w:pStyle w:val="acbfdd8b-e11b-4d36-88ff-6049b138f862"/>
        <w:rPr>
          <w:rFonts w:hint="eastAsia"/>
        </w:rPr>
      </w:pPr>
      <w:r w:rsidRPr="001E4AD9">
        <w:br/>
        <w:t>但它们可能是</w:t>
      </w:r>
      <w:r w:rsidRPr="001E4AD9">
        <w:br/>
        <w:t>宇宙原点在局部尺度上的某种显现。</w:t>
      </w:r>
    </w:p>
    <w:p w14:paraId="33CF860A" w14:textId="77777777" w:rsidR="00112321" w:rsidRPr="001E4AD9" w:rsidRDefault="00112321" w:rsidP="00112321">
      <w:pPr>
        <w:pStyle w:val="acbfdd8b-e11b-4d36-88ff-6049b138f862"/>
        <w:rPr>
          <w:rFonts w:hint="eastAsia"/>
        </w:rPr>
      </w:pPr>
    </w:p>
    <w:p w14:paraId="3B560BD1" w14:textId="77777777" w:rsidR="00112321" w:rsidRPr="001E4AD9" w:rsidRDefault="00112321" w:rsidP="00112321">
      <w:pPr>
        <w:pStyle w:val="acbfdd8b-e11b-4d36-88ff-6049b138f862"/>
        <w:rPr>
          <w:rFonts w:hint="eastAsia"/>
        </w:rPr>
      </w:pPr>
      <w:r w:rsidRPr="001E4AD9">
        <w:t>若以这一视角观察，</w:t>
      </w:r>
      <w:r w:rsidRPr="001E4AD9">
        <w:br/>
        <w:t>黑洞、白洞、暗物质</w:t>
      </w:r>
      <w:r w:rsidRPr="001E4AD9">
        <w:br/>
        <w:t>以及物质与时空的持续变迁，</w:t>
      </w:r>
      <w:r w:rsidRPr="001E4AD9">
        <w:br/>
        <w:t>都可能被理解为</w:t>
      </w:r>
      <w:r w:rsidRPr="001E4AD9">
        <w:br/>
        <w:t>宇宙原点在不同层面上的局部结构。</w:t>
      </w:r>
    </w:p>
    <w:p w14:paraId="6F103720" w14:textId="77777777" w:rsidR="00112321" w:rsidRDefault="00112321" w:rsidP="00112321">
      <w:pPr>
        <w:pStyle w:val="acbfdd8b-e11b-4d36-88ff-6049b138f862"/>
        <w:rPr>
          <w:rFonts w:hint="eastAsia"/>
        </w:rPr>
      </w:pPr>
    </w:p>
    <w:p w14:paraId="5C1FBD89" w14:textId="77777777" w:rsidR="00112321" w:rsidRDefault="00112321" w:rsidP="00112321">
      <w:pPr>
        <w:pStyle w:val="71e7dc79-1ff7-45e8-997d-0ebda3762b91"/>
        <w:rPr>
          <w:rFonts w:hint="eastAsia"/>
        </w:rPr>
      </w:pPr>
      <w:r w:rsidRPr="00783147">
        <w:lastRenderedPageBreak/>
        <w:t>一、黑洞：极端收束的原点现象</w:t>
      </w:r>
    </w:p>
    <w:p w14:paraId="48B714CC" w14:textId="77777777" w:rsidR="00112321" w:rsidRPr="0077441A" w:rsidRDefault="00112321" w:rsidP="00112321">
      <w:pPr>
        <w:pStyle w:val="acbfdd8b-e11b-4d36-88ff-6049b138f862"/>
        <w:rPr>
          <w:rFonts w:hint="eastAsia"/>
        </w:rPr>
      </w:pPr>
    </w:p>
    <w:p w14:paraId="32A5C2C2" w14:textId="77777777" w:rsidR="00112321" w:rsidRPr="00783147" w:rsidRDefault="00112321" w:rsidP="00112321">
      <w:pPr>
        <w:pStyle w:val="acbfdd8b-e11b-4d36-88ff-6049b138f862"/>
        <w:rPr>
          <w:rFonts w:hint="eastAsia"/>
        </w:rPr>
      </w:pPr>
      <w:r w:rsidRPr="00783147">
        <w:t>在已知宇宙结构之中，</w:t>
      </w:r>
      <w:r w:rsidRPr="00783147">
        <w:br/>
        <w:t>黑洞是一种极端现象。</w:t>
      </w:r>
    </w:p>
    <w:p w14:paraId="1C2D4E7E" w14:textId="77777777" w:rsidR="00112321" w:rsidRDefault="00112321" w:rsidP="00112321">
      <w:pPr>
        <w:pStyle w:val="acbfdd8b-e11b-4d36-88ff-6049b138f862"/>
        <w:rPr>
          <w:rFonts w:hint="eastAsia"/>
        </w:rPr>
      </w:pPr>
      <w:r w:rsidRPr="00783147">
        <w:t>其周围存在清晰边界，</w:t>
      </w:r>
      <w:r w:rsidRPr="00783147">
        <w:br/>
        <w:t>物质与能量一旦越过某一临界点，</w:t>
      </w:r>
      <w:r w:rsidRPr="00783147">
        <w:br/>
        <w:t>便几乎无法返回。</w:t>
      </w:r>
    </w:p>
    <w:p w14:paraId="1128EC3A" w14:textId="77777777" w:rsidR="00112321" w:rsidRPr="00783147" w:rsidRDefault="00112321" w:rsidP="00112321">
      <w:pPr>
        <w:pStyle w:val="acbfdd8b-e11b-4d36-88ff-6049b138f862"/>
        <w:rPr>
          <w:rFonts w:hint="eastAsia"/>
        </w:rPr>
      </w:pPr>
    </w:p>
    <w:p w14:paraId="69FB263D" w14:textId="77777777" w:rsidR="00112321" w:rsidRDefault="00112321" w:rsidP="00112321">
      <w:pPr>
        <w:pStyle w:val="acbfdd8b-e11b-4d36-88ff-6049b138f862"/>
        <w:rPr>
          <w:rFonts w:hint="eastAsia"/>
        </w:rPr>
      </w:pPr>
      <w:r w:rsidRPr="00783147">
        <w:t>这种现象表现出一种</w:t>
      </w:r>
      <w:r w:rsidRPr="00783147">
        <w:br/>
        <w:t>高度集中的收束结构。</w:t>
      </w:r>
    </w:p>
    <w:p w14:paraId="62F6E2B3" w14:textId="77777777" w:rsidR="00112321" w:rsidRPr="00783147" w:rsidRDefault="00112321" w:rsidP="00112321">
      <w:pPr>
        <w:pStyle w:val="acbfdd8b-e11b-4d36-88ff-6049b138f862"/>
        <w:rPr>
          <w:rFonts w:hint="eastAsia"/>
        </w:rPr>
      </w:pPr>
    </w:p>
    <w:p w14:paraId="3463E67D" w14:textId="77777777" w:rsidR="00112321" w:rsidRDefault="00112321" w:rsidP="00112321">
      <w:pPr>
        <w:pStyle w:val="acbfdd8b-e11b-4d36-88ff-6049b138f862"/>
        <w:rPr>
          <w:rFonts w:hint="eastAsia"/>
        </w:rPr>
      </w:pPr>
      <w:r w:rsidRPr="00783147">
        <w:t>若从原点学角度观察，</w:t>
      </w:r>
      <w:r w:rsidRPr="00783147">
        <w:br/>
        <w:t>黑洞可以被理解为</w:t>
      </w:r>
      <w:r w:rsidRPr="00783147">
        <w:br/>
        <w:t>宇宙局部尺度上的一种</w:t>
      </w:r>
      <w:r w:rsidRPr="00783147">
        <w:br/>
        <w:t>极端收束行为。</w:t>
      </w:r>
    </w:p>
    <w:p w14:paraId="778E0DBE" w14:textId="77777777" w:rsidR="00112321" w:rsidRPr="00783147" w:rsidRDefault="00112321" w:rsidP="00112321">
      <w:pPr>
        <w:pStyle w:val="acbfdd8b-e11b-4d36-88ff-6049b138f862"/>
        <w:rPr>
          <w:rFonts w:hint="eastAsia"/>
        </w:rPr>
      </w:pPr>
    </w:p>
    <w:p w14:paraId="1FB2250A" w14:textId="77777777" w:rsidR="00112321" w:rsidRDefault="00112321" w:rsidP="00112321">
      <w:pPr>
        <w:pStyle w:val="acbfdd8b-e11b-4d36-88ff-6049b138f862"/>
        <w:rPr>
          <w:rFonts w:hint="eastAsia"/>
        </w:rPr>
      </w:pPr>
      <w:r w:rsidRPr="00783147">
        <w:t>在这种区域之中，</w:t>
      </w:r>
      <w:r w:rsidRPr="00783147">
        <w:br/>
        <w:t>边界被极度强化，</w:t>
      </w:r>
      <w:r w:rsidRPr="00783147">
        <w:br/>
        <w:t>外部结构被强力吸纳，</w:t>
      </w:r>
      <w:r w:rsidRPr="00783147">
        <w:br/>
        <w:t>局部秩序被重新组织。</w:t>
      </w:r>
    </w:p>
    <w:p w14:paraId="1043C395" w14:textId="77777777" w:rsidR="00112321" w:rsidRPr="00783147" w:rsidRDefault="00112321" w:rsidP="00112321">
      <w:pPr>
        <w:pStyle w:val="acbfdd8b-e11b-4d36-88ff-6049b138f862"/>
        <w:rPr>
          <w:rFonts w:hint="eastAsia"/>
        </w:rPr>
      </w:pPr>
    </w:p>
    <w:p w14:paraId="12B2E188" w14:textId="77777777" w:rsidR="00112321" w:rsidRDefault="00112321" w:rsidP="00112321">
      <w:pPr>
        <w:pStyle w:val="acbfdd8b-e11b-4d36-88ff-6049b138f862"/>
        <w:rPr>
          <w:rFonts w:hint="eastAsia"/>
        </w:rPr>
      </w:pPr>
      <w:r w:rsidRPr="00783147">
        <w:lastRenderedPageBreak/>
        <w:t>换言之，</w:t>
      </w:r>
      <w:r w:rsidRPr="00783147">
        <w:br/>
        <w:t>黑洞所表现的并不仅仅是引力；</w:t>
      </w:r>
      <w:r w:rsidRPr="00783147">
        <w:br/>
        <w:t>它更像是一种</w:t>
      </w:r>
      <w:r w:rsidRPr="00783147">
        <w:br/>
        <w:t>局部结构被统一、被压缩、被重新排列的过程。</w:t>
      </w:r>
    </w:p>
    <w:p w14:paraId="7382CCEF" w14:textId="77777777" w:rsidR="00112321" w:rsidRPr="00783147" w:rsidRDefault="00112321" w:rsidP="00112321">
      <w:pPr>
        <w:pStyle w:val="acbfdd8b-e11b-4d36-88ff-6049b138f862"/>
        <w:rPr>
          <w:rFonts w:hint="eastAsia"/>
        </w:rPr>
      </w:pPr>
    </w:p>
    <w:p w14:paraId="7BFCE54E" w14:textId="77777777" w:rsidR="00112321" w:rsidRPr="00783147" w:rsidRDefault="00112321" w:rsidP="00112321">
      <w:pPr>
        <w:pStyle w:val="acbfdd8b-e11b-4d36-88ff-6049b138f862"/>
        <w:rPr>
          <w:rFonts w:hint="eastAsia"/>
        </w:rPr>
      </w:pPr>
      <w:r w:rsidRPr="00783147">
        <w:t>若宇宙原点确实存在，</w:t>
      </w:r>
      <w:r w:rsidRPr="00783147">
        <w:br/>
        <w:t>则黑洞或许可以被理解为</w:t>
      </w:r>
      <w:r w:rsidRPr="00783147">
        <w:br/>
        <w:t>宇宙原点在局部尺度上的一种</w:t>
      </w:r>
      <w:r w:rsidRPr="00783147">
        <w:br/>
        <w:t>极端收束表现。</w:t>
      </w:r>
    </w:p>
    <w:p w14:paraId="2FF5E489" w14:textId="77777777" w:rsidR="00112321" w:rsidRDefault="00112321" w:rsidP="00112321">
      <w:pPr>
        <w:pStyle w:val="acbfdd8b-e11b-4d36-88ff-6049b138f862"/>
        <w:rPr>
          <w:rFonts w:hint="eastAsia"/>
        </w:rPr>
      </w:pPr>
    </w:p>
    <w:p w14:paraId="074D37B6" w14:textId="77777777" w:rsidR="00112321" w:rsidRDefault="00112321" w:rsidP="00112321">
      <w:pPr>
        <w:pStyle w:val="71e7dc79-1ff7-45e8-997d-0ebda3762b91"/>
        <w:rPr>
          <w:rFonts w:hint="eastAsia"/>
        </w:rPr>
      </w:pPr>
      <w:r w:rsidRPr="0052430F">
        <w:t>二、白洞：极端释放的结构假设</w:t>
      </w:r>
    </w:p>
    <w:p w14:paraId="385EEFB9" w14:textId="77777777" w:rsidR="00112321" w:rsidRPr="0052430F" w:rsidRDefault="00112321" w:rsidP="00112321">
      <w:pPr>
        <w:pStyle w:val="acbfdd8b-e11b-4d36-88ff-6049b138f862"/>
        <w:rPr>
          <w:rFonts w:hint="eastAsia"/>
          <w:b/>
          <w:bCs/>
        </w:rPr>
      </w:pPr>
    </w:p>
    <w:p w14:paraId="2D1F654C" w14:textId="77777777" w:rsidR="00112321" w:rsidRDefault="00112321" w:rsidP="00112321">
      <w:pPr>
        <w:pStyle w:val="acbfdd8b-e11b-4d36-88ff-6049b138f862"/>
        <w:rPr>
          <w:rFonts w:hint="eastAsia"/>
        </w:rPr>
      </w:pPr>
      <w:r w:rsidRPr="0052430F">
        <w:t>若黑洞表现为极端收束，</w:t>
      </w:r>
      <w:r w:rsidRPr="0052430F">
        <w:br/>
        <w:t>则在结构逻辑上，</w:t>
      </w:r>
      <w:r w:rsidRPr="0052430F">
        <w:br/>
        <w:t>也可以设想一种相对的现象。</w:t>
      </w:r>
    </w:p>
    <w:p w14:paraId="287DED54" w14:textId="77777777" w:rsidR="00112321" w:rsidRPr="0052430F" w:rsidRDefault="00112321" w:rsidP="00112321">
      <w:pPr>
        <w:pStyle w:val="acbfdd8b-e11b-4d36-88ff-6049b138f862"/>
        <w:rPr>
          <w:rFonts w:hint="eastAsia"/>
        </w:rPr>
      </w:pPr>
    </w:p>
    <w:p w14:paraId="02066565" w14:textId="77777777" w:rsidR="00112321" w:rsidRDefault="00112321" w:rsidP="00112321">
      <w:pPr>
        <w:pStyle w:val="acbfdd8b-e11b-4d36-88ff-6049b138f862"/>
        <w:rPr>
          <w:rFonts w:hint="eastAsia"/>
        </w:rPr>
      </w:pPr>
      <w:r w:rsidRPr="0052430F">
        <w:t>这种现象并不表现为吸纳，</w:t>
      </w:r>
      <w:r w:rsidRPr="0052430F">
        <w:br/>
        <w:t>而表现为持续释放。</w:t>
      </w:r>
    </w:p>
    <w:p w14:paraId="4A6C77CE" w14:textId="77777777" w:rsidR="00112321" w:rsidRPr="0052430F" w:rsidRDefault="00112321" w:rsidP="00112321">
      <w:pPr>
        <w:pStyle w:val="acbfdd8b-e11b-4d36-88ff-6049b138f862"/>
        <w:rPr>
          <w:rFonts w:hint="eastAsia"/>
        </w:rPr>
      </w:pPr>
    </w:p>
    <w:p w14:paraId="3E3D08CF" w14:textId="77777777" w:rsidR="00112321" w:rsidRDefault="00112321" w:rsidP="00112321">
      <w:pPr>
        <w:pStyle w:val="acbfdd8b-e11b-4d36-88ff-6049b138f862"/>
        <w:rPr>
          <w:rFonts w:hint="eastAsia"/>
        </w:rPr>
      </w:pPr>
      <w:r w:rsidRPr="0052430F">
        <w:t>在一些理论假设中，</w:t>
      </w:r>
      <w:r w:rsidRPr="0052430F">
        <w:br/>
        <w:t>白洞被视为黑洞的反向结构，</w:t>
      </w:r>
      <w:r w:rsidRPr="0052430F">
        <w:br/>
      </w:r>
      <w:r w:rsidRPr="0052430F">
        <w:lastRenderedPageBreak/>
        <w:t>其特征并非吸入物质，</w:t>
      </w:r>
      <w:r w:rsidRPr="0052430F">
        <w:br/>
        <w:t>而是不断喷出物质与能量。</w:t>
      </w:r>
    </w:p>
    <w:p w14:paraId="4687B80D" w14:textId="77777777" w:rsidR="00112321" w:rsidRPr="0052430F" w:rsidRDefault="00112321" w:rsidP="00112321">
      <w:pPr>
        <w:pStyle w:val="acbfdd8b-e11b-4d36-88ff-6049b138f862"/>
        <w:rPr>
          <w:rFonts w:hint="eastAsia"/>
        </w:rPr>
      </w:pPr>
    </w:p>
    <w:p w14:paraId="5FACB62B" w14:textId="77777777" w:rsidR="00112321" w:rsidRDefault="00112321" w:rsidP="00112321">
      <w:pPr>
        <w:pStyle w:val="acbfdd8b-e11b-4d36-88ff-6049b138f862"/>
        <w:rPr>
          <w:rFonts w:hint="eastAsia"/>
        </w:rPr>
      </w:pPr>
      <w:r w:rsidRPr="0052430F">
        <w:t>无论这种结构是否真实存在，</w:t>
      </w:r>
      <w:r w:rsidRPr="0052430F">
        <w:br/>
        <w:t>在原点学视角下，</w:t>
      </w:r>
      <w:r w:rsidRPr="0052430F">
        <w:br/>
        <w:t>它都可以被视为</w:t>
      </w:r>
      <w:r w:rsidRPr="0052430F">
        <w:br/>
        <w:t>一种可能的结构对应。</w:t>
      </w:r>
    </w:p>
    <w:p w14:paraId="7FD57B97" w14:textId="77777777" w:rsidR="00112321" w:rsidRPr="0052430F" w:rsidRDefault="00112321" w:rsidP="00112321">
      <w:pPr>
        <w:pStyle w:val="acbfdd8b-e11b-4d36-88ff-6049b138f862"/>
        <w:rPr>
          <w:rFonts w:hint="eastAsia"/>
        </w:rPr>
      </w:pPr>
    </w:p>
    <w:p w14:paraId="3BF3463E" w14:textId="77777777" w:rsidR="00112321" w:rsidRDefault="00112321" w:rsidP="00112321">
      <w:pPr>
        <w:pStyle w:val="acbfdd8b-e11b-4d36-88ff-6049b138f862"/>
        <w:rPr>
          <w:rFonts w:hint="eastAsia"/>
        </w:rPr>
      </w:pPr>
      <w:r w:rsidRPr="0052430F">
        <w:t>也就是说，</w:t>
      </w:r>
      <w:r w:rsidRPr="0052430F">
        <w:br/>
        <w:t>若宇宙原点在某些区域</w:t>
      </w:r>
      <w:r w:rsidRPr="0052430F">
        <w:br/>
        <w:t>表现为极端收束，</w:t>
      </w:r>
      <w:r w:rsidRPr="0052430F">
        <w:br/>
        <w:t>则在另一些区域</w:t>
      </w:r>
      <w:r w:rsidRPr="0052430F">
        <w:br/>
        <w:t>也可能表现为极端释放。</w:t>
      </w:r>
    </w:p>
    <w:p w14:paraId="7EDA920F" w14:textId="77777777" w:rsidR="00112321" w:rsidRPr="0052430F" w:rsidRDefault="00112321" w:rsidP="00112321">
      <w:pPr>
        <w:pStyle w:val="acbfdd8b-e11b-4d36-88ff-6049b138f862"/>
        <w:rPr>
          <w:rFonts w:hint="eastAsia"/>
        </w:rPr>
      </w:pPr>
    </w:p>
    <w:p w14:paraId="22224BFA" w14:textId="77777777" w:rsidR="00112321" w:rsidRDefault="00112321" w:rsidP="00112321">
      <w:pPr>
        <w:pStyle w:val="acbfdd8b-e11b-4d36-88ff-6049b138f862"/>
        <w:rPr>
          <w:rFonts w:hint="eastAsia"/>
        </w:rPr>
      </w:pPr>
      <w:r w:rsidRPr="0052430F">
        <w:t>收束与释放，</w:t>
      </w:r>
      <w:r w:rsidRPr="0052430F">
        <w:br/>
        <w:t>或许构成宇宙结构中</w:t>
      </w:r>
      <w:r w:rsidRPr="0052430F">
        <w:br/>
        <w:t>某种基本的循环关系。</w:t>
      </w:r>
    </w:p>
    <w:p w14:paraId="18C9797C" w14:textId="77777777" w:rsidR="00112321" w:rsidRPr="0052430F" w:rsidRDefault="00112321" w:rsidP="00112321">
      <w:pPr>
        <w:pStyle w:val="acbfdd8b-e11b-4d36-88ff-6049b138f862"/>
        <w:rPr>
          <w:rFonts w:hint="eastAsia"/>
        </w:rPr>
      </w:pPr>
    </w:p>
    <w:p w14:paraId="04463E5A" w14:textId="77777777" w:rsidR="00112321" w:rsidRDefault="00112321" w:rsidP="00112321">
      <w:pPr>
        <w:pStyle w:val="acbfdd8b-e11b-4d36-88ff-6049b138f862"/>
        <w:rPr>
          <w:rFonts w:hint="eastAsia"/>
        </w:rPr>
      </w:pPr>
      <w:r w:rsidRPr="0052430F">
        <w:t>在这种意义上，</w:t>
      </w:r>
      <w:r w:rsidRPr="0052430F">
        <w:br/>
        <w:t>白洞并不一定只是某种理论对象；</w:t>
      </w:r>
      <w:r w:rsidRPr="0052430F">
        <w:br/>
        <w:t>它也可能代表一种</w:t>
      </w:r>
      <w:r w:rsidRPr="0052430F">
        <w:br/>
        <w:t>宇宙结构在局部尺度上的另一种展开方式。</w:t>
      </w:r>
    </w:p>
    <w:p w14:paraId="15D2ADEF" w14:textId="77777777" w:rsidR="00112321" w:rsidRDefault="00112321" w:rsidP="00112321">
      <w:pPr>
        <w:pStyle w:val="acbfdd8b-e11b-4d36-88ff-6049b138f862"/>
        <w:rPr>
          <w:rFonts w:hint="eastAsia"/>
        </w:rPr>
      </w:pPr>
    </w:p>
    <w:p w14:paraId="4E6755E2" w14:textId="77777777" w:rsidR="00112321" w:rsidRDefault="00112321" w:rsidP="00112321">
      <w:pPr>
        <w:pStyle w:val="71e7dc79-1ff7-45e8-997d-0ebda3762b91"/>
        <w:rPr>
          <w:rFonts w:hint="eastAsia"/>
        </w:rPr>
      </w:pPr>
      <w:r w:rsidRPr="001F7A9C">
        <w:t>三、暗物质：隐原点的可能形式</w:t>
      </w:r>
    </w:p>
    <w:p w14:paraId="6D569172" w14:textId="77777777" w:rsidR="00112321" w:rsidRPr="001F7A9C" w:rsidRDefault="00112321" w:rsidP="00112321">
      <w:pPr>
        <w:pStyle w:val="acbfdd8b-e11b-4d36-88ff-6049b138f862"/>
        <w:rPr>
          <w:rFonts w:hint="eastAsia"/>
          <w:b/>
          <w:bCs/>
        </w:rPr>
      </w:pPr>
    </w:p>
    <w:p w14:paraId="2D16B428" w14:textId="77777777" w:rsidR="00112321" w:rsidRDefault="00112321" w:rsidP="00112321">
      <w:pPr>
        <w:pStyle w:val="acbfdd8b-e11b-4d36-88ff-6049b138f862"/>
        <w:rPr>
          <w:rFonts w:hint="eastAsia"/>
        </w:rPr>
      </w:pPr>
      <w:r w:rsidRPr="001F7A9C">
        <w:t>在现代宇宙观测之中，</w:t>
      </w:r>
      <w:r w:rsidRPr="001F7A9C">
        <w:br/>
        <w:t>暗物质被认为广泛存在，</w:t>
      </w:r>
      <w:r w:rsidRPr="001F7A9C">
        <w:br/>
        <w:t>但其本体却难以直接观察。</w:t>
      </w:r>
    </w:p>
    <w:p w14:paraId="5B0A322E" w14:textId="77777777" w:rsidR="00112321" w:rsidRPr="001F7A9C" w:rsidRDefault="00112321" w:rsidP="00112321">
      <w:pPr>
        <w:pStyle w:val="acbfdd8b-e11b-4d36-88ff-6049b138f862"/>
        <w:rPr>
          <w:rFonts w:hint="eastAsia"/>
        </w:rPr>
      </w:pPr>
    </w:p>
    <w:p w14:paraId="3133EBC6" w14:textId="77777777" w:rsidR="00112321" w:rsidRDefault="00112321" w:rsidP="00112321">
      <w:pPr>
        <w:pStyle w:val="acbfdd8b-e11b-4d36-88ff-6049b138f862"/>
        <w:rPr>
          <w:rFonts w:hint="eastAsia"/>
        </w:rPr>
      </w:pPr>
      <w:r w:rsidRPr="001F7A9C">
        <w:t>人类能够感知的，</w:t>
      </w:r>
      <w:r w:rsidRPr="001F7A9C">
        <w:br/>
        <w:t>主要是其对宇宙结构所产生的影响。</w:t>
      </w:r>
    </w:p>
    <w:p w14:paraId="2FE8D556" w14:textId="77777777" w:rsidR="00112321" w:rsidRPr="001F7A9C" w:rsidRDefault="00112321" w:rsidP="00112321">
      <w:pPr>
        <w:pStyle w:val="acbfdd8b-e11b-4d36-88ff-6049b138f862"/>
        <w:rPr>
          <w:rFonts w:hint="eastAsia"/>
        </w:rPr>
      </w:pPr>
    </w:p>
    <w:p w14:paraId="124D05E2" w14:textId="77777777" w:rsidR="00112321" w:rsidRPr="001F7A9C" w:rsidRDefault="00112321" w:rsidP="00112321">
      <w:pPr>
        <w:pStyle w:val="acbfdd8b-e11b-4d36-88ff-6049b138f862"/>
        <w:rPr>
          <w:rFonts w:hint="eastAsia"/>
        </w:rPr>
      </w:pPr>
      <w:r w:rsidRPr="001F7A9C">
        <w:t>这种现象在原点学视角下</w:t>
      </w:r>
      <w:r w:rsidRPr="001F7A9C">
        <w:br/>
        <w:t>具有特殊意义。</w:t>
      </w:r>
    </w:p>
    <w:p w14:paraId="2FE76713" w14:textId="77777777" w:rsidR="00112321" w:rsidRDefault="00112321" w:rsidP="00112321">
      <w:pPr>
        <w:pStyle w:val="acbfdd8b-e11b-4d36-88ff-6049b138f862"/>
        <w:rPr>
          <w:rFonts w:hint="eastAsia"/>
        </w:rPr>
      </w:pPr>
      <w:r w:rsidRPr="001F7A9C">
        <w:t>因为原点并不总是</w:t>
      </w:r>
      <w:r w:rsidRPr="001F7A9C">
        <w:br/>
        <w:t>以直接可见的形式存在。</w:t>
      </w:r>
    </w:p>
    <w:p w14:paraId="5B6A11AD" w14:textId="77777777" w:rsidR="00112321" w:rsidRPr="001F7A9C" w:rsidRDefault="00112321" w:rsidP="00112321">
      <w:pPr>
        <w:pStyle w:val="acbfdd8b-e11b-4d36-88ff-6049b138f862"/>
        <w:rPr>
          <w:rFonts w:hint="eastAsia"/>
        </w:rPr>
      </w:pPr>
    </w:p>
    <w:p w14:paraId="0F350885" w14:textId="77777777" w:rsidR="00112321" w:rsidRDefault="00112321" w:rsidP="00112321">
      <w:pPr>
        <w:pStyle w:val="acbfdd8b-e11b-4d36-88ff-6049b138f862"/>
        <w:rPr>
          <w:rFonts w:hint="eastAsia"/>
        </w:rPr>
      </w:pPr>
      <w:r w:rsidRPr="001F7A9C">
        <w:t>很多时候，</w:t>
      </w:r>
      <w:r w:rsidRPr="001F7A9C">
        <w:br/>
        <w:t>原点本身并不显形；</w:t>
      </w:r>
      <w:r w:rsidRPr="001F7A9C">
        <w:br/>
        <w:t>但它对结构所产生的影响</w:t>
      </w:r>
      <w:r w:rsidRPr="001F7A9C">
        <w:br/>
        <w:t>却持续存在。</w:t>
      </w:r>
    </w:p>
    <w:p w14:paraId="009494A9" w14:textId="77777777" w:rsidR="00112321" w:rsidRPr="001F7A9C" w:rsidRDefault="00112321" w:rsidP="00112321">
      <w:pPr>
        <w:pStyle w:val="acbfdd8b-e11b-4d36-88ff-6049b138f862"/>
        <w:rPr>
          <w:rFonts w:hint="eastAsia"/>
        </w:rPr>
      </w:pPr>
    </w:p>
    <w:p w14:paraId="5F17CFAA" w14:textId="77777777" w:rsidR="00112321" w:rsidRDefault="00112321" w:rsidP="00112321">
      <w:pPr>
        <w:pStyle w:val="acbfdd8b-e11b-4d36-88ff-6049b138f862"/>
        <w:rPr>
          <w:rFonts w:hint="eastAsia"/>
        </w:rPr>
      </w:pPr>
      <w:r w:rsidRPr="001F7A9C">
        <w:lastRenderedPageBreak/>
        <w:t>在这种情况下，</w:t>
      </w:r>
      <w:r w:rsidRPr="001F7A9C">
        <w:br/>
        <w:t>暗物质或许可以被理解为</w:t>
      </w:r>
      <w:r w:rsidRPr="001F7A9C">
        <w:br/>
        <w:t>一种可能的隐原点现象。</w:t>
      </w:r>
    </w:p>
    <w:p w14:paraId="2F869669" w14:textId="77777777" w:rsidR="00112321" w:rsidRPr="001F7A9C" w:rsidRDefault="00112321" w:rsidP="00112321">
      <w:pPr>
        <w:pStyle w:val="acbfdd8b-e11b-4d36-88ff-6049b138f862"/>
        <w:rPr>
          <w:rFonts w:hint="eastAsia"/>
        </w:rPr>
      </w:pPr>
    </w:p>
    <w:p w14:paraId="5944FD6E" w14:textId="77777777" w:rsidR="00112321" w:rsidRDefault="00112321" w:rsidP="00112321">
      <w:pPr>
        <w:pStyle w:val="acbfdd8b-e11b-4d36-88ff-6049b138f862"/>
        <w:rPr>
          <w:rFonts w:hint="eastAsia"/>
        </w:rPr>
      </w:pPr>
      <w:r w:rsidRPr="001F7A9C">
        <w:t>它未必是宇宙原点本身；</w:t>
      </w:r>
      <w:r w:rsidRPr="001F7A9C">
        <w:br/>
        <w:t>但它可能代表一种</w:t>
      </w:r>
      <w:r w:rsidRPr="001F7A9C">
        <w:br/>
        <w:t>在整体结构中持续发挥作用、</w:t>
      </w:r>
      <w:r w:rsidRPr="001F7A9C">
        <w:br/>
        <w:t>却不直接显现的基础存在。</w:t>
      </w:r>
    </w:p>
    <w:p w14:paraId="46BB4325" w14:textId="77777777" w:rsidR="00112321" w:rsidRPr="001F7A9C" w:rsidRDefault="00112321" w:rsidP="00112321">
      <w:pPr>
        <w:pStyle w:val="acbfdd8b-e11b-4d36-88ff-6049b138f862"/>
        <w:rPr>
          <w:rFonts w:hint="eastAsia"/>
        </w:rPr>
      </w:pPr>
    </w:p>
    <w:p w14:paraId="190BC8A5" w14:textId="77777777" w:rsidR="00112321" w:rsidRPr="001F7A9C" w:rsidRDefault="00112321" w:rsidP="00112321">
      <w:pPr>
        <w:pStyle w:val="acbfdd8b-e11b-4d36-88ff-6049b138f862"/>
        <w:rPr>
          <w:rFonts w:hint="eastAsia"/>
        </w:rPr>
      </w:pPr>
      <w:r w:rsidRPr="001F7A9C">
        <w:t>若如此，</w:t>
      </w:r>
      <w:r w:rsidRPr="001F7A9C">
        <w:br/>
        <w:t>则暗物质所体现的，</w:t>
      </w:r>
      <w:r w:rsidRPr="001F7A9C">
        <w:br/>
        <w:t>或许不仅仅是某种未知粒子；</w:t>
      </w:r>
      <w:r w:rsidRPr="001F7A9C">
        <w:br/>
        <w:t>它也可能暗示着</w:t>
      </w:r>
      <w:r w:rsidRPr="001F7A9C">
        <w:br/>
        <w:t>宇宙结构中某些尚未被理解的</w:t>
      </w:r>
      <w:r w:rsidRPr="001F7A9C">
        <w:br/>
        <w:t>原点关系。</w:t>
      </w:r>
    </w:p>
    <w:p w14:paraId="741D327D" w14:textId="77777777" w:rsidR="00112321" w:rsidRPr="0052430F" w:rsidRDefault="00112321" w:rsidP="00112321">
      <w:pPr>
        <w:pStyle w:val="acbfdd8b-e11b-4d36-88ff-6049b138f862"/>
        <w:rPr>
          <w:rFonts w:hint="eastAsia"/>
        </w:rPr>
      </w:pPr>
    </w:p>
    <w:p w14:paraId="1F26C95E" w14:textId="77777777" w:rsidR="00112321" w:rsidRDefault="00112321" w:rsidP="00112321">
      <w:pPr>
        <w:pStyle w:val="71e7dc79-1ff7-45e8-997d-0ebda3762b91"/>
        <w:rPr>
          <w:rFonts w:hint="eastAsia"/>
        </w:rPr>
      </w:pPr>
      <w:r w:rsidRPr="008C0462">
        <w:t>四、物质变迁与时空变迁</w:t>
      </w:r>
    </w:p>
    <w:p w14:paraId="2E07DA9D" w14:textId="77777777" w:rsidR="00112321" w:rsidRPr="001F68B2" w:rsidRDefault="00112321" w:rsidP="00112321">
      <w:pPr>
        <w:pStyle w:val="acbfdd8b-e11b-4d36-88ff-6049b138f862"/>
        <w:rPr>
          <w:rFonts w:hint="eastAsia"/>
        </w:rPr>
      </w:pPr>
    </w:p>
    <w:p w14:paraId="7E5A8D1A" w14:textId="77777777" w:rsidR="00112321" w:rsidRPr="008C0462" w:rsidRDefault="00112321" w:rsidP="00112321">
      <w:pPr>
        <w:pStyle w:val="acbfdd8b-e11b-4d36-88ff-6049b138f862"/>
        <w:rPr>
          <w:rFonts w:hint="eastAsia"/>
        </w:rPr>
      </w:pPr>
      <w:r w:rsidRPr="008C0462">
        <w:t>宇宙并不是一个静止结构。</w:t>
      </w:r>
    </w:p>
    <w:p w14:paraId="72E41701" w14:textId="77777777" w:rsidR="00112321" w:rsidRDefault="00112321" w:rsidP="00112321">
      <w:pPr>
        <w:pStyle w:val="acbfdd8b-e11b-4d36-88ff-6049b138f862"/>
        <w:rPr>
          <w:rFonts w:hint="eastAsia"/>
        </w:rPr>
      </w:pPr>
      <w:r w:rsidRPr="008C0462">
        <w:t>物质在持续变化，</w:t>
      </w:r>
      <w:r w:rsidRPr="008C0462">
        <w:br/>
        <w:t>恒星不断诞生与消亡；</w:t>
      </w:r>
      <w:r w:rsidRPr="008C0462">
        <w:br/>
      </w:r>
      <w:r w:rsidRPr="008C0462">
        <w:lastRenderedPageBreak/>
        <w:t>星系不断运动与重组；</w:t>
      </w:r>
      <w:r w:rsidRPr="008C0462">
        <w:br/>
        <w:t>时空本身也在不断演化。</w:t>
      </w:r>
    </w:p>
    <w:p w14:paraId="3353653E" w14:textId="77777777" w:rsidR="00112321" w:rsidRPr="008C0462" w:rsidRDefault="00112321" w:rsidP="00112321">
      <w:pPr>
        <w:pStyle w:val="acbfdd8b-e11b-4d36-88ff-6049b138f862"/>
        <w:rPr>
          <w:rFonts w:hint="eastAsia"/>
        </w:rPr>
      </w:pPr>
    </w:p>
    <w:p w14:paraId="215FDA4F" w14:textId="77777777" w:rsidR="00112321" w:rsidRPr="008C0462" w:rsidRDefault="00112321" w:rsidP="00112321">
      <w:pPr>
        <w:pStyle w:val="acbfdd8b-e11b-4d36-88ff-6049b138f862"/>
        <w:rPr>
          <w:rFonts w:hint="eastAsia"/>
        </w:rPr>
      </w:pPr>
      <w:r w:rsidRPr="008C0462">
        <w:t>若宇宙为原点，</w:t>
      </w:r>
      <w:r w:rsidRPr="008C0462">
        <w:br/>
        <w:t>则这一切变化</w:t>
      </w:r>
      <w:r w:rsidRPr="008C0462">
        <w:br/>
        <w:t>并不意味着原点失效。</w:t>
      </w:r>
    </w:p>
    <w:p w14:paraId="7546D9EB" w14:textId="77777777" w:rsidR="00112321" w:rsidRDefault="00112321" w:rsidP="00112321">
      <w:pPr>
        <w:pStyle w:val="acbfdd8b-e11b-4d36-88ff-6049b138f862"/>
        <w:rPr>
          <w:rFonts w:hint="eastAsia"/>
        </w:rPr>
      </w:pPr>
      <w:r w:rsidRPr="008C0462">
        <w:t>相反，</w:t>
      </w:r>
      <w:r w:rsidRPr="008C0462">
        <w:br/>
        <w:t>这些变化本身</w:t>
      </w:r>
      <w:r w:rsidRPr="008C0462">
        <w:br/>
        <w:t>或许正是原点维持结构的一部分。</w:t>
      </w:r>
    </w:p>
    <w:p w14:paraId="3A2308AE" w14:textId="77777777" w:rsidR="00112321" w:rsidRPr="008C0462" w:rsidRDefault="00112321" w:rsidP="00112321">
      <w:pPr>
        <w:pStyle w:val="acbfdd8b-e11b-4d36-88ff-6049b138f862"/>
        <w:rPr>
          <w:rFonts w:hint="eastAsia"/>
        </w:rPr>
      </w:pPr>
    </w:p>
    <w:p w14:paraId="6D10BBDF" w14:textId="77777777" w:rsidR="00112321" w:rsidRPr="008C0462" w:rsidRDefault="00112321" w:rsidP="00112321">
      <w:pPr>
        <w:pStyle w:val="acbfdd8b-e11b-4d36-88ff-6049b138f862"/>
        <w:rPr>
          <w:rFonts w:hint="eastAsia"/>
        </w:rPr>
      </w:pPr>
      <w:r w:rsidRPr="008C0462">
        <w:t>在文明之中，</w:t>
      </w:r>
      <w:r w:rsidRPr="008C0462">
        <w:br/>
        <w:t>稳定并不来自绝对静止；</w:t>
      </w:r>
      <w:r w:rsidRPr="008C0462">
        <w:br/>
        <w:t>而来自可持续的不平衡。</w:t>
      </w:r>
    </w:p>
    <w:p w14:paraId="360450D9" w14:textId="77777777" w:rsidR="00112321" w:rsidRDefault="00112321" w:rsidP="00112321">
      <w:pPr>
        <w:pStyle w:val="acbfdd8b-e11b-4d36-88ff-6049b138f862"/>
        <w:rPr>
          <w:rFonts w:hint="eastAsia"/>
        </w:rPr>
      </w:pPr>
      <w:r w:rsidRPr="008C0462">
        <w:t>同样地，</w:t>
      </w:r>
      <w:r w:rsidRPr="008C0462">
        <w:br/>
        <w:t>宇宙若存在某种原点结构，</w:t>
      </w:r>
      <w:r w:rsidRPr="008C0462">
        <w:br/>
        <w:t>则其稳定</w:t>
      </w:r>
      <w:r w:rsidRPr="008C0462">
        <w:br/>
        <w:t>也可能并非静态平衡。</w:t>
      </w:r>
    </w:p>
    <w:p w14:paraId="5E9E71F7" w14:textId="77777777" w:rsidR="00112321" w:rsidRPr="008C0462" w:rsidRDefault="00112321" w:rsidP="00112321">
      <w:pPr>
        <w:pStyle w:val="acbfdd8b-e11b-4d36-88ff-6049b138f862"/>
        <w:rPr>
          <w:rFonts w:hint="eastAsia"/>
        </w:rPr>
      </w:pPr>
    </w:p>
    <w:p w14:paraId="7F870876" w14:textId="77777777" w:rsidR="00112321" w:rsidRDefault="00112321" w:rsidP="00112321">
      <w:pPr>
        <w:pStyle w:val="acbfdd8b-e11b-4d36-88ff-6049b138f862"/>
        <w:rPr>
          <w:rFonts w:hint="eastAsia"/>
        </w:rPr>
      </w:pPr>
      <w:r w:rsidRPr="008C0462">
        <w:t>物质的流动、</w:t>
      </w:r>
      <w:r w:rsidRPr="008C0462">
        <w:br/>
        <w:t>能量的转化、</w:t>
      </w:r>
      <w:r w:rsidRPr="008C0462">
        <w:br/>
        <w:t>时空的演化，</w:t>
      </w:r>
      <w:r w:rsidRPr="008C0462">
        <w:br/>
        <w:t>都可能是宇宙原点</w:t>
      </w:r>
      <w:r w:rsidRPr="008C0462">
        <w:br/>
      </w:r>
      <w:r w:rsidRPr="008C0462">
        <w:lastRenderedPageBreak/>
        <w:t>在巨大尺度上</w:t>
      </w:r>
      <w:r w:rsidRPr="008C0462">
        <w:br/>
        <w:t>维持结构的一种方式。</w:t>
      </w:r>
    </w:p>
    <w:p w14:paraId="7A5CA11B" w14:textId="77777777" w:rsidR="00112321" w:rsidRPr="008C0462" w:rsidRDefault="00112321" w:rsidP="00112321">
      <w:pPr>
        <w:pStyle w:val="acbfdd8b-e11b-4d36-88ff-6049b138f862"/>
        <w:rPr>
          <w:rFonts w:hint="eastAsia"/>
        </w:rPr>
      </w:pPr>
    </w:p>
    <w:p w14:paraId="4E9D8DF5" w14:textId="77777777" w:rsidR="00112321" w:rsidRPr="008C0462" w:rsidRDefault="00112321" w:rsidP="00112321">
      <w:pPr>
        <w:pStyle w:val="acbfdd8b-e11b-4d36-88ff-6049b138f862"/>
        <w:rPr>
          <w:rFonts w:hint="eastAsia"/>
        </w:rPr>
      </w:pPr>
      <w:r w:rsidRPr="008C0462">
        <w:t>从这一角度看，</w:t>
      </w:r>
      <w:r w:rsidRPr="008C0462">
        <w:br/>
        <w:t>宇宙的持续变迁</w:t>
      </w:r>
      <w:r w:rsidRPr="008C0462">
        <w:br/>
        <w:t>并不只是随机变化；</w:t>
      </w:r>
      <w:r w:rsidRPr="008C0462">
        <w:br/>
        <w:t>它也可能是一种</w:t>
      </w:r>
      <w:r w:rsidRPr="008C0462">
        <w:br/>
        <w:t>更高层级的动态稳定。</w:t>
      </w:r>
    </w:p>
    <w:p w14:paraId="0D5BC14E" w14:textId="77777777" w:rsidR="00112321" w:rsidRDefault="00112321" w:rsidP="00112321">
      <w:pPr>
        <w:pStyle w:val="acbfdd8b-e11b-4d36-88ff-6049b138f862"/>
        <w:rPr>
          <w:rFonts w:hint="eastAsia"/>
        </w:rPr>
      </w:pPr>
    </w:p>
    <w:p w14:paraId="141383E3" w14:textId="77777777" w:rsidR="00112321" w:rsidRDefault="00112321" w:rsidP="00112321">
      <w:pPr>
        <w:pStyle w:val="71e7dc79-1ff7-45e8-997d-0ebda3762b91"/>
        <w:rPr>
          <w:rFonts w:hint="eastAsia"/>
        </w:rPr>
      </w:pPr>
      <w:r w:rsidRPr="00CB2692">
        <w:t>结语</w:t>
      </w:r>
    </w:p>
    <w:p w14:paraId="4BB757EE" w14:textId="77777777" w:rsidR="00112321" w:rsidRPr="00F37FC5" w:rsidRDefault="00112321" w:rsidP="00112321">
      <w:pPr>
        <w:pStyle w:val="acbfdd8b-e11b-4d36-88ff-6049b138f862"/>
        <w:rPr>
          <w:rFonts w:hint="eastAsia"/>
        </w:rPr>
      </w:pPr>
    </w:p>
    <w:p w14:paraId="53B535B4" w14:textId="77777777" w:rsidR="00112321" w:rsidRDefault="00112321" w:rsidP="00112321">
      <w:pPr>
        <w:pStyle w:val="acbfdd8b-e11b-4d36-88ff-6049b138f862"/>
        <w:rPr>
          <w:rFonts w:hint="eastAsia"/>
        </w:rPr>
      </w:pPr>
      <w:r w:rsidRPr="00CB2692">
        <w:t>若宇宙可以被视为某种原点，</w:t>
      </w:r>
      <w:r w:rsidRPr="00CB2692">
        <w:br/>
        <w:t>则其存在方式</w:t>
      </w:r>
      <w:r w:rsidRPr="00CB2692">
        <w:br/>
        <w:t>并不一定完全显形。</w:t>
      </w:r>
    </w:p>
    <w:p w14:paraId="69DA17F9" w14:textId="77777777" w:rsidR="00112321" w:rsidRPr="00CB2692" w:rsidRDefault="00112321" w:rsidP="00112321">
      <w:pPr>
        <w:pStyle w:val="acbfdd8b-e11b-4d36-88ff-6049b138f862"/>
        <w:rPr>
          <w:rFonts w:hint="eastAsia"/>
        </w:rPr>
      </w:pPr>
    </w:p>
    <w:p w14:paraId="6ED6A6A3" w14:textId="77777777" w:rsidR="00112321" w:rsidRDefault="00112321" w:rsidP="00112321">
      <w:pPr>
        <w:pStyle w:val="acbfdd8b-e11b-4d36-88ff-6049b138f862"/>
        <w:rPr>
          <w:rFonts w:hint="eastAsia"/>
        </w:rPr>
      </w:pPr>
      <w:r w:rsidRPr="00CB2692">
        <w:t>它更可能通过</w:t>
      </w:r>
      <w:r w:rsidRPr="00CB2692">
        <w:br/>
        <w:t>各种局部结构现象</w:t>
      </w:r>
      <w:r w:rsidRPr="00CB2692">
        <w:br/>
        <w:t>不断留下自身的痕迹。</w:t>
      </w:r>
    </w:p>
    <w:p w14:paraId="3BC3ACBB" w14:textId="77777777" w:rsidR="00112321" w:rsidRPr="00CB2692" w:rsidRDefault="00112321" w:rsidP="00112321">
      <w:pPr>
        <w:pStyle w:val="acbfdd8b-e11b-4d36-88ff-6049b138f862"/>
        <w:rPr>
          <w:rFonts w:hint="eastAsia"/>
        </w:rPr>
      </w:pPr>
    </w:p>
    <w:p w14:paraId="5CC662F7" w14:textId="77777777" w:rsidR="00112321" w:rsidRDefault="00112321" w:rsidP="00112321">
      <w:pPr>
        <w:pStyle w:val="acbfdd8b-e11b-4d36-88ff-6049b138f862"/>
        <w:rPr>
          <w:rFonts w:hint="eastAsia"/>
        </w:rPr>
      </w:pPr>
      <w:r w:rsidRPr="00CB2692">
        <w:t>黑洞所表现的极端收束，</w:t>
      </w:r>
      <w:r w:rsidRPr="00CB2692">
        <w:br/>
        <w:t>白洞所假设的极端释放，</w:t>
      </w:r>
      <w:r w:rsidRPr="00CB2692">
        <w:br/>
        <w:t>暗物质所暗示的隐结构，</w:t>
      </w:r>
      <w:r w:rsidRPr="00CB2692">
        <w:br/>
      </w:r>
      <w:r w:rsidRPr="00CB2692">
        <w:lastRenderedPageBreak/>
        <w:t>以及物质与时空的持续变迁，</w:t>
      </w:r>
      <w:r w:rsidRPr="00CB2692">
        <w:br/>
        <w:t>都可能是宇宙原点</w:t>
      </w:r>
      <w:r w:rsidRPr="00CB2692">
        <w:br/>
        <w:t>在不同尺度上的局部显现。</w:t>
      </w:r>
    </w:p>
    <w:p w14:paraId="41CF8030" w14:textId="77777777" w:rsidR="00112321" w:rsidRPr="00CB2692" w:rsidRDefault="00112321" w:rsidP="00112321">
      <w:pPr>
        <w:pStyle w:val="acbfdd8b-e11b-4d36-88ff-6049b138f862"/>
        <w:rPr>
          <w:rFonts w:hint="eastAsia"/>
        </w:rPr>
      </w:pPr>
    </w:p>
    <w:p w14:paraId="50757ED6" w14:textId="77777777" w:rsidR="00112321" w:rsidRPr="00CB2692" w:rsidRDefault="00112321" w:rsidP="00112321">
      <w:pPr>
        <w:pStyle w:val="acbfdd8b-e11b-4d36-88ff-6049b138f862"/>
        <w:rPr>
          <w:rFonts w:hint="eastAsia"/>
        </w:rPr>
      </w:pPr>
      <w:r w:rsidRPr="00CB2692">
        <w:t>这些现象未必就是原点本身；</w:t>
      </w:r>
      <w:r w:rsidRPr="00CB2692">
        <w:br/>
        <w:t>但它们或许提示着：</w:t>
      </w:r>
    </w:p>
    <w:p w14:paraId="468FC9EF" w14:textId="77777777" w:rsidR="00112321" w:rsidRDefault="00112321" w:rsidP="00112321">
      <w:pPr>
        <w:pStyle w:val="acbfdd8b-e11b-4d36-88ff-6049b138f862"/>
        <w:rPr>
          <w:rFonts w:hint="eastAsia"/>
        </w:rPr>
      </w:pPr>
      <w:r w:rsidRPr="00CB2692">
        <w:t>宇宙并非完全无序的背景，</w:t>
      </w:r>
      <w:r w:rsidRPr="00CB2692">
        <w:br/>
        <w:t>而可能存在某种</w:t>
      </w:r>
      <w:r w:rsidRPr="00CB2692">
        <w:br/>
        <w:t>更深层的结构关系。</w:t>
      </w:r>
    </w:p>
    <w:p w14:paraId="1542A8C6" w14:textId="77777777" w:rsidR="00112321" w:rsidRPr="00CB2692" w:rsidRDefault="00112321" w:rsidP="00112321">
      <w:pPr>
        <w:pStyle w:val="acbfdd8b-e11b-4d36-88ff-6049b138f862"/>
        <w:rPr>
          <w:rFonts w:hint="eastAsia"/>
        </w:rPr>
      </w:pPr>
    </w:p>
    <w:p w14:paraId="39516A54" w14:textId="77777777" w:rsidR="00112321" w:rsidRPr="00CB2692" w:rsidRDefault="00112321" w:rsidP="00112321">
      <w:pPr>
        <w:pStyle w:val="acbfdd8b-e11b-4d36-88ff-6049b138f862"/>
        <w:rPr>
          <w:rFonts w:hint="eastAsia"/>
        </w:rPr>
      </w:pPr>
      <w:r w:rsidRPr="00CB2692">
        <w:t>若如此，</w:t>
      </w:r>
      <w:r w:rsidRPr="00CB2692">
        <w:br/>
        <w:t>则人类文明所研究的宇宙，</w:t>
      </w:r>
      <w:r w:rsidRPr="00CB2692">
        <w:br/>
        <w:t>也许不仅仅是物质与能量的集合；</w:t>
      </w:r>
      <w:r w:rsidRPr="00CB2692">
        <w:br/>
        <w:t>它也可能是</w:t>
      </w:r>
      <w:r w:rsidRPr="00CB2692">
        <w:br/>
        <w:t>某种更大原点结构的展开。</w:t>
      </w:r>
    </w:p>
    <w:p w14:paraId="0368ED6A" w14:textId="77777777" w:rsidR="00112321" w:rsidRDefault="00112321" w:rsidP="00112321">
      <w:pPr>
        <w:pStyle w:val="acbfdd8b-e11b-4d36-88ff-6049b138f862"/>
        <w:rPr>
          <w:rFonts w:hint="eastAsia"/>
        </w:rPr>
      </w:pPr>
    </w:p>
    <w:p w14:paraId="6B68A743" w14:textId="77777777" w:rsidR="00112321" w:rsidRDefault="00112321" w:rsidP="00112321">
      <w:pPr>
        <w:pStyle w:val="21bc9c4b-6a32-43e5-beaa-fd2d792c5735"/>
        <w:rPr>
          <w:rFonts w:hint="eastAsia"/>
          <w:lang w:eastAsia="zh-CN"/>
        </w:rPr>
      </w:pPr>
      <w:r w:rsidRPr="00AC2851">
        <w:rPr>
          <w:lang w:eastAsia="zh-CN"/>
        </w:rPr>
        <w:t>终章</w:t>
      </w:r>
      <w:r>
        <w:rPr>
          <w:rFonts w:hint="eastAsia"/>
          <w:lang w:eastAsia="zh-CN"/>
        </w:rPr>
        <w:t>:</w:t>
      </w:r>
      <w:r w:rsidRPr="00AC2851">
        <w:rPr>
          <w:lang w:eastAsia="zh-CN"/>
        </w:rPr>
        <w:t>个体是文明的最小集合</w:t>
      </w:r>
    </w:p>
    <w:p w14:paraId="28E5B88B" w14:textId="77777777" w:rsidR="00112321" w:rsidRPr="00AC2851" w:rsidRDefault="00112321" w:rsidP="00112321">
      <w:pPr>
        <w:pStyle w:val="acbfdd8b-e11b-4d36-88ff-6049b138f862"/>
        <w:rPr>
          <w:rFonts w:hint="eastAsia"/>
        </w:rPr>
      </w:pPr>
    </w:p>
    <w:p w14:paraId="0FE56213" w14:textId="77777777" w:rsidR="00112321" w:rsidRDefault="00112321" w:rsidP="00112321">
      <w:pPr>
        <w:pStyle w:val="acbfdd8b-e11b-4d36-88ff-6049b138f862"/>
        <w:rPr>
          <w:rFonts w:hint="eastAsia"/>
        </w:rPr>
      </w:pPr>
      <w:r w:rsidRPr="00AC2851">
        <w:t>若前文所论成立，</w:t>
      </w:r>
      <w:r w:rsidRPr="00AC2851">
        <w:br/>
        <w:t>宇宙若可视为某种原点，</w:t>
      </w:r>
      <w:r w:rsidRPr="00AC2851">
        <w:br/>
        <w:t>则地球与人类文明，</w:t>
      </w:r>
      <w:r w:rsidRPr="00AC2851">
        <w:br/>
        <w:t>都不过是宇宙原点内部的局部结构。</w:t>
      </w:r>
    </w:p>
    <w:p w14:paraId="6DF02181" w14:textId="77777777" w:rsidR="00112321" w:rsidRPr="00AC2851" w:rsidRDefault="00112321" w:rsidP="00112321">
      <w:pPr>
        <w:pStyle w:val="acbfdd8b-e11b-4d36-88ff-6049b138f862"/>
        <w:rPr>
          <w:rFonts w:hint="eastAsia"/>
        </w:rPr>
      </w:pPr>
    </w:p>
    <w:p w14:paraId="30425151" w14:textId="77777777" w:rsidR="00112321" w:rsidRDefault="00112321" w:rsidP="00112321">
      <w:pPr>
        <w:pStyle w:val="acbfdd8b-e11b-4d36-88ff-6049b138f862"/>
        <w:rPr>
          <w:rFonts w:hint="eastAsia"/>
        </w:rPr>
      </w:pPr>
      <w:r w:rsidRPr="00AC2851">
        <w:t>在这一视角之下，</w:t>
      </w:r>
      <w:r w:rsidRPr="00AC2851">
        <w:br/>
        <w:t>人类文明之于宇宙，</w:t>
      </w:r>
      <w:r w:rsidRPr="00AC2851">
        <w:br/>
        <w:t>便如同个体之于文明。</w:t>
      </w:r>
    </w:p>
    <w:p w14:paraId="7B366936" w14:textId="77777777" w:rsidR="00112321" w:rsidRPr="00AC2851" w:rsidRDefault="00112321" w:rsidP="00112321">
      <w:pPr>
        <w:pStyle w:val="acbfdd8b-e11b-4d36-88ff-6049b138f862"/>
        <w:rPr>
          <w:rFonts w:hint="eastAsia"/>
        </w:rPr>
      </w:pPr>
    </w:p>
    <w:p w14:paraId="716F462F" w14:textId="77777777" w:rsidR="00112321" w:rsidRDefault="00112321" w:rsidP="00112321">
      <w:pPr>
        <w:pStyle w:val="acbfdd8b-e11b-4d36-88ff-6049b138f862"/>
        <w:rPr>
          <w:rFonts w:hint="eastAsia"/>
        </w:rPr>
      </w:pPr>
      <w:r w:rsidRPr="00AC2851">
        <w:t>文明之存在，</w:t>
      </w:r>
      <w:r w:rsidRPr="00AC2851">
        <w:br/>
        <w:t>并非脱离宇宙而独立；</w:t>
      </w:r>
      <w:r w:rsidRPr="00AC2851">
        <w:br/>
        <w:t>它只是宇宙原点内部</w:t>
      </w:r>
      <w:r w:rsidRPr="00AC2851">
        <w:br/>
        <w:t>在某一尺度上的展开。</w:t>
      </w:r>
    </w:p>
    <w:p w14:paraId="54E465CB" w14:textId="77777777" w:rsidR="00112321" w:rsidRPr="00AC2851" w:rsidRDefault="00112321" w:rsidP="00112321">
      <w:pPr>
        <w:pStyle w:val="acbfdd8b-e11b-4d36-88ff-6049b138f862"/>
        <w:rPr>
          <w:rFonts w:hint="eastAsia"/>
        </w:rPr>
      </w:pPr>
    </w:p>
    <w:p w14:paraId="59220C2A" w14:textId="77777777" w:rsidR="00112321" w:rsidRDefault="00112321" w:rsidP="00112321">
      <w:pPr>
        <w:pStyle w:val="acbfdd8b-e11b-4d36-88ff-6049b138f862"/>
        <w:rPr>
          <w:rFonts w:hint="eastAsia"/>
        </w:rPr>
      </w:pPr>
      <w:r w:rsidRPr="00AC2851">
        <w:t>若如此，</w:t>
      </w:r>
      <w:r w:rsidRPr="00AC2851">
        <w:br/>
        <w:t>则人类文明之位置，</w:t>
      </w:r>
      <w:r w:rsidRPr="00AC2851">
        <w:br/>
        <w:t>便不再只是宇宙中的一种偶然现象；</w:t>
      </w:r>
      <w:r w:rsidRPr="00AC2851">
        <w:br/>
        <w:t>它更像是宇宙原点在局部尺度上的一种结构显现。</w:t>
      </w:r>
    </w:p>
    <w:p w14:paraId="0A3984EC" w14:textId="77777777" w:rsidR="00112321" w:rsidRPr="00AC2851" w:rsidRDefault="00112321" w:rsidP="00112321">
      <w:pPr>
        <w:pStyle w:val="acbfdd8b-e11b-4d36-88ff-6049b138f862"/>
        <w:rPr>
          <w:rFonts w:hint="eastAsia"/>
        </w:rPr>
      </w:pPr>
    </w:p>
    <w:p w14:paraId="5BAD0728" w14:textId="77777777" w:rsidR="00112321" w:rsidRPr="00AC2851" w:rsidRDefault="00112321" w:rsidP="00112321">
      <w:pPr>
        <w:pStyle w:val="acbfdd8b-e11b-4d36-88ff-6049b138f862"/>
        <w:rPr>
          <w:rFonts w:hint="eastAsia"/>
        </w:rPr>
      </w:pPr>
      <w:r w:rsidRPr="00AC2851">
        <w:t>而一旦文明可以被理解为某种局部原点结构，</w:t>
      </w:r>
      <w:r w:rsidRPr="00AC2851">
        <w:br/>
        <w:t>则同样的问题</w:t>
      </w:r>
      <w:r w:rsidRPr="00AC2851">
        <w:br/>
        <w:t>也会出现在文明内部。</w:t>
      </w:r>
    </w:p>
    <w:p w14:paraId="17F876EE" w14:textId="77777777" w:rsidR="00112321" w:rsidRPr="00AC2851" w:rsidRDefault="00112321" w:rsidP="00112321">
      <w:pPr>
        <w:pStyle w:val="acbfdd8b-e11b-4d36-88ff-6049b138f862"/>
        <w:rPr>
          <w:rFonts w:hint="eastAsia"/>
        </w:rPr>
      </w:pPr>
      <w:r w:rsidRPr="00AC2851">
        <w:t>文明之下，</w:t>
      </w:r>
      <w:r w:rsidRPr="00AC2851">
        <w:br/>
        <w:t>什么是最小而仍能成立的结构？</w:t>
      </w:r>
    </w:p>
    <w:p w14:paraId="31F7436E" w14:textId="77777777" w:rsidR="00112321" w:rsidRPr="00AC2851" w:rsidRDefault="00112321" w:rsidP="00112321">
      <w:pPr>
        <w:pStyle w:val="acbfdd8b-e11b-4d36-88ff-6049b138f862"/>
        <w:rPr>
          <w:rFonts w:hint="eastAsia"/>
        </w:rPr>
      </w:pPr>
    </w:p>
    <w:p w14:paraId="75E2AAEC" w14:textId="77777777" w:rsidR="00112321" w:rsidRDefault="00112321" w:rsidP="00112321">
      <w:pPr>
        <w:pStyle w:val="71e7dc79-1ff7-45e8-997d-0ebda3762b91"/>
        <w:rPr>
          <w:rFonts w:hint="eastAsia"/>
        </w:rPr>
      </w:pPr>
      <w:r w:rsidRPr="00AC2851">
        <w:lastRenderedPageBreak/>
        <w:t>一、文明之成立，不在规模</w:t>
      </w:r>
    </w:p>
    <w:p w14:paraId="13C42961" w14:textId="77777777" w:rsidR="00112321" w:rsidRPr="00C824B7" w:rsidRDefault="00112321" w:rsidP="00112321">
      <w:pPr>
        <w:pStyle w:val="acbfdd8b-e11b-4d36-88ff-6049b138f862"/>
        <w:rPr>
          <w:rFonts w:hint="eastAsia"/>
        </w:rPr>
      </w:pPr>
    </w:p>
    <w:p w14:paraId="67743BA3" w14:textId="77777777" w:rsidR="00112321" w:rsidRDefault="00112321" w:rsidP="00112321">
      <w:pPr>
        <w:pStyle w:val="acbfdd8b-e11b-4d36-88ff-6049b138f862"/>
        <w:rPr>
          <w:rFonts w:hint="eastAsia"/>
        </w:rPr>
      </w:pPr>
      <w:r w:rsidRPr="00AC2851">
        <w:t>文明常常被理解为</w:t>
      </w:r>
      <w:r w:rsidRPr="00AC2851">
        <w:br/>
        <w:t>人口、城市、制度、技术</w:t>
      </w:r>
      <w:r w:rsidRPr="00AC2851">
        <w:br/>
        <w:t>或某种历史阶段的综合。</w:t>
      </w:r>
    </w:p>
    <w:p w14:paraId="7120CE67" w14:textId="77777777" w:rsidR="00112321" w:rsidRPr="00AC2851" w:rsidRDefault="00112321" w:rsidP="00112321">
      <w:pPr>
        <w:pStyle w:val="acbfdd8b-e11b-4d36-88ff-6049b138f862"/>
        <w:rPr>
          <w:rFonts w:hint="eastAsia"/>
        </w:rPr>
      </w:pPr>
    </w:p>
    <w:p w14:paraId="129B3EBB" w14:textId="77777777" w:rsidR="00112321" w:rsidRDefault="00112321" w:rsidP="00112321">
      <w:pPr>
        <w:pStyle w:val="acbfdd8b-e11b-4d36-88ff-6049b138f862"/>
        <w:rPr>
          <w:rFonts w:hint="eastAsia"/>
        </w:rPr>
      </w:pPr>
      <w:r w:rsidRPr="00AC2851">
        <w:t>然而若从原点角度观察，</w:t>
      </w:r>
      <w:r w:rsidRPr="00AC2851">
        <w:br/>
        <w:t>文明之成立</w:t>
      </w:r>
      <w:r w:rsidRPr="00AC2851">
        <w:br/>
        <w:t>并不首先依赖规模。</w:t>
      </w:r>
    </w:p>
    <w:p w14:paraId="68C24268" w14:textId="77777777" w:rsidR="00112321" w:rsidRPr="00AC2851" w:rsidRDefault="00112321" w:rsidP="00112321">
      <w:pPr>
        <w:pStyle w:val="acbfdd8b-e11b-4d36-88ff-6049b138f862"/>
        <w:rPr>
          <w:rFonts w:hint="eastAsia"/>
        </w:rPr>
      </w:pPr>
    </w:p>
    <w:p w14:paraId="7F7A6BA4" w14:textId="77777777" w:rsidR="00112321" w:rsidRDefault="00112321" w:rsidP="00112321">
      <w:pPr>
        <w:pStyle w:val="acbfdd8b-e11b-4d36-88ff-6049b138f862"/>
        <w:rPr>
          <w:rFonts w:hint="eastAsia"/>
        </w:rPr>
      </w:pPr>
      <w:r w:rsidRPr="00AC2851">
        <w:t>一个结构之所以能够被称为文明，</w:t>
      </w:r>
      <w:r w:rsidRPr="00AC2851">
        <w:br/>
        <w:t>并不在于它拥有多少个体，</w:t>
      </w:r>
      <w:r w:rsidRPr="00AC2851">
        <w:br/>
        <w:t>而在于它是否能够形成原点。</w:t>
      </w:r>
    </w:p>
    <w:p w14:paraId="168066F2" w14:textId="77777777" w:rsidR="00112321" w:rsidRPr="00AC2851" w:rsidRDefault="00112321" w:rsidP="00112321">
      <w:pPr>
        <w:pStyle w:val="acbfdd8b-e11b-4d36-88ff-6049b138f862"/>
        <w:rPr>
          <w:rFonts w:hint="eastAsia"/>
        </w:rPr>
      </w:pPr>
    </w:p>
    <w:p w14:paraId="56FA08D6" w14:textId="77777777" w:rsidR="00112321" w:rsidRDefault="00112321" w:rsidP="00112321">
      <w:pPr>
        <w:pStyle w:val="acbfdd8b-e11b-4d36-88ff-6049b138f862"/>
        <w:rPr>
          <w:rFonts w:hint="eastAsia"/>
        </w:rPr>
      </w:pPr>
      <w:r w:rsidRPr="00AC2851">
        <w:t>只有当边界能够被划定，</w:t>
      </w:r>
      <w:r w:rsidRPr="00AC2851">
        <w:br/>
        <w:t>判断能够被统一，</w:t>
      </w:r>
      <w:r w:rsidRPr="00AC2851">
        <w:br/>
        <w:t>偏差能够被修正，</w:t>
      </w:r>
      <w:r w:rsidRPr="00AC2851">
        <w:br/>
        <w:t>秩序能够被传递，</w:t>
      </w:r>
      <w:r w:rsidRPr="00AC2851">
        <w:br/>
        <w:t>文明才真正开始出现。</w:t>
      </w:r>
    </w:p>
    <w:p w14:paraId="5131D90D" w14:textId="77777777" w:rsidR="00112321" w:rsidRPr="00AC2851" w:rsidRDefault="00112321" w:rsidP="00112321">
      <w:pPr>
        <w:pStyle w:val="acbfdd8b-e11b-4d36-88ff-6049b138f862"/>
        <w:rPr>
          <w:rFonts w:hint="eastAsia"/>
        </w:rPr>
      </w:pPr>
    </w:p>
    <w:p w14:paraId="0060A35D" w14:textId="77777777" w:rsidR="00112321" w:rsidRPr="00AC2851" w:rsidRDefault="00112321" w:rsidP="00112321">
      <w:pPr>
        <w:pStyle w:val="acbfdd8b-e11b-4d36-88ff-6049b138f862"/>
        <w:rPr>
          <w:rFonts w:hint="eastAsia"/>
        </w:rPr>
      </w:pPr>
      <w:r w:rsidRPr="00AC2851">
        <w:t>换言之，</w:t>
      </w:r>
      <w:r w:rsidRPr="00AC2851">
        <w:br/>
        <w:t>文明之成立，</w:t>
      </w:r>
      <w:r w:rsidRPr="00AC2851">
        <w:br/>
      </w:r>
      <w:r w:rsidRPr="00AC2851">
        <w:lastRenderedPageBreak/>
        <w:t>不在数量之多；</w:t>
      </w:r>
      <w:r w:rsidRPr="00AC2851">
        <w:br/>
        <w:t>而在结构之成。</w:t>
      </w:r>
    </w:p>
    <w:p w14:paraId="1667DFE2" w14:textId="77777777" w:rsidR="00112321" w:rsidRPr="00AC2851" w:rsidRDefault="00112321" w:rsidP="00112321">
      <w:pPr>
        <w:pStyle w:val="acbfdd8b-e11b-4d36-88ff-6049b138f862"/>
        <w:rPr>
          <w:rFonts w:hint="eastAsia"/>
        </w:rPr>
      </w:pPr>
    </w:p>
    <w:p w14:paraId="2A04A451" w14:textId="77777777" w:rsidR="00112321" w:rsidRDefault="00112321" w:rsidP="00112321">
      <w:pPr>
        <w:pStyle w:val="71e7dc79-1ff7-45e8-997d-0ebda3762b91"/>
        <w:rPr>
          <w:rFonts w:hint="eastAsia"/>
        </w:rPr>
      </w:pPr>
      <w:r w:rsidRPr="00AC2851">
        <w:t>二、原点之成立，始于个体</w:t>
      </w:r>
    </w:p>
    <w:p w14:paraId="0F2076A6" w14:textId="77777777" w:rsidR="00112321" w:rsidRPr="00AC2851" w:rsidRDefault="00112321" w:rsidP="00112321">
      <w:pPr>
        <w:pStyle w:val="acbfdd8b-e11b-4d36-88ff-6049b138f862"/>
        <w:rPr>
          <w:rFonts w:hint="eastAsia"/>
          <w:b/>
          <w:bCs/>
        </w:rPr>
      </w:pPr>
    </w:p>
    <w:p w14:paraId="6B748556" w14:textId="77777777" w:rsidR="00112321" w:rsidRPr="00AC2851" w:rsidRDefault="00112321" w:rsidP="00112321">
      <w:pPr>
        <w:pStyle w:val="acbfdd8b-e11b-4d36-88ff-6049b138f862"/>
        <w:rPr>
          <w:rFonts w:hint="eastAsia"/>
        </w:rPr>
      </w:pPr>
      <w:r w:rsidRPr="00AC2851">
        <w:t>若文明必须依托原点，</w:t>
      </w:r>
      <w:r w:rsidRPr="00AC2851">
        <w:br/>
        <w:t>则原点又从何而来？</w:t>
      </w:r>
    </w:p>
    <w:p w14:paraId="702C1592" w14:textId="77777777" w:rsidR="00112321" w:rsidRDefault="00112321" w:rsidP="00112321">
      <w:pPr>
        <w:pStyle w:val="acbfdd8b-e11b-4d36-88ff-6049b138f862"/>
        <w:rPr>
          <w:rFonts w:hint="eastAsia"/>
        </w:rPr>
      </w:pPr>
      <w:r w:rsidRPr="00AC2851">
        <w:t>原点之成立，</w:t>
      </w:r>
      <w:r w:rsidRPr="00AC2851">
        <w:br/>
        <w:t>并不首先来自宏大的结构；</w:t>
      </w:r>
      <w:r w:rsidRPr="00AC2851">
        <w:br/>
        <w:t>它往往起于最基本的区分。</w:t>
      </w:r>
    </w:p>
    <w:p w14:paraId="66448071" w14:textId="77777777" w:rsidR="00112321" w:rsidRPr="00AC2851" w:rsidRDefault="00112321" w:rsidP="00112321">
      <w:pPr>
        <w:pStyle w:val="acbfdd8b-e11b-4d36-88ff-6049b138f862"/>
        <w:rPr>
          <w:rFonts w:hint="eastAsia"/>
        </w:rPr>
      </w:pPr>
    </w:p>
    <w:p w14:paraId="6D00595F" w14:textId="77777777" w:rsidR="00112321" w:rsidRDefault="00112321" w:rsidP="00112321">
      <w:pPr>
        <w:pStyle w:val="acbfdd8b-e11b-4d36-88ff-6049b138f862"/>
        <w:rPr>
          <w:rFonts w:hint="eastAsia"/>
        </w:rPr>
      </w:pPr>
      <w:r w:rsidRPr="00AC2851">
        <w:t>个体能够区分彼此，</w:t>
      </w:r>
      <w:r w:rsidRPr="00AC2851">
        <w:br/>
        <w:t>能够记忆经验，</w:t>
      </w:r>
      <w:r w:rsidRPr="00AC2851">
        <w:br/>
        <w:t>能够承认规则，</w:t>
      </w:r>
      <w:r w:rsidRPr="00AC2851">
        <w:br/>
        <w:t>能够进行判断与校正。</w:t>
      </w:r>
    </w:p>
    <w:p w14:paraId="4171880C" w14:textId="77777777" w:rsidR="00112321" w:rsidRPr="00AC2851" w:rsidRDefault="00112321" w:rsidP="00112321">
      <w:pPr>
        <w:pStyle w:val="acbfdd8b-e11b-4d36-88ff-6049b138f862"/>
        <w:rPr>
          <w:rFonts w:hint="eastAsia"/>
        </w:rPr>
      </w:pPr>
    </w:p>
    <w:p w14:paraId="3B7D1BFC" w14:textId="77777777" w:rsidR="00112321" w:rsidRDefault="00112321" w:rsidP="00112321">
      <w:pPr>
        <w:pStyle w:val="acbfdd8b-e11b-4d36-88ff-6049b138f862"/>
        <w:rPr>
          <w:rFonts w:hint="eastAsia"/>
        </w:rPr>
      </w:pPr>
      <w:r w:rsidRPr="00AC2851">
        <w:t>当这些能力出现之时，</w:t>
      </w:r>
      <w:r w:rsidRPr="00AC2851">
        <w:br/>
        <w:t>原点便已经具备了最初的可能。</w:t>
      </w:r>
    </w:p>
    <w:p w14:paraId="49A77467" w14:textId="77777777" w:rsidR="00112321" w:rsidRPr="00AC2851" w:rsidRDefault="00112321" w:rsidP="00112321">
      <w:pPr>
        <w:pStyle w:val="acbfdd8b-e11b-4d36-88ff-6049b138f862"/>
        <w:rPr>
          <w:rFonts w:hint="eastAsia"/>
        </w:rPr>
      </w:pPr>
    </w:p>
    <w:p w14:paraId="382975CD" w14:textId="77777777" w:rsidR="00112321" w:rsidRDefault="00112321" w:rsidP="00112321">
      <w:pPr>
        <w:pStyle w:val="acbfdd8b-e11b-4d36-88ff-6049b138f862"/>
        <w:rPr>
          <w:rFonts w:hint="eastAsia"/>
        </w:rPr>
      </w:pPr>
      <w:r w:rsidRPr="00AC2851">
        <w:t>因此，</w:t>
      </w:r>
      <w:r w:rsidRPr="00AC2851">
        <w:br/>
        <w:t>个体并不只是文明的组成部分；</w:t>
      </w:r>
      <w:r w:rsidRPr="00AC2851">
        <w:br/>
      </w:r>
      <w:r w:rsidRPr="00AC2851">
        <w:lastRenderedPageBreak/>
        <w:t>个体本身</w:t>
      </w:r>
      <w:r w:rsidRPr="00AC2851">
        <w:br/>
        <w:t>便已经包含文明成立的最低条件。</w:t>
      </w:r>
    </w:p>
    <w:p w14:paraId="2998FFE8" w14:textId="77777777" w:rsidR="00112321" w:rsidRPr="00AC2851" w:rsidRDefault="00112321" w:rsidP="00112321">
      <w:pPr>
        <w:pStyle w:val="acbfdd8b-e11b-4d36-88ff-6049b138f862"/>
        <w:rPr>
          <w:rFonts w:hint="eastAsia"/>
        </w:rPr>
      </w:pPr>
    </w:p>
    <w:p w14:paraId="6D9E373A" w14:textId="77777777" w:rsidR="00112321" w:rsidRPr="00AC2851" w:rsidRDefault="00112321" w:rsidP="00112321">
      <w:pPr>
        <w:pStyle w:val="acbfdd8b-e11b-4d36-88ff-6049b138f862"/>
        <w:rPr>
          <w:rFonts w:hint="eastAsia"/>
        </w:rPr>
      </w:pPr>
      <w:r w:rsidRPr="00AC2851">
        <w:t>只要个体能够区分、承认与校正，</w:t>
      </w:r>
      <w:r w:rsidRPr="00AC2851">
        <w:br/>
        <w:t>原点便可以成立；</w:t>
      </w:r>
      <w:r w:rsidRPr="00AC2851">
        <w:br/>
        <w:t>原点一旦成立，</w:t>
      </w:r>
      <w:r w:rsidRPr="00AC2851">
        <w:br/>
        <w:t>文明便可以展开。</w:t>
      </w:r>
    </w:p>
    <w:p w14:paraId="69B9A501" w14:textId="77777777" w:rsidR="00112321" w:rsidRPr="00AC2851" w:rsidRDefault="00112321" w:rsidP="00112321">
      <w:pPr>
        <w:pStyle w:val="acbfdd8b-e11b-4d36-88ff-6049b138f862"/>
        <w:rPr>
          <w:rFonts w:hint="eastAsia"/>
        </w:rPr>
      </w:pPr>
    </w:p>
    <w:p w14:paraId="11FBF7CD" w14:textId="77777777" w:rsidR="00112321" w:rsidRDefault="00112321" w:rsidP="00112321">
      <w:pPr>
        <w:pStyle w:val="71e7dc79-1ff7-45e8-997d-0ebda3762b91"/>
        <w:rPr>
          <w:rFonts w:hint="eastAsia"/>
        </w:rPr>
      </w:pPr>
      <w:r w:rsidRPr="00AC2851">
        <w:t>三、个体即文明之最小集合</w:t>
      </w:r>
    </w:p>
    <w:p w14:paraId="0A5E1E2F" w14:textId="77777777" w:rsidR="00112321" w:rsidRPr="00AC2851" w:rsidRDefault="00112321" w:rsidP="00112321">
      <w:pPr>
        <w:pStyle w:val="acbfdd8b-e11b-4d36-88ff-6049b138f862"/>
        <w:rPr>
          <w:rFonts w:hint="eastAsia"/>
          <w:b/>
          <w:bCs/>
        </w:rPr>
      </w:pPr>
    </w:p>
    <w:p w14:paraId="57B8B914" w14:textId="77777777" w:rsidR="00112321" w:rsidRPr="00AC2851" w:rsidRDefault="00112321" w:rsidP="00112321">
      <w:pPr>
        <w:pStyle w:val="acbfdd8b-e11b-4d36-88ff-6049b138f862"/>
        <w:rPr>
          <w:rFonts w:hint="eastAsia"/>
        </w:rPr>
      </w:pPr>
      <w:r w:rsidRPr="00AC2851">
        <w:t>由此可知，</w:t>
      </w:r>
      <w:r w:rsidRPr="00AC2851">
        <w:br/>
        <w:t>文明并非高于个体而独立存在。</w:t>
      </w:r>
    </w:p>
    <w:p w14:paraId="64A12375" w14:textId="77777777" w:rsidR="00112321" w:rsidRDefault="00112321" w:rsidP="00112321">
      <w:pPr>
        <w:pStyle w:val="acbfdd8b-e11b-4d36-88ff-6049b138f862"/>
        <w:rPr>
          <w:rFonts w:hint="eastAsia"/>
        </w:rPr>
      </w:pPr>
      <w:r w:rsidRPr="00AC2851">
        <w:t>文明所依赖的结构条件——</w:t>
      </w:r>
      <w:r w:rsidRPr="00AC2851">
        <w:br/>
        <w:t>区分、承认、判断与校正，</w:t>
      </w:r>
      <w:r w:rsidRPr="00AC2851">
        <w:br/>
        <w:t>都首先出现在个体之中。</w:t>
      </w:r>
    </w:p>
    <w:p w14:paraId="14DA2EA0" w14:textId="77777777" w:rsidR="00112321" w:rsidRPr="00AC2851" w:rsidRDefault="00112321" w:rsidP="00112321">
      <w:pPr>
        <w:pStyle w:val="acbfdd8b-e11b-4d36-88ff-6049b138f862"/>
        <w:rPr>
          <w:rFonts w:hint="eastAsia"/>
        </w:rPr>
      </w:pPr>
    </w:p>
    <w:p w14:paraId="113B71EA" w14:textId="77777777" w:rsidR="00112321" w:rsidRDefault="00112321" w:rsidP="00112321">
      <w:pPr>
        <w:pStyle w:val="acbfdd8b-e11b-4d36-88ff-6049b138f862"/>
        <w:rPr>
          <w:rFonts w:hint="eastAsia"/>
        </w:rPr>
      </w:pPr>
      <w:r w:rsidRPr="00AC2851">
        <w:t>群体、制度与国家，</w:t>
      </w:r>
      <w:r w:rsidRPr="00AC2851">
        <w:br/>
        <w:t>只是这些结构在更大尺度上的叠加与延伸。</w:t>
      </w:r>
    </w:p>
    <w:p w14:paraId="308DE3EB" w14:textId="77777777" w:rsidR="00112321" w:rsidRPr="00AC2851" w:rsidRDefault="00112321" w:rsidP="00112321">
      <w:pPr>
        <w:pStyle w:val="acbfdd8b-e11b-4d36-88ff-6049b138f862"/>
        <w:rPr>
          <w:rFonts w:hint="eastAsia"/>
        </w:rPr>
      </w:pPr>
    </w:p>
    <w:p w14:paraId="4E6D73E7" w14:textId="77777777" w:rsidR="00112321" w:rsidRDefault="00112321" w:rsidP="00112321">
      <w:pPr>
        <w:pStyle w:val="acbfdd8b-e11b-4d36-88ff-6049b138f862"/>
        <w:rPr>
          <w:rFonts w:hint="eastAsia"/>
        </w:rPr>
      </w:pPr>
      <w:r w:rsidRPr="00AC2851">
        <w:t>因此，</w:t>
      </w:r>
      <w:r w:rsidRPr="00AC2851">
        <w:br/>
        <w:t>个体不仅是文明的组成部分；</w:t>
      </w:r>
      <w:r w:rsidRPr="00AC2851">
        <w:br/>
        <w:t>更是文明能够成立的最小集合。</w:t>
      </w:r>
    </w:p>
    <w:p w14:paraId="58045456" w14:textId="77777777" w:rsidR="00112321" w:rsidRPr="00AC2851" w:rsidRDefault="00112321" w:rsidP="00112321">
      <w:pPr>
        <w:pStyle w:val="acbfdd8b-e11b-4d36-88ff-6049b138f862"/>
        <w:rPr>
          <w:rFonts w:hint="eastAsia"/>
        </w:rPr>
      </w:pPr>
    </w:p>
    <w:p w14:paraId="392444E7" w14:textId="77777777" w:rsidR="00112321" w:rsidRPr="00AC2851" w:rsidRDefault="00112321" w:rsidP="00112321">
      <w:pPr>
        <w:pStyle w:val="acbfdd8b-e11b-4d36-88ff-6049b138f862"/>
        <w:rPr>
          <w:rFonts w:hint="eastAsia"/>
        </w:rPr>
      </w:pPr>
      <w:r w:rsidRPr="00AC2851">
        <w:t>个体之中，</w:t>
      </w:r>
      <w:r w:rsidRPr="00AC2851">
        <w:br/>
        <w:t>已经包含了文明成立所需的最基本结构。</w:t>
      </w:r>
    </w:p>
    <w:p w14:paraId="3F742DB5" w14:textId="77777777" w:rsidR="00112321" w:rsidRPr="00AC2851" w:rsidRDefault="00112321" w:rsidP="00112321">
      <w:pPr>
        <w:pStyle w:val="acbfdd8b-e11b-4d36-88ff-6049b138f862"/>
        <w:rPr>
          <w:rFonts w:hint="eastAsia"/>
        </w:rPr>
      </w:pPr>
      <w:r w:rsidRPr="00AC2851">
        <w:t>文明之大，</w:t>
      </w:r>
      <w:r w:rsidRPr="00AC2851">
        <w:br/>
        <w:t>不过是这些结构在更大尺度上的展开。</w:t>
      </w:r>
    </w:p>
    <w:p w14:paraId="670A3FC9" w14:textId="77777777" w:rsidR="00112321" w:rsidRPr="00AC2851" w:rsidRDefault="00112321" w:rsidP="00112321">
      <w:pPr>
        <w:pStyle w:val="acbfdd8b-e11b-4d36-88ff-6049b138f862"/>
        <w:rPr>
          <w:rFonts w:hint="eastAsia"/>
        </w:rPr>
      </w:pPr>
    </w:p>
    <w:p w14:paraId="0F3DE35B" w14:textId="77777777" w:rsidR="00112321" w:rsidRDefault="00112321" w:rsidP="00112321">
      <w:pPr>
        <w:pStyle w:val="71e7dc79-1ff7-45e8-997d-0ebda3762b91"/>
        <w:rPr>
          <w:rFonts w:hint="eastAsia"/>
        </w:rPr>
      </w:pPr>
      <w:r w:rsidRPr="00AC2851">
        <w:t>四、宇宙、文明与个体的同构关系</w:t>
      </w:r>
    </w:p>
    <w:p w14:paraId="5447CBA9" w14:textId="77777777" w:rsidR="00112321" w:rsidRPr="00C824B7" w:rsidRDefault="00112321" w:rsidP="00112321">
      <w:pPr>
        <w:pStyle w:val="acbfdd8b-e11b-4d36-88ff-6049b138f862"/>
        <w:rPr>
          <w:rFonts w:hint="eastAsia"/>
        </w:rPr>
      </w:pPr>
    </w:p>
    <w:p w14:paraId="615CF5AC" w14:textId="77777777" w:rsidR="00112321" w:rsidRDefault="00112321" w:rsidP="00112321">
      <w:pPr>
        <w:pStyle w:val="acbfdd8b-e11b-4d36-88ff-6049b138f862"/>
        <w:rPr>
          <w:rFonts w:hint="eastAsia"/>
        </w:rPr>
      </w:pPr>
      <w:r w:rsidRPr="00AC2851">
        <w:t>若宇宙可以被理解为某种原点前提，</w:t>
      </w:r>
      <w:r w:rsidRPr="00AC2851">
        <w:br/>
        <w:t>则文明之于宇宙，</w:t>
      </w:r>
      <w:r w:rsidRPr="00AC2851">
        <w:br/>
        <w:t>正如个体之于文明。</w:t>
      </w:r>
    </w:p>
    <w:p w14:paraId="4649BB2C" w14:textId="77777777" w:rsidR="00112321" w:rsidRPr="00AC2851" w:rsidRDefault="00112321" w:rsidP="00112321">
      <w:pPr>
        <w:pStyle w:val="acbfdd8b-e11b-4d36-88ff-6049b138f862"/>
        <w:rPr>
          <w:rFonts w:hint="eastAsia"/>
        </w:rPr>
      </w:pPr>
    </w:p>
    <w:p w14:paraId="159E7236" w14:textId="77777777" w:rsidR="00112321" w:rsidRDefault="00112321" w:rsidP="00112321">
      <w:pPr>
        <w:pStyle w:val="acbfdd8b-e11b-4d36-88ff-6049b138f862"/>
        <w:rPr>
          <w:rFonts w:hint="eastAsia"/>
        </w:rPr>
      </w:pPr>
      <w:r w:rsidRPr="00AC2851">
        <w:t>宇宙之下，</w:t>
      </w:r>
      <w:r w:rsidRPr="00AC2851">
        <w:br/>
        <w:t>文明是局部原点结构；</w:t>
      </w:r>
    </w:p>
    <w:p w14:paraId="7A903251" w14:textId="77777777" w:rsidR="00112321" w:rsidRPr="00AC2851" w:rsidRDefault="00112321" w:rsidP="00112321">
      <w:pPr>
        <w:pStyle w:val="acbfdd8b-e11b-4d36-88ff-6049b138f862"/>
        <w:rPr>
          <w:rFonts w:hint="eastAsia"/>
        </w:rPr>
      </w:pPr>
    </w:p>
    <w:p w14:paraId="08E7502E" w14:textId="77777777" w:rsidR="00112321" w:rsidRDefault="00112321" w:rsidP="00112321">
      <w:pPr>
        <w:pStyle w:val="acbfdd8b-e11b-4d36-88ff-6049b138f862"/>
        <w:rPr>
          <w:rFonts w:hint="eastAsia"/>
        </w:rPr>
      </w:pPr>
      <w:r w:rsidRPr="00AC2851">
        <w:t>文明之下，</w:t>
      </w:r>
      <w:r w:rsidRPr="00AC2851">
        <w:br/>
        <w:t>个体亦是局部原点结构。</w:t>
      </w:r>
    </w:p>
    <w:p w14:paraId="2CFBA6D7" w14:textId="77777777" w:rsidR="00112321" w:rsidRPr="00AC2851" w:rsidRDefault="00112321" w:rsidP="00112321">
      <w:pPr>
        <w:pStyle w:val="acbfdd8b-e11b-4d36-88ff-6049b138f862"/>
        <w:rPr>
          <w:rFonts w:hint="eastAsia"/>
        </w:rPr>
      </w:pPr>
    </w:p>
    <w:p w14:paraId="4D3C4D70" w14:textId="77777777" w:rsidR="00112321" w:rsidRDefault="00112321" w:rsidP="00112321">
      <w:pPr>
        <w:pStyle w:val="acbfdd8b-e11b-4d36-88ff-6049b138f862"/>
        <w:rPr>
          <w:rFonts w:hint="eastAsia"/>
        </w:rPr>
      </w:pPr>
      <w:r w:rsidRPr="00AC2851">
        <w:t>尺度不同，</w:t>
      </w:r>
      <w:r w:rsidRPr="00AC2851">
        <w:br/>
        <w:t>结构却呈现出相似的关系。</w:t>
      </w:r>
    </w:p>
    <w:p w14:paraId="1D739888" w14:textId="77777777" w:rsidR="00112321" w:rsidRPr="00AC2851" w:rsidRDefault="00112321" w:rsidP="00112321">
      <w:pPr>
        <w:pStyle w:val="acbfdd8b-e11b-4d36-88ff-6049b138f862"/>
        <w:rPr>
          <w:rFonts w:hint="eastAsia"/>
        </w:rPr>
      </w:pPr>
    </w:p>
    <w:p w14:paraId="76AF60E3" w14:textId="77777777" w:rsidR="00112321" w:rsidRPr="00AC2851" w:rsidRDefault="00112321" w:rsidP="00112321">
      <w:pPr>
        <w:pStyle w:val="acbfdd8b-e11b-4d36-88ff-6049b138f862"/>
        <w:rPr>
          <w:rFonts w:hint="eastAsia"/>
        </w:rPr>
      </w:pPr>
      <w:r w:rsidRPr="00AC2851">
        <w:lastRenderedPageBreak/>
        <w:t>在宇宙尺度上，</w:t>
      </w:r>
      <w:r w:rsidRPr="00AC2851">
        <w:br/>
        <w:t>文明是局部结构；</w:t>
      </w:r>
    </w:p>
    <w:p w14:paraId="4124C93E" w14:textId="77777777" w:rsidR="00112321" w:rsidRDefault="00112321" w:rsidP="00112321">
      <w:pPr>
        <w:pStyle w:val="acbfdd8b-e11b-4d36-88ff-6049b138f862"/>
        <w:rPr>
          <w:rFonts w:hint="eastAsia"/>
        </w:rPr>
      </w:pPr>
      <w:r w:rsidRPr="00AC2851">
        <w:t>在文明尺度上，</w:t>
      </w:r>
      <w:r w:rsidRPr="00AC2851">
        <w:br/>
        <w:t>个体是局部结构。</w:t>
      </w:r>
    </w:p>
    <w:p w14:paraId="3B493534" w14:textId="77777777" w:rsidR="00112321" w:rsidRPr="00AC2851" w:rsidRDefault="00112321" w:rsidP="00112321">
      <w:pPr>
        <w:pStyle w:val="acbfdd8b-e11b-4d36-88ff-6049b138f862"/>
        <w:rPr>
          <w:rFonts w:hint="eastAsia"/>
        </w:rPr>
      </w:pPr>
    </w:p>
    <w:p w14:paraId="028AD207" w14:textId="77777777" w:rsidR="00112321" w:rsidRDefault="00112321" w:rsidP="00112321">
      <w:pPr>
        <w:pStyle w:val="acbfdd8b-e11b-4d36-88ff-6049b138f862"/>
        <w:rPr>
          <w:rFonts w:hint="eastAsia"/>
        </w:rPr>
      </w:pPr>
      <w:r w:rsidRPr="00AC2851">
        <w:t>从这一角度看，</w:t>
      </w:r>
      <w:r w:rsidRPr="00AC2851">
        <w:br/>
        <w:t>宇宙、文明与个体</w:t>
      </w:r>
      <w:r w:rsidRPr="00AC2851">
        <w:br/>
        <w:t>并非彼此割裂的层级；</w:t>
      </w:r>
    </w:p>
    <w:p w14:paraId="22A80A9F" w14:textId="77777777" w:rsidR="00112321" w:rsidRPr="00AC2851" w:rsidRDefault="00112321" w:rsidP="00112321">
      <w:pPr>
        <w:pStyle w:val="acbfdd8b-e11b-4d36-88ff-6049b138f862"/>
        <w:rPr>
          <w:rFonts w:hint="eastAsia"/>
        </w:rPr>
      </w:pPr>
      <w:r w:rsidRPr="00AC2851">
        <w:br/>
        <w:t>它们更像是在不同尺度上</w:t>
      </w:r>
      <w:r w:rsidRPr="00AC2851">
        <w:br/>
        <w:t>不断重复出现的原点结构。</w:t>
      </w:r>
    </w:p>
    <w:p w14:paraId="23AC3275" w14:textId="77777777" w:rsidR="00112321" w:rsidRPr="00AC2851" w:rsidRDefault="00112321" w:rsidP="00112321">
      <w:pPr>
        <w:pStyle w:val="acbfdd8b-e11b-4d36-88ff-6049b138f862"/>
        <w:rPr>
          <w:rFonts w:hint="eastAsia"/>
        </w:rPr>
      </w:pPr>
    </w:p>
    <w:p w14:paraId="201881EE" w14:textId="77777777" w:rsidR="00112321" w:rsidRDefault="00112321" w:rsidP="00112321">
      <w:pPr>
        <w:pStyle w:val="71e7dc79-1ff7-45e8-997d-0ebda3762b91"/>
        <w:rPr>
          <w:rFonts w:hint="eastAsia"/>
        </w:rPr>
      </w:pPr>
      <w:r w:rsidRPr="00AC2851">
        <w:t>五、文明因此回到个体</w:t>
      </w:r>
    </w:p>
    <w:p w14:paraId="673D4F9D" w14:textId="77777777" w:rsidR="00112321" w:rsidRPr="00C824B7" w:rsidRDefault="00112321" w:rsidP="00112321">
      <w:pPr>
        <w:pStyle w:val="acbfdd8b-e11b-4d36-88ff-6049b138f862"/>
        <w:rPr>
          <w:rFonts w:hint="eastAsia"/>
        </w:rPr>
      </w:pPr>
    </w:p>
    <w:p w14:paraId="3624372B" w14:textId="77777777" w:rsidR="00112321" w:rsidRDefault="00112321" w:rsidP="00112321">
      <w:pPr>
        <w:pStyle w:val="acbfdd8b-e11b-4d36-88ff-6049b138f862"/>
        <w:rPr>
          <w:rFonts w:hint="eastAsia"/>
        </w:rPr>
      </w:pPr>
      <w:r w:rsidRPr="00AC2851">
        <w:t>若文明最终必须回到个体，</w:t>
      </w:r>
      <w:r w:rsidRPr="00AC2851">
        <w:br/>
        <w:t>则文明之兴衰</w:t>
      </w:r>
      <w:r w:rsidRPr="00AC2851">
        <w:br/>
        <w:t>也不再只是制度与技术的问题。</w:t>
      </w:r>
    </w:p>
    <w:p w14:paraId="26652D23" w14:textId="77777777" w:rsidR="00112321" w:rsidRPr="00AC2851" w:rsidRDefault="00112321" w:rsidP="00112321">
      <w:pPr>
        <w:pStyle w:val="acbfdd8b-e11b-4d36-88ff-6049b138f862"/>
        <w:rPr>
          <w:rFonts w:hint="eastAsia"/>
        </w:rPr>
      </w:pPr>
    </w:p>
    <w:p w14:paraId="12815A41" w14:textId="77777777" w:rsidR="00112321" w:rsidRDefault="00112321" w:rsidP="00112321">
      <w:pPr>
        <w:pStyle w:val="acbfdd8b-e11b-4d36-88ff-6049b138f862"/>
        <w:rPr>
          <w:rFonts w:hint="eastAsia"/>
        </w:rPr>
      </w:pPr>
      <w:r w:rsidRPr="00AC2851">
        <w:t>文明之真正根基，</w:t>
      </w:r>
      <w:r w:rsidRPr="00AC2851">
        <w:br/>
        <w:t>仍然在于个体是否能够维持</w:t>
      </w:r>
      <w:r w:rsidRPr="00AC2851">
        <w:br/>
        <w:t>区分、判断与校正。</w:t>
      </w:r>
    </w:p>
    <w:p w14:paraId="07702E7B" w14:textId="77777777" w:rsidR="00112321" w:rsidRPr="00AC2851" w:rsidRDefault="00112321" w:rsidP="00112321">
      <w:pPr>
        <w:pStyle w:val="acbfdd8b-e11b-4d36-88ff-6049b138f862"/>
        <w:rPr>
          <w:rFonts w:hint="eastAsia"/>
        </w:rPr>
      </w:pPr>
    </w:p>
    <w:p w14:paraId="75B3E75E" w14:textId="77777777" w:rsidR="00112321" w:rsidRDefault="00112321" w:rsidP="00112321">
      <w:pPr>
        <w:pStyle w:val="acbfdd8b-e11b-4d36-88ff-6049b138f862"/>
        <w:rPr>
          <w:rFonts w:hint="eastAsia"/>
        </w:rPr>
      </w:pPr>
      <w:r w:rsidRPr="00AC2851">
        <w:lastRenderedPageBreak/>
        <w:t>当个体仍能维持原点结构，</w:t>
      </w:r>
      <w:r w:rsidRPr="00AC2851">
        <w:br/>
        <w:t>文明便仍有可能继续存在。</w:t>
      </w:r>
    </w:p>
    <w:p w14:paraId="11BFF451" w14:textId="77777777" w:rsidR="00112321" w:rsidRPr="00AC2851" w:rsidRDefault="00112321" w:rsidP="00112321">
      <w:pPr>
        <w:pStyle w:val="acbfdd8b-e11b-4d36-88ff-6049b138f862"/>
        <w:rPr>
          <w:rFonts w:hint="eastAsia"/>
        </w:rPr>
      </w:pPr>
    </w:p>
    <w:p w14:paraId="0C0C81F3" w14:textId="77777777" w:rsidR="00112321" w:rsidRDefault="00112321" w:rsidP="00112321">
      <w:pPr>
        <w:pStyle w:val="acbfdd8b-e11b-4d36-88ff-6049b138f862"/>
        <w:rPr>
          <w:rFonts w:hint="eastAsia"/>
        </w:rPr>
      </w:pPr>
      <w:r w:rsidRPr="00AC2851">
        <w:t>而当个体失去这一能力，</w:t>
      </w:r>
      <w:r w:rsidRPr="00AC2851">
        <w:br/>
        <w:t>即便规模再大，</w:t>
      </w:r>
      <w:r w:rsidRPr="00AC2851">
        <w:br/>
        <w:t>文明也将逐渐失去其结构基础。</w:t>
      </w:r>
    </w:p>
    <w:p w14:paraId="56E1F56F" w14:textId="77777777" w:rsidR="00112321" w:rsidRPr="00AC2851" w:rsidRDefault="00112321" w:rsidP="00112321">
      <w:pPr>
        <w:pStyle w:val="acbfdd8b-e11b-4d36-88ff-6049b138f862"/>
        <w:rPr>
          <w:rFonts w:hint="eastAsia"/>
        </w:rPr>
      </w:pPr>
    </w:p>
    <w:p w14:paraId="359178F8" w14:textId="77777777" w:rsidR="00112321" w:rsidRPr="00AC2851" w:rsidRDefault="00112321" w:rsidP="00112321">
      <w:pPr>
        <w:pStyle w:val="acbfdd8b-e11b-4d36-88ff-6049b138f862"/>
        <w:rPr>
          <w:rFonts w:hint="eastAsia"/>
        </w:rPr>
      </w:pPr>
      <w:r w:rsidRPr="00AC2851">
        <w:t>因此，</w:t>
      </w:r>
      <w:r w:rsidRPr="00AC2851">
        <w:br/>
        <w:t>文明之未来</w:t>
      </w:r>
      <w:r w:rsidRPr="00AC2851">
        <w:br/>
        <w:t>并不只取决于技术或资源；</w:t>
      </w:r>
      <w:r w:rsidRPr="00AC2851">
        <w:br/>
        <w:t>更取决于个体是否仍能承担</w:t>
      </w:r>
      <w:r w:rsidRPr="00AC2851">
        <w:br/>
        <w:t>原点结构的最低职责。</w:t>
      </w:r>
    </w:p>
    <w:p w14:paraId="28DA8D2C" w14:textId="77777777" w:rsidR="00112321" w:rsidRPr="00AC2851" w:rsidRDefault="00112321" w:rsidP="00112321">
      <w:pPr>
        <w:pStyle w:val="acbfdd8b-e11b-4d36-88ff-6049b138f862"/>
        <w:rPr>
          <w:rFonts w:hint="eastAsia"/>
        </w:rPr>
      </w:pPr>
    </w:p>
    <w:p w14:paraId="6366AAF9" w14:textId="77777777" w:rsidR="00112321" w:rsidRDefault="00112321" w:rsidP="00112321">
      <w:pPr>
        <w:pStyle w:val="71e7dc79-1ff7-45e8-997d-0ebda3762b91"/>
        <w:rPr>
          <w:rFonts w:hint="eastAsia"/>
        </w:rPr>
      </w:pPr>
      <w:r w:rsidRPr="00AC2851">
        <w:t>结语</w:t>
      </w:r>
    </w:p>
    <w:p w14:paraId="74B9F210" w14:textId="77777777" w:rsidR="00112321" w:rsidRPr="00C824B7" w:rsidRDefault="00112321" w:rsidP="00112321">
      <w:pPr>
        <w:pStyle w:val="acbfdd8b-e11b-4d36-88ff-6049b138f862"/>
        <w:rPr>
          <w:rFonts w:hint="eastAsia"/>
        </w:rPr>
      </w:pPr>
    </w:p>
    <w:p w14:paraId="1C884753" w14:textId="77777777" w:rsidR="00112321" w:rsidRDefault="00112321" w:rsidP="00112321">
      <w:pPr>
        <w:pStyle w:val="acbfdd8b-e11b-4d36-88ff-6049b138f862"/>
        <w:rPr>
          <w:rFonts w:hint="eastAsia"/>
        </w:rPr>
      </w:pPr>
      <w:r w:rsidRPr="00AC2851">
        <w:t>若宇宙原点之下，</w:t>
      </w:r>
      <w:r w:rsidRPr="00AC2851">
        <w:br/>
        <w:t>文明只是局部结构；</w:t>
      </w:r>
    </w:p>
    <w:p w14:paraId="33250A34" w14:textId="77777777" w:rsidR="00112321" w:rsidRPr="00AC2851" w:rsidRDefault="00112321" w:rsidP="00112321">
      <w:pPr>
        <w:pStyle w:val="acbfdd8b-e11b-4d36-88ff-6049b138f862"/>
        <w:rPr>
          <w:rFonts w:hint="eastAsia"/>
        </w:rPr>
      </w:pPr>
    </w:p>
    <w:p w14:paraId="2F053892" w14:textId="77777777" w:rsidR="00112321" w:rsidRDefault="00112321" w:rsidP="00112321">
      <w:pPr>
        <w:pStyle w:val="acbfdd8b-e11b-4d36-88ff-6049b138f862"/>
        <w:rPr>
          <w:rFonts w:hint="eastAsia"/>
        </w:rPr>
      </w:pPr>
      <w:r w:rsidRPr="00AC2851">
        <w:t>则文明之下，</w:t>
      </w:r>
      <w:r w:rsidRPr="00AC2851">
        <w:br/>
        <w:t>个体亦只是局部结构。</w:t>
      </w:r>
    </w:p>
    <w:p w14:paraId="7657FE0C" w14:textId="77777777" w:rsidR="00112321" w:rsidRPr="00AC2851" w:rsidRDefault="00112321" w:rsidP="00112321">
      <w:pPr>
        <w:pStyle w:val="acbfdd8b-e11b-4d36-88ff-6049b138f862"/>
        <w:rPr>
          <w:rFonts w:hint="eastAsia"/>
        </w:rPr>
      </w:pPr>
    </w:p>
    <w:p w14:paraId="28B9F75D" w14:textId="77777777" w:rsidR="00112321" w:rsidRPr="00AC2851" w:rsidRDefault="00112321" w:rsidP="00112321">
      <w:pPr>
        <w:pStyle w:val="acbfdd8b-e11b-4d36-88ff-6049b138f862"/>
        <w:rPr>
          <w:rFonts w:hint="eastAsia"/>
        </w:rPr>
      </w:pPr>
      <w:r w:rsidRPr="00AC2851">
        <w:lastRenderedPageBreak/>
        <w:t>然而在这两者之间，</w:t>
      </w:r>
      <w:r w:rsidRPr="00AC2851">
        <w:br/>
        <w:t>原点结构始终存在。</w:t>
      </w:r>
    </w:p>
    <w:p w14:paraId="01537EEF" w14:textId="77777777" w:rsidR="00112321" w:rsidRDefault="00112321" w:rsidP="00112321">
      <w:pPr>
        <w:pStyle w:val="acbfdd8b-e11b-4d36-88ff-6049b138f862"/>
        <w:rPr>
          <w:rFonts w:hint="eastAsia"/>
        </w:rPr>
      </w:pPr>
      <w:r w:rsidRPr="00AC2851">
        <w:t>个体能够区分、判断与校正，</w:t>
      </w:r>
      <w:r w:rsidRPr="00AC2851">
        <w:br/>
        <w:t>原点便得以成立；</w:t>
      </w:r>
    </w:p>
    <w:p w14:paraId="7B39499F" w14:textId="77777777" w:rsidR="00112321" w:rsidRPr="00AC2851" w:rsidRDefault="00112321" w:rsidP="00112321">
      <w:pPr>
        <w:pStyle w:val="acbfdd8b-e11b-4d36-88ff-6049b138f862"/>
        <w:rPr>
          <w:rFonts w:hint="eastAsia"/>
        </w:rPr>
      </w:pPr>
      <w:r w:rsidRPr="00AC2851">
        <w:br/>
        <w:t>原点成立，</w:t>
      </w:r>
      <w:r w:rsidRPr="00AC2851">
        <w:br/>
        <w:t>文明便得以展开。</w:t>
      </w:r>
    </w:p>
    <w:p w14:paraId="5FCA5ECF" w14:textId="77777777" w:rsidR="00112321" w:rsidRPr="00AC2851" w:rsidRDefault="00112321" w:rsidP="00112321">
      <w:pPr>
        <w:pStyle w:val="acbfdd8b-e11b-4d36-88ff-6049b138f862"/>
        <w:rPr>
          <w:rFonts w:hint="eastAsia"/>
        </w:rPr>
      </w:pPr>
      <w:r w:rsidRPr="00AC2851">
        <w:t>由此可知：</w:t>
      </w:r>
    </w:p>
    <w:p w14:paraId="71A40EED" w14:textId="77777777" w:rsidR="00112321" w:rsidRDefault="00112321" w:rsidP="00112321">
      <w:pPr>
        <w:pStyle w:val="acbfdd8b-e11b-4d36-88ff-6049b138f862"/>
        <w:rPr>
          <w:rFonts w:hint="eastAsia"/>
        </w:rPr>
      </w:pPr>
      <w:r w:rsidRPr="00AC2851">
        <w:t>文明并非高于个体而独立存在；</w:t>
      </w:r>
    </w:p>
    <w:p w14:paraId="3DDD913C" w14:textId="77777777" w:rsidR="00112321" w:rsidRPr="00AC2851" w:rsidRDefault="00112321" w:rsidP="00112321">
      <w:pPr>
        <w:pStyle w:val="acbfdd8b-e11b-4d36-88ff-6049b138f862"/>
        <w:rPr>
          <w:rFonts w:hint="eastAsia"/>
        </w:rPr>
      </w:pPr>
      <w:r w:rsidRPr="00AC2851">
        <w:br/>
        <w:t>个体本身，</w:t>
      </w:r>
      <w:r w:rsidRPr="00AC2851">
        <w:br/>
        <w:t>就是文明的最小集合。</w:t>
      </w:r>
    </w:p>
    <w:p w14:paraId="78197D71" w14:textId="77777777" w:rsidR="00112321" w:rsidRDefault="00112321" w:rsidP="00112321">
      <w:pPr>
        <w:pStyle w:val="acbfdd8b-e11b-4d36-88ff-6049b138f862"/>
        <w:rPr>
          <w:rFonts w:hint="eastAsia"/>
        </w:rPr>
      </w:pPr>
      <w:r w:rsidRPr="00AC2851">
        <w:t>文明之大，不过原点之扩；</w:t>
      </w:r>
    </w:p>
    <w:p w14:paraId="04EE3F4E" w14:textId="77777777" w:rsidR="00112321" w:rsidRPr="00AC2851" w:rsidRDefault="00112321" w:rsidP="00112321">
      <w:pPr>
        <w:pStyle w:val="acbfdd8b-e11b-4d36-88ff-6049b138f862"/>
        <w:rPr>
          <w:rFonts w:hint="eastAsia"/>
        </w:rPr>
      </w:pPr>
      <w:r w:rsidRPr="00AC2851">
        <w:br/>
        <w:t>个体之小，亦具文明之核。</w:t>
      </w:r>
    </w:p>
    <w:p w14:paraId="42FF5280" w14:textId="77777777" w:rsidR="00112321" w:rsidRDefault="00112321" w:rsidP="00112321">
      <w:pPr>
        <w:pStyle w:val="acbfdd8b-e11b-4d36-88ff-6049b138f862"/>
        <w:rPr>
          <w:rFonts w:hint="eastAsia"/>
        </w:rPr>
      </w:pPr>
      <w:r w:rsidRPr="00AC2851">
        <w:t>因此，</w:t>
      </w:r>
      <w:r w:rsidRPr="00AC2851">
        <w:br/>
        <w:t>个体是文明的最小集合；</w:t>
      </w:r>
      <w:r w:rsidRPr="00AC2851">
        <w:br/>
        <w:t>文明是个体的最大展开。</w:t>
      </w:r>
    </w:p>
    <w:p w14:paraId="580CD70F" w14:textId="77777777" w:rsidR="00112321" w:rsidRDefault="00112321" w:rsidP="00112321">
      <w:pPr>
        <w:pStyle w:val="acbfdd8b-e11b-4d36-88ff-6049b138f862"/>
        <w:rPr>
          <w:rFonts w:hint="eastAsia"/>
        </w:rPr>
      </w:pPr>
    </w:p>
    <w:p w14:paraId="7FA33D20" w14:textId="77777777" w:rsidR="00112321" w:rsidRDefault="00112321" w:rsidP="00112321">
      <w:pPr>
        <w:pStyle w:val="21bc9c4b-6a32-43e5-beaa-fd2d792c5735"/>
        <w:rPr>
          <w:rFonts w:hint="eastAsia"/>
          <w:lang w:eastAsia="zh-CN"/>
        </w:rPr>
      </w:pPr>
      <w:r w:rsidRPr="00A77680">
        <w:rPr>
          <w:lang w:eastAsia="zh-CN"/>
        </w:rPr>
        <w:t>总和：个体＝文明＝存在＝可校＝原点</w:t>
      </w:r>
    </w:p>
    <w:p w14:paraId="346CFD4C" w14:textId="77777777" w:rsidR="00112321" w:rsidRDefault="00112321" w:rsidP="00112321">
      <w:pPr>
        <w:pStyle w:val="acbfdd8b-e11b-4d36-88ff-6049b138f862"/>
        <w:rPr>
          <w:rFonts w:hint="eastAsia"/>
        </w:rPr>
      </w:pPr>
    </w:p>
    <w:p w14:paraId="543E0C13" w14:textId="77777777" w:rsidR="00112321" w:rsidRPr="00CA3110" w:rsidRDefault="00112321" w:rsidP="00112321">
      <w:pPr>
        <w:pStyle w:val="acbfdd8b-e11b-4d36-88ff-6049b138f862"/>
        <w:rPr>
          <w:rFonts w:hint="eastAsia"/>
        </w:rPr>
      </w:pPr>
      <w:r w:rsidRPr="00CA3110">
        <w:lastRenderedPageBreak/>
        <w:t>若前诸书，各有所论；</w:t>
      </w:r>
      <w:r w:rsidRPr="00CA3110">
        <w:br/>
        <w:t>则至此，当并而归一。</w:t>
      </w:r>
    </w:p>
    <w:p w14:paraId="6B6208F8" w14:textId="77777777" w:rsidR="00112321" w:rsidRDefault="00112321" w:rsidP="00112321">
      <w:pPr>
        <w:pStyle w:val="acbfdd8b-e11b-4d36-88ff-6049b138f862"/>
        <w:rPr>
          <w:rFonts w:hint="eastAsia"/>
        </w:rPr>
      </w:pPr>
      <w:r w:rsidRPr="00CA3110">
        <w:t>《1+1》所问者，最小之成立；</w:t>
      </w:r>
      <w:r w:rsidRPr="00CA3110">
        <w:br/>
        <w:t>《人为人》所问者，人何以为人；</w:t>
      </w:r>
    </w:p>
    <w:p w14:paraId="2AFF0AA8" w14:textId="77777777" w:rsidR="00112321" w:rsidRDefault="00112321" w:rsidP="00112321">
      <w:pPr>
        <w:pStyle w:val="acbfdd8b-e11b-4d36-88ff-6049b138f862"/>
        <w:rPr>
          <w:rFonts w:hint="eastAsia"/>
        </w:rPr>
      </w:pPr>
      <w:r w:rsidRPr="00CA3110">
        <w:br/>
        <w:t>时空假说所问者，存在何以得显、得分、得续；</w:t>
      </w:r>
      <w:r w:rsidRPr="00CA3110">
        <w:br/>
        <w:t>文明假说所问者，文明何以成立、延续、扩张与回返。</w:t>
      </w:r>
    </w:p>
    <w:p w14:paraId="15488C8D" w14:textId="77777777" w:rsidR="00112321" w:rsidRPr="00CA3110" w:rsidRDefault="00112321" w:rsidP="00112321">
      <w:pPr>
        <w:pStyle w:val="acbfdd8b-e11b-4d36-88ff-6049b138f862"/>
        <w:rPr>
          <w:rFonts w:hint="eastAsia"/>
        </w:rPr>
      </w:pPr>
    </w:p>
    <w:p w14:paraId="1B44B592" w14:textId="77777777" w:rsidR="00112321" w:rsidRDefault="00112321" w:rsidP="00112321">
      <w:pPr>
        <w:pStyle w:val="acbfdd8b-e11b-4d36-88ff-6049b138f862"/>
        <w:rPr>
          <w:rFonts w:hint="eastAsia"/>
        </w:rPr>
      </w:pPr>
      <w:r w:rsidRPr="00CA3110">
        <w:t>四者分观，似各为一事；</w:t>
      </w:r>
      <w:r w:rsidRPr="00CA3110">
        <w:br/>
        <w:t>合而观之，则不过同一结构，于不同尺度之反复显现。</w:t>
      </w:r>
    </w:p>
    <w:p w14:paraId="35F66C4B" w14:textId="77777777" w:rsidR="00112321" w:rsidRPr="00CA3110" w:rsidRDefault="00112321" w:rsidP="00112321">
      <w:pPr>
        <w:pStyle w:val="acbfdd8b-e11b-4d36-88ff-6049b138f862"/>
        <w:rPr>
          <w:rFonts w:hint="eastAsia"/>
        </w:rPr>
      </w:pPr>
    </w:p>
    <w:p w14:paraId="49A5534F" w14:textId="77777777" w:rsidR="00112321" w:rsidRPr="00CA3110" w:rsidRDefault="00112321" w:rsidP="00112321">
      <w:pPr>
        <w:pStyle w:val="acbfdd8b-e11b-4d36-88ff-6049b138f862"/>
        <w:rPr>
          <w:rFonts w:hint="eastAsia"/>
        </w:rPr>
      </w:pPr>
      <w:r w:rsidRPr="00CA3110">
        <w:t>故其名虽四，其理则一。</w:t>
      </w:r>
    </w:p>
    <w:p w14:paraId="6679E446" w14:textId="77777777" w:rsidR="00112321" w:rsidRDefault="00112321" w:rsidP="00112321">
      <w:pPr>
        <w:pStyle w:val="acbfdd8b-e11b-4d36-88ff-6049b138f862"/>
        <w:rPr>
          <w:rFonts w:hint="eastAsia"/>
        </w:rPr>
      </w:pPr>
      <w:r w:rsidRPr="00CA3110">
        <w:t>人若不能区分内外，则边界不立；</w:t>
      </w:r>
      <w:r w:rsidRPr="00CA3110">
        <w:br/>
        <w:t>边界不立，则判断无所依；</w:t>
      </w:r>
      <w:r w:rsidRPr="00CA3110">
        <w:br/>
        <w:t>判断无所依，则校正无所归。</w:t>
      </w:r>
    </w:p>
    <w:p w14:paraId="6D3744D1" w14:textId="77777777" w:rsidR="00112321" w:rsidRPr="00CA3110" w:rsidRDefault="00112321" w:rsidP="00112321">
      <w:pPr>
        <w:pStyle w:val="acbfdd8b-e11b-4d36-88ff-6049b138f862"/>
        <w:rPr>
          <w:rFonts w:hint="eastAsia"/>
        </w:rPr>
      </w:pPr>
    </w:p>
    <w:p w14:paraId="7C57FBA3" w14:textId="77777777" w:rsidR="00112321" w:rsidRPr="00CA3110" w:rsidRDefault="00112321" w:rsidP="00112321">
      <w:pPr>
        <w:pStyle w:val="acbfdd8b-e11b-4d36-88ff-6049b138f862"/>
        <w:rPr>
          <w:rFonts w:hint="eastAsia"/>
        </w:rPr>
      </w:pPr>
      <w:r w:rsidRPr="00CA3110">
        <w:t>无边界，则不可定其所处；</w:t>
      </w:r>
      <w:r w:rsidRPr="00CA3110">
        <w:br/>
        <w:t>无判断，则不可知其所是；</w:t>
      </w:r>
      <w:r w:rsidRPr="00CA3110">
        <w:br/>
        <w:t>无校正，则不可续其所行。</w:t>
      </w:r>
    </w:p>
    <w:p w14:paraId="565D83D7" w14:textId="77777777" w:rsidR="00112321" w:rsidRDefault="00112321" w:rsidP="00112321">
      <w:pPr>
        <w:pStyle w:val="acbfdd8b-e11b-4d36-88ff-6049b138f862"/>
        <w:rPr>
          <w:rFonts w:hint="eastAsia"/>
        </w:rPr>
      </w:pPr>
      <w:r w:rsidRPr="00CA3110">
        <w:t>故人为人，不在徒有形体；</w:t>
      </w:r>
      <w:r w:rsidRPr="00CA3110">
        <w:br/>
        <w:t>而在其仍可区分、可判断、可校正。</w:t>
      </w:r>
    </w:p>
    <w:p w14:paraId="5C97B109" w14:textId="77777777" w:rsidR="00112321" w:rsidRPr="00CA3110" w:rsidRDefault="00112321" w:rsidP="00112321">
      <w:pPr>
        <w:pStyle w:val="acbfdd8b-e11b-4d36-88ff-6049b138f862"/>
        <w:rPr>
          <w:rFonts w:hint="eastAsia"/>
        </w:rPr>
      </w:pPr>
    </w:p>
    <w:p w14:paraId="426F8F9E" w14:textId="77777777" w:rsidR="00112321" w:rsidRPr="00CA3110" w:rsidRDefault="00112321" w:rsidP="00112321">
      <w:pPr>
        <w:pStyle w:val="acbfdd8b-e11b-4d36-88ff-6049b138f862"/>
        <w:rPr>
          <w:rFonts w:hint="eastAsia"/>
        </w:rPr>
      </w:pPr>
      <w:r w:rsidRPr="00CA3110">
        <w:lastRenderedPageBreak/>
        <w:t>可区分，故不混；</w:t>
      </w:r>
      <w:r w:rsidRPr="00CA3110">
        <w:br/>
        <w:t>可判断，故不乱；</w:t>
      </w:r>
      <w:r w:rsidRPr="00CA3110">
        <w:br/>
        <w:t>可校正，故不绝。</w:t>
      </w:r>
    </w:p>
    <w:p w14:paraId="4CE58913" w14:textId="77777777" w:rsidR="00112321" w:rsidRPr="00CA3110" w:rsidRDefault="00112321" w:rsidP="00112321">
      <w:pPr>
        <w:pStyle w:val="acbfdd8b-e11b-4d36-88ff-6049b138f862"/>
        <w:rPr>
          <w:rFonts w:hint="eastAsia"/>
        </w:rPr>
      </w:pPr>
      <w:r w:rsidRPr="00CA3110">
        <w:t>是以人之所以为人，不在其名；</w:t>
      </w:r>
      <w:r w:rsidRPr="00CA3110">
        <w:br/>
        <w:t>而在其可校。</w:t>
      </w:r>
    </w:p>
    <w:p w14:paraId="1CC86E3A" w14:textId="77777777" w:rsidR="00112321" w:rsidRDefault="00112321" w:rsidP="00112321">
      <w:pPr>
        <w:pStyle w:val="acbfdd8b-e11b-4d36-88ff-6049b138f862"/>
        <w:rPr>
          <w:rFonts w:hint="eastAsia"/>
        </w:rPr>
      </w:pPr>
      <w:r w:rsidRPr="00CA3110">
        <w:t>然可校者，非空然而生；</w:t>
      </w:r>
    </w:p>
    <w:p w14:paraId="5039761E" w14:textId="77777777" w:rsidR="00112321" w:rsidRPr="00CA3110" w:rsidRDefault="00112321" w:rsidP="00112321">
      <w:pPr>
        <w:pStyle w:val="acbfdd8b-e11b-4d36-88ff-6049b138f862"/>
        <w:rPr>
          <w:rFonts w:hint="eastAsia"/>
        </w:rPr>
      </w:pPr>
      <w:r w:rsidRPr="00CA3110">
        <w:br/>
        <w:t>凡可校者，必有所依。</w:t>
      </w:r>
    </w:p>
    <w:p w14:paraId="47754EF0" w14:textId="77777777" w:rsidR="00112321" w:rsidRPr="00CA3110" w:rsidRDefault="00112321" w:rsidP="00112321">
      <w:pPr>
        <w:pStyle w:val="acbfdd8b-e11b-4d36-88ff-6049b138f862"/>
        <w:rPr>
          <w:rFonts w:hint="eastAsia"/>
        </w:rPr>
      </w:pPr>
      <w:r w:rsidRPr="00CA3110">
        <w:t>其所依者，非他，原点也。</w:t>
      </w:r>
    </w:p>
    <w:p w14:paraId="7A62388E" w14:textId="77777777" w:rsidR="00112321" w:rsidRDefault="00112321" w:rsidP="00112321">
      <w:pPr>
        <w:pStyle w:val="acbfdd8b-e11b-4d36-88ff-6049b138f862"/>
        <w:rPr>
          <w:rFonts w:hint="eastAsia"/>
        </w:rPr>
      </w:pPr>
      <w:r w:rsidRPr="00CA3110">
        <w:t>原点者，非一物之名；</w:t>
      </w:r>
      <w:r w:rsidRPr="00CA3110">
        <w:br/>
        <w:t>乃一切区分、判断、校正得以成立之所自出。</w:t>
      </w:r>
    </w:p>
    <w:p w14:paraId="2520AAF4" w14:textId="77777777" w:rsidR="00112321" w:rsidRPr="00CA3110" w:rsidRDefault="00112321" w:rsidP="00112321">
      <w:pPr>
        <w:pStyle w:val="acbfdd8b-e11b-4d36-88ff-6049b138f862"/>
        <w:rPr>
          <w:rFonts w:hint="eastAsia"/>
        </w:rPr>
      </w:pPr>
    </w:p>
    <w:p w14:paraId="714B26C8" w14:textId="77777777" w:rsidR="00112321" w:rsidRPr="00CA3110" w:rsidRDefault="00112321" w:rsidP="00112321">
      <w:pPr>
        <w:pStyle w:val="acbfdd8b-e11b-4d36-88ff-6049b138f862"/>
        <w:rPr>
          <w:rFonts w:hint="eastAsia"/>
        </w:rPr>
      </w:pPr>
      <w:r w:rsidRPr="00CA3110">
        <w:t>有原点，故内外可分；</w:t>
      </w:r>
      <w:r w:rsidRPr="00CA3110">
        <w:br/>
        <w:t>有原点，故是非可判；</w:t>
      </w:r>
      <w:r w:rsidRPr="00CA3110">
        <w:br/>
        <w:t>有原点，故偏差可归。</w:t>
      </w:r>
    </w:p>
    <w:p w14:paraId="6B1BC62F" w14:textId="77777777" w:rsidR="00112321" w:rsidRPr="00CA3110" w:rsidRDefault="00112321" w:rsidP="00112321">
      <w:pPr>
        <w:pStyle w:val="acbfdd8b-e11b-4d36-88ff-6049b138f862"/>
        <w:rPr>
          <w:rFonts w:hint="eastAsia"/>
        </w:rPr>
      </w:pPr>
      <w:r w:rsidRPr="00CA3110">
        <w:t>故可校非原点之外用；</w:t>
      </w:r>
      <w:r w:rsidRPr="00CA3110">
        <w:br/>
        <w:t>可校即原点之显。</w:t>
      </w:r>
    </w:p>
    <w:p w14:paraId="238ED8E9" w14:textId="77777777" w:rsidR="00112321" w:rsidRDefault="00112321" w:rsidP="00112321">
      <w:pPr>
        <w:pStyle w:val="acbfdd8b-e11b-4d36-88ff-6049b138f862"/>
        <w:rPr>
          <w:rFonts w:hint="eastAsia"/>
        </w:rPr>
      </w:pPr>
      <w:r w:rsidRPr="00CA3110">
        <w:t>原点若止于个体，则为一身之立；</w:t>
      </w:r>
      <w:r w:rsidRPr="00CA3110">
        <w:br/>
        <w:t>原点若外扩于众，则为群体之序；</w:t>
      </w:r>
    </w:p>
    <w:p w14:paraId="3A242269" w14:textId="77777777" w:rsidR="00112321" w:rsidRPr="00CA3110" w:rsidRDefault="00112321" w:rsidP="00112321">
      <w:pPr>
        <w:pStyle w:val="acbfdd8b-e11b-4d36-88ff-6049b138f862"/>
        <w:rPr>
          <w:rFonts w:hint="eastAsia"/>
        </w:rPr>
      </w:pPr>
      <w:r w:rsidRPr="00CA3110">
        <w:br/>
        <w:t>原点若更外扩，则为文明之成。</w:t>
      </w:r>
    </w:p>
    <w:p w14:paraId="1748DFBA" w14:textId="77777777" w:rsidR="00112321" w:rsidRPr="00CA3110" w:rsidRDefault="00112321" w:rsidP="00112321">
      <w:pPr>
        <w:pStyle w:val="acbfdd8b-e11b-4d36-88ff-6049b138f862"/>
        <w:rPr>
          <w:rFonts w:hint="eastAsia"/>
        </w:rPr>
      </w:pPr>
      <w:r w:rsidRPr="00CA3110">
        <w:lastRenderedPageBreak/>
        <w:t>故文明并非悬于个体之上，别有一物；</w:t>
      </w:r>
      <w:r w:rsidRPr="00CA3110">
        <w:br/>
        <w:t>文明不过个体原点之扩大、连接、覆盖与整合。</w:t>
      </w:r>
    </w:p>
    <w:p w14:paraId="61BBA448" w14:textId="77777777" w:rsidR="00112321" w:rsidRDefault="00112321" w:rsidP="00112321">
      <w:pPr>
        <w:pStyle w:val="acbfdd8b-e11b-4d36-88ff-6049b138f862"/>
        <w:rPr>
          <w:rFonts w:hint="eastAsia"/>
        </w:rPr>
      </w:pPr>
      <w:r w:rsidRPr="00CA3110">
        <w:t>是故个体者，文明之最小集合；</w:t>
      </w:r>
    </w:p>
    <w:p w14:paraId="769A4375" w14:textId="77777777" w:rsidR="00112321" w:rsidRPr="00CA3110" w:rsidRDefault="00112321" w:rsidP="00112321">
      <w:pPr>
        <w:pStyle w:val="acbfdd8b-e11b-4d36-88ff-6049b138f862"/>
        <w:rPr>
          <w:rFonts w:hint="eastAsia"/>
        </w:rPr>
      </w:pPr>
      <w:r w:rsidRPr="00CA3110">
        <w:br/>
        <w:t xml:space="preserve">文明者，个体之最大展开。 </w:t>
      </w:r>
    </w:p>
    <w:p w14:paraId="171ACF86" w14:textId="77777777" w:rsidR="00112321" w:rsidRDefault="00112321" w:rsidP="00112321">
      <w:pPr>
        <w:pStyle w:val="acbfdd8b-e11b-4d36-88ff-6049b138f862"/>
        <w:rPr>
          <w:rFonts w:hint="eastAsia"/>
        </w:rPr>
      </w:pPr>
      <w:r w:rsidRPr="00CA3110">
        <w:t>文明若失其原点，则边界必乱；</w:t>
      </w:r>
    </w:p>
    <w:p w14:paraId="7A98106F" w14:textId="77777777" w:rsidR="00112321" w:rsidRPr="00CA3110" w:rsidRDefault="00112321" w:rsidP="00112321">
      <w:pPr>
        <w:pStyle w:val="acbfdd8b-e11b-4d36-88ff-6049b138f862"/>
        <w:rPr>
          <w:rFonts w:hint="eastAsia"/>
        </w:rPr>
      </w:pPr>
      <w:r w:rsidRPr="00CA3110">
        <w:br/>
        <w:t>边界既乱，则判断必移；</w:t>
      </w:r>
      <w:r w:rsidRPr="00CA3110">
        <w:br/>
        <w:t>判断既移，则校正必失。</w:t>
      </w:r>
    </w:p>
    <w:p w14:paraId="36BB5A7A" w14:textId="77777777" w:rsidR="00112321" w:rsidRDefault="00112321" w:rsidP="00112321">
      <w:pPr>
        <w:pStyle w:val="acbfdd8b-e11b-4d36-88ff-6049b138f862"/>
        <w:rPr>
          <w:rFonts w:hint="eastAsia"/>
        </w:rPr>
      </w:pPr>
      <w:r w:rsidRPr="00CA3110">
        <w:t>校正一失，秩序虽存其形，亦不过空壳；</w:t>
      </w:r>
    </w:p>
    <w:p w14:paraId="4C8AC061" w14:textId="77777777" w:rsidR="00112321" w:rsidRPr="00CA3110" w:rsidRDefault="00112321" w:rsidP="00112321">
      <w:pPr>
        <w:pStyle w:val="acbfdd8b-e11b-4d36-88ff-6049b138f862"/>
        <w:rPr>
          <w:rFonts w:hint="eastAsia"/>
        </w:rPr>
      </w:pPr>
      <w:r w:rsidRPr="00CA3110">
        <w:br/>
        <w:t>规模虽大，亦近于失根。</w:t>
      </w:r>
    </w:p>
    <w:p w14:paraId="02031CB6" w14:textId="77777777" w:rsidR="00112321" w:rsidRDefault="00112321" w:rsidP="00112321">
      <w:pPr>
        <w:pStyle w:val="acbfdd8b-e11b-4d36-88ff-6049b138f862"/>
        <w:rPr>
          <w:rFonts w:hint="eastAsia"/>
        </w:rPr>
      </w:pPr>
      <w:r w:rsidRPr="00CA3110">
        <w:t>故文明之存亡，不独系于制度与技术；</w:t>
      </w:r>
      <w:r w:rsidRPr="00CA3110">
        <w:br/>
        <w:t>终仍系于个体是否还能承担区分、判断与校正。</w:t>
      </w:r>
    </w:p>
    <w:p w14:paraId="4C7132EE" w14:textId="77777777" w:rsidR="00112321" w:rsidRPr="00CA3110" w:rsidRDefault="00112321" w:rsidP="00112321">
      <w:pPr>
        <w:pStyle w:val="acbfdd8b-e11b-4d36-88ff-6049b138f862"/>
        <w:rPr>
          <w:rFonts w:hint="eastAsia"/>
        </w:rPr>
      </w:pPr>
    </w:p>
    <w:p w14:paraId="2DBBB2E0" w14:textId="77777777" w:rsidR="00112321" w:rsidRPr="00CA3110" w:rsidRDefault="00112321" w:rsidP="00112321">
      <w:pPr>
        <w:pStyle w:val="acbfdd8b-e11b-4d36-88ff-6049b138f862"/>
        <w:rPr>
          <w:rFonts w:hint="eastAsia"/>
        </w:rPr>
      </w:pPr>
      <w:r w:rsidRPr="00CA3110">
        <w:t>个体尚可校，则文明尚有其根；</w:t>
      </w:r>
      <w:r w:rsidRPr="00CA3110">
        <w:br/>
        <w:t>个体不可校，则文明虽盛，终将自空。</w:t>
      </w:r>
    </w:p>
    <w:p w14:paraId="14CA00C3" w14:textId="77777777" w:rsidR="00112321" w:rsidRDefault="00112321" w:rsidP="00112321">
      <w:pPr>
        <w:pStyle w:val="acbfdd8b-e11b-4d36-88ff-6049b138f862"/>
        <w:rPr>
          <w:rFonts w:hint="eastAsia"/>
        </w:rPr>
      </w:pPr>
      <w:r w:rsidRPr="00CA3110">
        <w:t>再推而上，则所谓存在，亦不外如此。</w:t>
      </w:r>
    </w:p>
    <w:p w14:paraId="248BF3F6" w14:textId="77777777" w:rsidR="00112321" w:rsidRPr="00CA3110" w:rsidRDefault="00112321" w:rsidP="00112321">
      <w:pPr>
        <w:pStyle w:val="acbfdd8b-e11b-4d36-88ff-6049b138f862"/>
        <w:rPr>
          <w:rFonts w:hint="eastAsia"/>
        </w:rPr>
      </w:pPr>
    </w:p>
    <w:p w14:paraId="281AE3E8" w14:textId="77777777" w:rsidR="00112321" w:rsidRPr="00CA3110" w:rsidRDefault="00112321" w:rsidP="00112321">
      <w:pPr>
        <w:pStyle w:val="acbfdd8b-e11b-4d36-88ff-6049b138f862"/>
        <w:rPr>
          <w:rFonts w:hint="eastAsia"/>
        </w:rPr>
      </w:pPr>
      <w:r w:rsidRPr="00CA3110">
        <w:t>存在若不可分，则不可知其在；</w:t>
      </w:r>
      <w:r w:rsidRPr="00CA3110">
        <w:br/>
        <w:t>存在若不可判，则不可知其为何；</w:t>
      </w:r>
      <w:r w:rsidRPr="00CA3110">
        <w:br/>
        <w:t>存在若不可校，则不可知其何以续。</w:t>
      </w:r>
    </w:p>
    <w:p w14:paraId="2AA61652" w14:textId="77777777" w:rsidR="00112321" w:rsidRPr="00CA3110" w:rsidRDefault="00112321" w:rsidP="00112321">
      <w:pPr>
        <w:pStyle w:val="acbfdd8b-e11b-4d36-88ff-6049b138f862"/>
        <w:rPr>
          <w:rFonts w:hint="eastAsia"/>
        </w:rPr>
      </w:pPr>
      <w:r w:rsidRPr="00CA3110">
        <w:lastRenderedPageBreak/>
        <w:t>故存在之成立，不在徒然有之；</w:t>
      </w:r>
      <w:r w:rsidRPr="00CA3110">
        <w:br/>
        <w:t>而在其能于变化中维持区分，于偏移中维持判断，于失衡中仍可校正。</w:t>
      </w:r>
    </w:p>
    <w:p w14:paraId="40B315DD" w14:textId="77777777" w:rsidR="00112321" w:rsidRDefault="00112321" w:rsidP="00112321">
      <w:pPr>
        <w:pStyle w:val="acbfdd8b-e11b-4d36-88ff-6049b138f862"/>
        <w:rPr>
          <w:rFonts w:hint="eastAsia"/>
        </w:rPr>
      </w:pPr>
      <w:r w:rsidRPr="00CA3110">
        <w:t>不能区分者，其存在近于混沌；</w:t>
      </w:r>
    </w:p>
    <w:p w14:paraId="315AA377" w14:textId="77777777" w:rsidR="00112321" w:rsidRPr="00CA3110" w:rsidRDefault="00112321" w:rsidP="00112321">
      <w:pPr>
        <w:pStyle w:val="acbfdd8b-e11b-4d36-88ff-6049b138f862"/>
        <w:rPr>
          <w:rFonts w:hint="eastAsia"/>
        </w:rPr>
      </w:pPr>
      <w:r w:rsidRPr="00CA3110">
        <w:br/>
        <w:t>不能判断者，其存在近于虚置；</w:t>
      </w:r>
      <w:r w:rsidRPr="00CA3110">
        <w:br/>
        <w:t>不能校正者，其存在近于断绝。</w:t>
      </w:r>
    </w:p>
    <w:p w14:paraId="7D3DE072" w14:textId="77777777" w:rsidR="00112321" w:rsidRDefault="00112321" w:rsidP="00112321">
      <w:pPr>
        <w:pStyle w:val="acbfdd8b-e11b-4d36-88ff-6049b138f862"/>
        <w:rPr>
          <w:rFonts w:hint="eastAsia"/>
        </w:rPr>
      </w:pPr>
      <w:r w:rsidRPr="00CA3110">
        <w:t>故存在若不可校，则存在不可稳；</w:t>
      </w:r>
      <w:r w:rsidRPr="00CA3110">
        <w:br/>
        <w:t>存在不可稳，则存在不可立。</w:t>
      </w:r>
    </w:p>
    <w:p w14:paraId="49D87BE9" w14:textId="77777777" w:rsidR="00112321" w:rsidRPr="00CA3110" w:rsidRDefault="00112321" w:rsidP="00112321">
      <w:pPr>
        <w:pStyle w:val="acbfdd8b-e11b-4d36-88ff-6049b138f862"/>
        <w:rPr>
          <w:rFonts w:hint="eastAsia"/>
        </w:rPr>
      </w:pPr>
    </w:p>
    <w:p w14:paraId="11167549" w14:textId="77777777" w:rsidR="00112321" w:rsidRPr="00CA3110" w:rsidRDefault="00112321" w:rsidP="00112321">
      <w:pPr>
        <w:pStyle w:val="acbfdd8b-e11b-4d36-88ff-6049b138f862"/>
        <w:rPr>
          <w:rFonts w:hint="eastAsia"/>
        </w:rPr>
      </w:pPr>
      <w:r w:rsidRPr="00CA3110">
        <w:t>由是观之：</w:t>
      </w:r>
      <w:r w:rsidRPr="00CA3110">
        <w:br/>
        <w:t>个体之所以成立，在于可校；</w:t>
      </w:r>
      <w:r w:rsidRPr="00CA3110">
        <w:br/>
        <w:t>文明之所以成立，在于可校；</w:t>
      </w:r>
      <w:r w:rsidRPr="00CA3110">
        <w:br/>
        <w:t>存在之所以成立，亦在于可校。</w:t>
      </w:r>
    </w:p>
    <w:p w14:paraId="259E2A9E" w14:textId="77777777" w:rsidR="00112321" w:rsidRDefault="00112321" w:rsidP="00112321">
      <w:pPr>
        <w:pStyle w:val="acbfdd8b-e11b-4d36-88ff-6049b138f862"/>
        <w:rPr>
          <w:rFonts w:hint="eastAsia"/>
        </w:rPr>
      </w:pPr>
      <w:r w:rsidRPr="00CA3110">
        <w:t>而凡可校者，皆不离原点；</w:t>
      </w:r>
    </w:p>
    <w:p w14:paraId="3FD5B29C" w14:textId="77777777" w:rsidR="00112321" w:rsidRPr="00CA3110" w:rsidRDefault="00112321" w:rsidP="00112321">
      <w:pPr>
        <w:pStyle w:val="acbfdd8b-e11b-4d36-88ff-6049b138f862"/>
        <w:rPr>
          <w:rFonts w:hint="eastAsia"/>
        </w:rPr>
      </w:pPr>
      <w:r w:rsidRPr="00CA3110">
        <w:br/>
        <w:t>凡原点者，终必落实于个体。</w:t>
      </w:r>
    </w:p>
    <w:p w14:paraId="0431E1E4" w14:textId="77777777" w:rsidR="00112321" w:rsidRDefault="00112321" w:rsidP="00112321">
      <w:pPr>
        <w:pStyle w:val="acbfdd8b-e11b-4d36-88ff-6049b138f862"/>
        <w:rPr>
          <w:rFonts w:hint="eastAsia"/>
        </w:rPr>
      </w:pPr>
      <w:r w:rsidRPr="00CA3110">
        <w:t>于是反复推之，可得一式：</w:t>
      </w:r>
    </w:p>
    <w:p w14:paraId="08B3ABCB" w14:textId="77777777" w:rsidR="00112321" w:rsidRPr="00CA3110" w:rsidRDefault="00112321" w:rsidP="00112321">
      <w:pPr>
        <w:pStyle w:val="acbfdd8b-e11b-4d36-88ff-6049b138f862"/>
        <w:rPr>
          <w:rFonts w:hint="eastAsia"/>
        </w:rPr>
      </w:pPr>
    </w:p>
    <w:p w14:paraId="6FD2348E" w14:textId="77777777" w:rsidR="00112321" w:rsidRDefault="00112321" w:rsidP="00112321">
      <w:pPr>
        <w:pStyle w:val="acbfdd8b-e11b-4d36-88ff-6049b138f862"/>
        <w:rPr>
          <w:rFonts w:hint="eastAsia"/>
          <w:b/>
          <w:bCs/>
        </w:rPr>
      </w:pPr>
      <w:r w:rsidRPr="00CA3110">
        <w:rPr>
          <w:b/>
          <w:bCs/>
        </w:rPr>
        <w:t>个体＝文明＝存在＝可校＝原点。</w:t>
      </w:r>
    </w:p>
    <w:p w14:paraId="6E37130F" w14:textId="77777777" w:rsidR="00112321" w:rsidRPr="00CA3110" w:rsidRDefault="00112321" w:rsidP="00112321">
      <w:pPr>
        <w:pStyle w:val="acbfdd8b-e11b-4d36-88ff-6049b138f862"/>
        <w:rPr>
          <w:rFonts w:hint="eastAsia"/>
        </w:rPr>
      </w:pPr>
    </w:p>
    <w:p w14:paraId="51E320CE" w14:textId="77777777" w:rsidR="00112321" w:rsidRPr="00CA3110" w:rsidRDefault="00112321" w:rsidP="00112321">
      <w:pPr>
        <w:pStyle w:val="acbfdd8b-e11b-4d36-88ff-6049b138f862"/>
        <w:rPr>
          <w:rFonts w:hint="eastAsia"/>
        </w:rPr>
      </w:pPr>
      <w:r w:rsidRPr="00CA3110">
        <w:t>此非强并五名；</w:t>
      </w:r>
      <w:r w:rsidRPr="00CA3110">
        <w:br/>
        <w:t>乃明其本为一体。</w:t>
      </w:r>
    </w:p>
    <w:p w14:paraId="116E7081" w14:textId="77777777" w:rsidR="00112321" w:rsidRPr="00CA3110" w:rsidRDefault="00112321" w:rsidP="00112321">
      <w:pPr>
        <w:pStyle w:val="acbfdd8b-e11b-4d36-88ff-6049b138f862"/>
        <w:rPr>
          <w:rFonts w:hint="eastAsia"/>
        </w:rPr>
      </w:pPr>
      <w:r w:rsidRPr="00CA3110">
        <w:lastRenderedPageBreak/>
        <w:t>个体者，原点之微；</w:t>
      </w:r>
      <w:r w:rsidRPr="00CA3110">
        <w:br/>
        <w:t>文明者，原点之广；</w:t>
      </w:r>
      <w:r w:rsidRPr="00CA3110">
        <w:br/>
        <w:t>存在者，原点之显；</w:t>
      </w:r>
      <w:r w:rsidRPr="00CA3110">
        <w:br/>
        <w:t>可校者，原点之用。</w:t>
      </w:r>
    </w:p>
    <w:p w14:paraId="54DECD65" w14:textId="77777777" w:rsidR="00112321" w:rsidRDefault="00112321" w:rsidP="00112321">
      <w:pPr>
        <w:pStyle w:val="acbfdd8b-e11b-4d36-88ff-6049b138f862"/>
        <w:rPr>
          <w:rFonts w:hint="eastAsia"/>
        </w:rPr>
      </w:pPr>
      <w:r w:rsidRPr="00CA3110">
        <w:t>微者可广，广者可返；</w:t>
      </w:r>
    </w:p>
    <w:p w14:paraId="027A6EF1" w14:textId="77777777" w:rsidR="00112321" w:rsidRDefault="00112321" w:rsidP="00112321">
      <w:pPr>
        <w:pStyle w:val="acbfdd8b-e11b-4d36-88ff-6049b138f862"/>
        <w:rPr>
          <w:rFonts w:hint="eastAsia"/>
        </w:rPr>
      </w:pPr>
      <w:r w:rsidRPr="00CA3110">
        <w:br/>
        <w:t>显者有用，用者必归其所自出。</w:t>
      </w:r>
    </w:p>
    <w:p w14:paraId="2DFEBF76" w14:textId="77777777" w:rsidR="00112321" w:rsidRPr="00CA3110" w:rsidRDefault="00112321" w:rsidP="00112321">
      <w:pPr>
        <w:pStyle w:val="acbfdd8b-e11b-4d36-88ff-6049b138f862"/>
        <w:rPr>
          <w:rFonts w:hint="eastAsia"/>
        </w:rPr>
      </w:pPr>
    </w:p>
    <w:p w14:paraId="2103D648" w14:textId="77777777" w:rsidR="00112321" w:rsidRDefault="00112321" w:rsidP="00112321">
      <w:pPr>
        <w:pStyle w:val="acbfdd8b-e11b-4d36-88ff-6049b138f862"/>
        <w:rPr>
          <w:rFonts w:hint="eastAsia"/>
        </w:rPr>
      </w:pPr>
      <w:r w:rsidRPr="00CA3110">
        <w:t>故小而言之，为一人之自立；</w:t>
      </w:r>
      <w:r w:rsidRPr="00CA3110">
        <w:br/>
        <w:t>中而言之，为一群之成序；</w:t>
      </w:r>
      <w:r w:rsidRPr="00CA3110">
        <w:br/>
        <w:t>大而言之，为文明之展开；</w:t>
      </w:r>
      <w:r w:rsidRPr="00CA3110">
        <w:br/>
        <w:t>极而言之，则为存在本身之得显、得续、得稳。</w:t>
      </w:r>
    </w:p>
    <w:p w14:paraId="2B404C6B" w14:textId="77777777" w:rsidR="00112321" w:rsidRPr="00CA3110" w:rsidRDefault="00112321" w:rsidP="00112321">
      <w:pPr>
        <w:pStyle w:val="acbfdd8b-e11b-4d36-88ff-6049b138f862"/>
        <w:rPr>
          <w:rFonts w:hint="eastAsia"/>
        </w:rPr>
      </w:pPr>
    </w:p>
    <w:p w14:paraId="5CC06A8E" w14:textId="77777777" w:rsidR="00112321" w:rsidRDefault="00112321" w:rsidP="00112321">
      <w:pPr>
        <w:pStyle w:val="acbfdd8b-e11b-4d36-88ff-6049b138f862"/>
        <w:rPr>
          <w:rFonts w:hint="eastAsia"/>
        </w:rPr>
      </w:pPr>
      <w:r w:rsidRPr="00CA3110">
        <w:t>是故《1+1》所立者，非独数也；</w:t>
      </w:r>
      <w:r w:rsidRPr="00CA3110">
        <w:br/>
        <w:t>乃最小成立之骨。</w:t>
      </w:r>
    </w:p>
    <w:p w14:paraId="5CC4A094" w14:textId="77777777" w:rsidR="00112321" w:rsidRPr="00CA3110" w:rsidRDefault="00112321" w:rsidP="00112321">
      <w:pPr>
        <w:pStyle w:val="acbfdd8b-e11b-4d36-88ff-6049b138f862"/>
        <w:rPr>
          <w:rFonts w:hint="eastAsia"/>
        </w:rPr>
      </w:pPr>
    </w:p>
    <w:p w14:paraId="7E51232E" w14:textId="77777777" w:rsidR="00112321" w:rsidRDefault="00112321" w:rsidP="00112321">
      <w:pPr>
        <w:pStyle w:val="acbfdd8b-e11b-4d36-88ff-6049b138f862"/>
        <w:rPr>
          <w:rFonts w:hint="eastAsia"/>
        </w:rPr>
      </w:pPr>
      <w:r w:rsidRPr="00CA3110">
        <w:t>《人为人》所立者，非独人也；</w:t>
      </w:r>
      <w:r w:rsidRPr="00CA3110">
        <w:br/>
        <w:t>乃可校之核。</w:t>
      </w:r>
    </w:p>
    <w:p w14:paraId="09BF9E9D" w14:textId="77777777" w:rsidR="00112321" w:rsidRPr="00CA3110" w:rsidRDefault="00112321" w:rsidP="00112321">
      <w:pPr>
        <w:pStyle w:val="acbfdd8b-e11b-4d36-88ff-6049b138f862"/>
        <w:rPr>
          <w:rFonts w:hint="eastAsia"/>
        </w:rPr>
      </w:pPr>
    </w:p>
    <w:p w14:paraId="1734AD1A" w14:textId="77777777" w:rsidR="00112321" w:rsidRDefault="00112321" w:rsidP="00112321">
      <w:pPr>
        <w:pStyle w:val="acbfdd8b-e11b-4d36-88ff-6049b138f862"/>
        <w:rPr>
          <w:rFonts w:hint="eastAsia"/>
        </w:rPr>
      </w:pPr>
      <w:r w:rsidRPr="00CA3110">
        <w:t>时空假说所立者，非独时空也；</w:t>
      </w:r>
      <w:r w:rsidRPr="00CA3110">
        <w:br/>
        <w:t>乃存在得显之场。</w:t>
      </w:r>
    </w:p>
    <w:p w14:paraId="5AE17D89" w14:textId="77777777" w:rsidR="00112321" w:rsidRPr="00CA3110" w:rsidRDefault="00112321" w:rsidP="00112321">
      <w:pPr>
        <w:pStyle w:val="acbfdd8b-e11b-4d36-88ff-6049b138f862"/>
        <w:rPr>
          <w:rFonts w:hint="eastAsia"/>
        </w:rPr>
      </w:pPr>
    </w:p>
    <w:p w14:paraId="1799C85D" w14:textId="77777777" w:rsidR="00112321" w:rsidRDefault="00112321" w:rsidP="00112321">
      <w:pPr>
        <w:pStyle w:val="acbfdd8b-e11b-4d36-88ff-6049b138f862"/>
        <w:rPr>
          <w:rFonts w:hint="eastAsia"/>
        </w:rPr>
      </w:pPr>
      <w:r w:rsidRPr="00CA3110">
        <w:lastRenderedPageBreak/>
        <w:t>文明假说所立者，非独文明也；</w:t>
      </w:r>
      <w:r w:rsidRPr="00CA3110">
        <w:br/>
        <w:t>乃原点外扩之后，于群体、制度、历史与超文明层面的整体展开。</w:t>
      </w:r>
    </w:p>
    <w:p w14:paraId="01A8583A" w14:textId="77777777" w:rsidR="00112321" w:rsidRPr="00CA3110" w:rsidRDefault="00112321" w:rsidP="00112321">
      <w:pPr>
        <w:pStyle w:val="acbfdd8b-e11b-4d36-88ff-6049b138f862"/>
        <w:rPr>
          <w:rFonts w:hint="eastAsia"/>
        </w:rPr>
      </w:pPr>
    </w:p>
    <w:p w14:paraId="324D64A4" w14:textId="77777777" w:rsidR="00112321" w:rsidRDefault="00112321" w:rsidP="00112321">
      <w:pPr>
        <w:pStyle w:val="acbfdd8b-e11b-4d36-88ff-6049b138f862"/>
        <w:rPr>
          <w:rFonts w:hint="eastAsia"/>
        </w:rPr>
      </w:pPr>
      <w:r w:rsidRPr="00CA3110">
        <w:t>至此，则四书不复并列；</w:t>
      </w:r>
      <w:r w:rsidRPr="00CA3110">
        <w:br/>
        <w:t>而为一环。</w:t>
      </w:r>
    </w:p>
    <w:p w14:paraId="5E1AAA90" w14:textId="77777777" w:rsidR="00112321" w:rsidRPr="00CA3110" w:rsidRDefault="00112321" w:rsidP="00112321">
      <w:pPr>
        <w:pStyle w:val="acbfdd8b-e11b-4d36-88ff-6049b138f862"/>
        <w:rPr>
          <w:rFonts w:hint="eastAsia"/>
        </w:rPr>
      </w:pPr>
    </w:p>
    <w:p w14:paraId="400E4A7D" w14:textId="77777777" w:rsidR="00112321" w:rsidRDefault="00112321" w:rsidP="00112321">
      <w:pPr>
        <w:pStyle w:val="acbfdd8b-e11b-4d36-88ff-6049b138f862"/>
        <w:rPr>
          <w:rFonts w:hint="eastAsia"/>
        </w:rPr>
      </w:pPr>
      <w:r w:rsidRPr="00CA3110">
        <w:t>其始也，自最小处问何以成立；</w:t>
      </w:r>
      <w:r w:rsidRPr="00CA3110">
        <w:br/>
        <w:t>其终也，知至大者，亦不外如是。</w:t>
      </w:r>
    </w:p>
    <w:p w14:paraId="7F4C7C6A" w14:textId="77777777" w:rsidR="00112321" w:rsidRPr="00CA3110" w:rsidRDefault="00112321" w:rsidP="00112321">
      <w:pPr>
        <w:pStyle w:val="acbfdd8b-e11b-4d36-88ff-6049b138f862"/>
        <w:rPr>
          <w:rFonts w:hint="eastAsia"/>
        </w:rPr>
      </w:pPr>
    </w:p>
    <w:p w14:paraId="344DFB00" w14:textId="77777777" w:rsidR="00112321" w:rsidRPr="00CA3110" w:rsidRDefault="00112321" w:rsidP="00112321">
      <w:pPr>
        <w:pStyle w:val="acbfdd8b-e11b-4d36-88ff-6049b138f862"/>
        <w:rPr>
          <w:rFonts w:hint="eastAsia"/>
        </w:rPr>
      </w:pPr>
      <w:r w:rsidRPr="00CA3110">
        <w:t>始于一；</w:t>
      </w:r>
      <w:r w:rsidRPr="00CA3110">
        <w:br/>
        <w:t>终于一。</w:t>
      </w:r>
    </w:p>
    <w:p w14:paraId="2EA2F8A8" w14:textId="77777777" w:rsidR="00112321" w:rsidRPr="00CA3110" w:rsidRDefault="00112321" w:rsidP="00112321">
      <w:pPr>
        <w:pStyle w:val="acbfdd8b-e11b-4d36-88ff-6049b138f862"/>
        <w:rPr>
          <w:rFonts w:hint="eastAsia"/>
        </w:rPr>
      </w:pPr>
      <w:r w:rsidRPr="00CA3110">
        <w:t>始于可分；</w:t>
      </w:r>
      <w:r w:rsidRPr="00CA3110">
        <w:br/>
        <w:t>终于可归。</w:t>
      </w:r>
    </w:p>
    <w:p w14:paraId="3D2A0DB6" w14:textId="77777777" w:rsidR="00112321" w:rsidRPr="00CA3110" w:rsidRDefault="00112321" w:rsidP="00112321">
      <w:pPr>
        <w:pStyle w:val="acbfdd8b-e11b-4d36-88ff-6049b138f862"/>
        <w:rPr>
          <w:rFonts w:hint="eastAsia"/>
        </w:rPr>
      </w:pPr>
      <w:r w:rsidRPr="00CA3110">
        <w:t>始于个体；</w:t>
      </w:r>
      <w:r w:rsidRPr="00CA3110">
        <w:br/>
        <w:t>终于个体。</w:t>
      </w:r>
    </w:p>
    <w:p w14:paraId="115CE04D" w14:textId="77777777" w:rsidR="00112321" w:rsidRDefault="00112321" w:rsidP="00112321">
      <w:pPr>
        <w:pStyle w:val="acbfdd8b-e11b-4d36-88ff-6049b138f862"/>
        <w:rPr>
          <w:rFonts w:hint="eastAsia"/>
        </w:rPr>
      </w:pPr>
      <w:r w:rsidRPr="00CA3110">
        <w:t>故个体可校，则文明可立；</w:t>
      </w:r>
    </w:p>
    <w:p w14:paraId="3315B401" w14:textId="77777777" w:rsidR="00112321" w:rsidRDefault="00112321" w:rsidP="00112321">
      <w:pPr>
        <w:pStyle w:val="acbfdd8b-e11b-4d36-88ff-6049b138f862"/>
        <w:rPr>
          <w:rFonts w:hint="eastAsia"/>
        </w:rPr>
      </w:pPr>
      <w:r w:rsidRPr="00CA3110">
        <w:br/>
        <w:t>文明可立，则存在可显；</w:t>
      </w:r>
      <w:r w:rsidRPr="00CA3110">
        <w:br/>
        <w:t>存在可显，则原点可证；</w:t>
      </w:r>
    </w:p>
    <w:p w14:paraId="62A74F85" w14:textId="77777777" w:rsidR="00112321" w:rsidRPr="00CA3110" w:rsidRDefault="00112321" w:rsidP="00112321">
      <w:pPr>
        <w:pStyle w:val="acbfdd8b-e11b-4d36-88ff-6049b138f862"/>
        <w:rPr>
          <w:rFonts w:hint="eastAsia"/>
        </w:rPr>
      </w:pPr>
      <w:r w:rsidRPr="00CA3110">
        <w:br/>
        <w:t>原点可证，则终归个体。</w:t>
      </w:r>
    </w:p>
    <w:p w14:paraId="47A29442" w14:textId="77777777" w:rsidR="00112321" w:rsidRPr="00CA3110" w:rsidRDefault="00112321" w:rsidP="00112321">
      <w:pPr>
        <w:pStyle w:val="acbfdd8b-e11b-4d36-88ff-6049b138f862"/>
        <w:rPr>
          <w:rFonts w:hint="eastAsia"/>
        </w:rPr>
      </w:pPr>
      <w:r w:rsidRPr="00CA3110">
        <w:lastRenderedPageBreak/>
        <w:t>首尾至此相接，前后至此同式；</w:t>
      </w:r>
      <w:r w:rsidRPr="00CA3110">
        <w:br/>
        <w:t>闭环至此，方可谓成。</w:t>
      </w:r>
    </w:p>
    <w:p w14:paraId="431E73E1" w14:textId="77777777" w:rsidR="00112321" w:rsidRPr="00CA3110" w:rsidRDefault="00112321" w:rsidP="00112321">
      <w:pPr>
        <w:pStyle w:val="acbfdd8b-e11b-4d36-88ff-6049b138f862"/>
        <w:rPr>
          <w:rFonts w:hint="eastAsia"/>
        </w:rPr>
      </w:pPr>
    </w:p>
    <w:p w14:paraId="025058A8" w14:textId="77777777" w:rsidR="00112321" w:rsidRPr="00CB2692" w:rsidRDefault="00112321" w:rsidP="00112321">
      <w:pPr>
        <w:pStyle w:val="acbfdd8b-e11b-4d36-88ff-6049b138f862"/>
        <w:rPr>
          <w:rFonts w:hint="eastAsia"/>
        </w:rPr>
      </w:pPr>
    </w:p>
    <w:p w14:paraId="5F65D74E" w14:textId="77777777" w:rsidR="00112321" w:rsidRDefault="00112321" w:rsidP="00112321">
      <w:pPr>
        <w:pStyle w:val="21bc9c4b-6a32-43e5-beaa-fd2d792c5735"/>
        <w:rPr>
          <w:rFonts w:hint="eastAsia"/>
          <w:lang w:eastAsia="zh-CN"/>
        </w:rPr>
      </w:pPr>
      <w:r w:rsidRPr="00A77680">
        <w:rPr>
          <w:lang w:eastAsia="zh-CN"/>
        </w:rPr>
        <w:t>总和：个体＝文明＝存在＝可校＝原点</w:t>
      </w:r>
      <w:r>
        <w:rPr>
          <w:rFonts w:hint="eastAsia"/>
          <w:lang w:eastAsia="zh-CN"/>
        </w:rPr>
        <w:t xml:space="preserve"> 极简版</w:t>
      </w:r>
    </w:p>
    <w:p w14:paraId="6101C6F8" w14:textId="77777777" w:rsidR="00112321" w:rsidRPr="00233C4F" w:rsidRDefault="00112321" w:rsidP="00112321">
      <w:pPr>
        <w:pStyle w:val="acbfdd8b-e11b-4d36-88ff-6049b138f862"/>
        <w:rPr>
          <w:rFonts w:hint="eastAsia"/>
        </w:rPr>
      </w:pPr>
    </w:p>
    <w:p w14:paraId="1C3AFDB3" w14:textId="77777777" w:rsidR="00112321" w:rsidRPr="009F1508" w:rsidRDefault="00112321" w:rsidP="00112321">
      <w:pPr>
        <w:pStyle w:val="acbfdd8b-e11b-4d36-88ff-6049b138f862"/>
        <w:rPr>
          <w:rFonts w:hint="eastAsia"/>
        </w:rPr>
      </w:pPr>
      <w:r w:rsidRPr="009F1508">
        <w:t>诸书至此，当归于一。</w:t>
      </w:r>
    </w:p>
    <w:p w14:paraId="1E237B32" w14:textId="77777777" w:rsidR="00112321" w:rsidRPr="009F1508" w:rsidRDefault="00112321" w:rsidP="00112321">
      <w:pPr>
        <w:pStyle w:val="acbfdd8b-e11b-4d36-88ff-6049b138f862"/>
        <w:rPr>
          <w:rFonts w:hint="eastAsia"/>
        </w:rPr>
      </w:pPr>
      <w:r w:rsidRPr="009F1508">
        <w:t>《1+1》问最小成立；</w:t>
      </w:r>
      <w:r w:rsidRPr="009F1508">
        <w:br/>
        <w:t>《人为人》问人何以为人；</w:t>
      </w:r>
      <w:r w:rsidRPr="009F1508">
        <w:br/>
        <w:t>时空假说问存在何以得显；</w:t>
      </w:r>
      <w:r w:rsidRPr="009F1508">
        <w:br/>
        <w:t>文明假说问原点何以外扩而成文明。</w:t>
      </w:r>
    </w:p>
    <w:p w14:paraId="5239E55C" w14:textId="77777777" w:rsidR="00112321" w:rsidRDefault="00112321" w:rsidP="00112321">
      <w:pPr>
        <w:pStyle w:val="acbfdd8b-e11b-4d36-88ff-6049b138f862"/>
        <w:rPr>
          <w:rFonts w:hint="eastAsia"/>
        </w:rPr>
      </w:pPr>
      <w:r w:rsidRPr="009F1508">
        <w:t>四问虽异，其理则一。</w:t>
      </w:r>
    </w:p>
    <w:p w14:paraId="1220DD1B" w14:textId="77777777" w:rsidR="00112321" w:rsidRPr="009F1508" w:rsidRDefault="00112321" w:rsidP="00112321">
      <w:pPr>
        <w:pStyle w:val="acbfdd8b-e11b-4d36-88ff-6049b138f862"/>
        <w:rPr>
          <w:rFonts w:hint="eastAsia"/>
        </w:rPr>
      </w:pPr>
    </w:p>
    <w:p w14:paraId="11CF10C1" w14:textId="77777777" w:rsidR="00112321" w:rsidRPr="009F1508" w:rsidRDefault="00112321" w:rsidP="00112321">
      <w:pPr>
        <w:pStyle w:val="acbfdd8b-e11b-4d36-88ff-6049b138f862"/>
        <w:rPr>
          <w:rFonts w:hint="eastAsia"/>
        </w:rPr>
      </w:pPr>
      <w:r w:rsidRPr="009F1508">
        <w:t>人若不可分，则边界不立；</w:t>
      </w:r>
      <w:r w:rsidRPr="009F1508">
        <w:br/>
        <w:t>边界不立，则判断不生；</w:t>
      </w:r>
      <w:r w:rsidRPr="009F1508">
        <w:br/>
        <w:t>判断不生，则校正不存。</w:t>
      </w:r>
    </w:p>
    <w:p w14:paraId="4FC27B94" w14:textId="77777777" w:rsidR="00112321" w:rsidRPr="009F1508" w:rsidRDefault="00112321" w:rsidP="00112321">
      <w:pPr>
        <w:pStyle w:val="acbfdd8b-e11b-4d36-88ff-6049b138f862"/>
        <w:rPr>
          <w:rFonts w:hint="eastAsia"/>
        </w:rPr>
      </w:pPr>
      <w:r w:rsidRPr="009F1508">
        <w:t>故人为人，不在其形；</w:t>
      </w:r>
      <w:r w:rsidRPr="009F1508">
        <w:br/>
        <w:t>在人可校。</w:t>
      </w:r>
    </w:p>
    <w:p w14:paraId="730BB0D5" w14:textId="77777777" w:rsidR="00112321" w:rsidRPr="009F1508" w:rsidRDefault="00112321" w:rsidP="00112321">
      <w:pPr>
        <w:pStyle w:val="acbfdd8b-e11b-4d36-88ff-6049b138f862"/>
        <w:rPr>
          <w:rFonts w:hint="eastAsia"/>
        </w:rPr>
      </w:pPr>
      <w:r w:rsidRPr="009F1508">
        <w:t>可校者，必有所依；</w:t>
      </w:r>
      <w:r w:rsidRPr="009F1508">
        <w:br/>
        <w:t>其所依者，原点也。</w:t>
      </w:r>
    </w:p>
    <w:p w14:paraId="228BD3F1" w14:textId="77777777" w:rsidR="00112321" w:rsidRDefault="00112321" w:rsidP="00112321">
      <w:pPr>
        <w:pStyle w:val="acbfdd8b-e11b-4d36-88ff-6049b138f862"/>
        <w:rPr>
          <w:rFonts w:hint="eastAsia"/>
        </w:rPr>
      </w:pPr>
      <w:r w:rsidRPr="009F1508">
        <w:t>原点立，则个体得立；</w:t>
      </w:r>
      <w:r w:rsidRPr="009F1508">
        <w:br/>
        <w:t>原点外扩，则文明得成。</w:t>
      </w:r>
    </w:p>
    <w:p w14:paraId="694E8211" w14:textId="77777777" w:rsidR="00112321" w:rsidRPr="009F1508" w:rsidRDefault="00112321" w:rsidP="00112321">
      <w:pPr>
        <w:pStyle w:val="acbfdd8b-e11b-4d36-88ff-6049b138f862"/>
        <w:rPr>
          <w:rFonts w:hint="eastAsia"/>
        </w:rPr>
      </w:pPr>
    </w:p>
    <w:p w14:paraId="03E0A4E4" w14:textId="77777777" w:rsidR="00112321" w:rsidRPr="009F1508" w:rsidRDefault="00112321" w:rsidP="00112321">
      <w:pPr>
        <w:pStyle w:val="acbfdd8b-e11b-4d36-88ff-6049b138f862"/>
        <w:rPr>
          <w:rFonts w:hint="eastAsia"/>
        </w:rPr>
      </w:pPr>
      <w:r w:rsidRPr="009F1508">
        <w:t>故文明非高于个体之物；</w:t>
      </w:r>
      <w:r w:rsidRPr="009F1508">
        <w:br/>
        <w:t>文明不过个体原点之展开。</w:t>
      </w:r>
    </w:p>
    <w:p w14:paraId="5C2262B8" w14:textId="77777777" w:rsidR="00112321" w:rsidRDefault="00112321" w:rsidP="00112321">
      <w:pPr>
        <w:pStyle w:val="acbfdd8b-e11b-4d36-88ff-6049b138f862"/>
        <w:rPr>
          <w:rFonts w:hint="eastAsia"/>
        </w:rPr>
      </w:pPr>
      <w:r w:rsidRPr="009F1508">
        <w:t>个体者，文明之最小集合；</w:t>
      </w:r>
      <w:r w:rsidRPr="009F1508">
        <w:br/>
        <w:t xml:space="preserve">文明者，个体之最大展开。 </w:t>
      </w:r>
    </w:p>
    <w:p w14:paraId="2E3206E9" w14:textId="77777777" w:rsidR="00112321" w:rsidRPr="009F1508" w:rsidRDefault="00112321" w:rsidP="00112321">
      <w:pPr>
        <w:pStyle w:val="acbfdd8b-e11b-4d36-88ff-6049b138f862"/>
        <w:rPr>
          <w:rFonts w:hint="eastAsia"/>
        </w:rPr>
      </w:pPr>
    </w:p>
    <w:p w14:paraId="503FD8DB" w14:textId="77777777" w:rsidR="00112321" w:rsidRPr="009F1508" w:rsidRDefault="00112321" w:rsidP="00112321">
      <w:pPr>
        <w:pStyle w:val="acbfdd8b-e11b-4d36-88ff-6049b138f862"/>
        <w:rPr>
          <w:rFonts w:hint="eastAsia"/>
        </w:rPr>
      </w:pPr>
      <w:r w:rsidRPr="009F1508">
        <w:t>再推而上，则所谓存在亦然。</w:t>
      </w:r>
    </w:p>
    <w:p w14:paraId="3C6F3CF3" w14:textId="77777777" w:rsidR="00112321" w:rsidRPr="009F1508" w:rsidRDefault="00112321" w:rsidP="00112321">
      <w:pPr>
        <w:pStyle w:val="acbfdd8b-e11b-4d36-88ff-6049b138f862"/>
        <w:rPr>
          <w:rFonts w:hint="eastAsia"/>
        </w:rPr>
      </w:pPr>
      <w:r w:rsidRPr="009F1508">
        <w:t>存在若不可分，则不可知其在；</w:t>
      </w:r>
      <w:r w:rsidRPr="009F1508">
        <w:br/>
        <w:t>存在若不可判，则不可知其为何；</w:t>
      </w:r>
      <w:r w:rsidRPr="009F1508">
        <w:br/>
        <w:t>存在若不可校，则不可知其何以续。</w:t>
      </w:r>
    </w:p>
    <w:p w14:paraId="128205A1" w14:textId="77777777" w:rsidR="00112321" w:rsidRDefault="00112321" w:rsidP="00112321">
      <w:pPr>
        <w:pStyle w:val="acbfdd8b-e11b-4d36-88ff-6049b138f862"/>
        <w:rPr>
          <w:rFonts w:hint="eastAsia"/>
        </w:rPr>
      </w:pPr>
      <w:r w:rsidRPr="009F1508">
        <w:t>故存在之立，亦在可校。</w:t>
      </w:r>
    </w:p>
    <w:p w14:paraId="211EB2AE" w14:textId="77777777" w:rsidR="00112321" w:rsidRPr="009F1508" w:rsidRDefault="00112321" w:rsidP="00112321">
      <w:pPr>
        <w:pStyle w:val="acbfdd8b-e11b-4d36-88ff-6049b138f862"/>
        <w:rPr>
          <w:rFonts w:hint="eastAsia"/>
        </w:rPr>
      </w:pPr>
    </w:p>
    <w:p w14:paraId="31B971BD" w14:textId="77777777" w:rsidR="00112321" w:rsidRPr="009F1508" w:rsidRDefault="00112321" w:rsidP="00112321">
      <w:pPr>
        <w:pStyle w:val="acbfdd8b-e11b-4d36-88ff-6049b138f862"/>
        <w:rPr>
          <w:rFonts w:hint="eastAsia"/>
        </w:rPr>
      </w:pPr>
      <w:r w:rsidRPr="009F1508">
        <w:t>由是可知：</w:t>
      </w:r>
    </w:p>
    <w:p w14:paraId="324D1FCD" w14:textId="77777777" w:rsidR="00112321" w:rsidRPr="009F1508" w:rsidRDefault="00112321" w:rsidP="00112321">
      <w:pPr>
        <w:pStyle w:val="acbfdd8b-e11b-4d36-88ff-6049b138f862"/>
        <w:rPr>
          <w:rFonts w:hint="eastAsia"/>
        </w:rPr>
      </w:pPr>
      <w:r w:rsidRPr="009F1508">
        <w:t>个体因可校而立；</w:t>
      </w:r>
      <w:r w:rsidRPr="009F1508">
        <w:br/>
        <w:t>文明因可校而成；</w:t>
      </w:r>
      <w:r w:rsidRPr="009F1508">
        <w:br/>
        <w:t>存在因可校而显。</w:t>
      </w:r>
    </w:p>
    <w:p w14:paraId="53C9C188" w14:textId="77777777" w:rsidR="00112321" w:rsidRDefault="00112321" w:rsidP="00112321">
      <w:pPr>
        <w:pStyle w:val="acbfdd8b-e11b-4d36-88ff-6049b138f862"/>
        <w:rPr>
          <w:rFonts w:hint="eastAsia"/>
        </w:rPr>
      </w:pPr>
      <w:r w:rsidRPr="009F1508">
        <w:t>而凡可校者，皆不离原点；</w:t>
      </w:r>
      <w:r w:rsidRPr="009F1508">
        <w:br/>
        <w:t>凡原点者，终归于个体。</w:t>
      </w:r>
    </w:p>
    <w:p w14:paraId="7E1251DF" w14:textId="77777777" w:rsidR="00112321" w:rsidRPr="009F1508" w:rsidRDefault="00112321" w:rsidP="00112321">
      <w:pPr>
        <w:pStyle w:val="acbfdd8b-e11b-4d36-88ff-6049b138f862"/>
        <w:rPr>
          <w:rFonts w:hint="eastAsia"/>
        </w:rPr>
      </w:pPr>
    </w:p>
    <w:p w14:paraId="1FDBE58E" w14:textId="77777777" w:rsidR="00112321" w:rsidRPr="009F1508" w:rsidRDefault="00112321" w:rsidP="00112321">
      <w:pPr>
        <w:pStyle w:val="acbfdd8b-e11b-4d36-88ff-6049b138f862"/>
        <w:rPr>
          <w:rFonts w:hint="eastAsia"/>
        </w:rPr>
      </w:pPr>
      <w:r w:rsidRPr="009F1508">
        <w:t>故可并为一式：</w:t>
      </w:r>
    </w:p>
    <w:p w14:paraId="520230B5" w14:textId="77777777" w:rsidR="00112321" w:rsidRDefault="00112321" w:rsidP="00112321">
      <w:pPr>
        <w:pStyle w:val="acbfdd8b-e11b-4d36-88ff-6049b138f862"/>
        <w:rPr>
          <w:rFonts w:hint="eastAsia"/>
          <w:b/>
          <w:bCs/>
        </w:rPr>
      </w:pPr>
      <w:r w:rsidRPr="009F1508">
        <w:rPr>
          <w:b/>
          <w:bCs/>
        </w:rPr>
        <w:t>个体＝文明＝存在＝可校＝原点。</w:t>
      </w:r>
    </w:p>
    <w:p w14:paraId="39136B78" w14:textId="77777777" w:rsidR="00112321" w:rsidRPr="009F1508" w:rsidRDefault="00112321" w:rsidP="00112321">
      <w:pPr>
        <w:pStyle w:val="acbfdd8b-e11b-4d36-88ff-6049b138f862"/>
        <w:rPr>
          <w:rFonts w:hint="eastAsia"/>
        </w:rPr>
      </w:pPr>
    </w:p>
    <w:p w14:paraId="390E9AA8" w14:textId="77777777" w:rsidR="00112321" w:rsidRPr="009F1508" w:rsidRDefault="00112321" w:rsidP="00112321">
      <w:pPr>
        <w:pStyle w:val="acbfdd8b-e11b-4d36-88ff-6049b138f862"/>
        <w:rPr>
          <w:rFonts w:hint="eastAsia"/>
        </w:rPr>
      </w:pPr>
      <w:r w:rsidRPr="009F1508">
        <w:lastRenderedPageBreak/>
        <w:t>一体五名，</w:t>
      </w:r>
      <w:r w:rsidRPr="009F1508">
        <w:br/>
        <w:t>小大同式。</w:t>
      </w:r>
    </w:p>
    <w:p w14:paraId="0050047D" w14:textId="77777777" w:rsidR="00112321" w:rsidRPr="009F1508" w:rsidRDefault="00112321" w:rsidP="00112321">
      <w:pPr>
        <w:pStyle w:val="acbfdd8b-e11b-4d36-88ff-6049b138f862"/>
        <w:rPr>
          <w:rFonts w:hint="eastAsia"/>
        </w:rPr>
      </w:pPr>
      <w:r w:rsidRPr="009F1508">
        <w:t>始于一；</w:t>
      </w:r>
      <w:r w:rsidRPr="009F1508">
        <w:br/>
        <w:t>终于一。</w:t>
      </w:r>
    </w:p>
    <w:p w14:paraId="18C8E0A4" w14:textId="77777777" w:rsidR="00112321" w:rsidRPr="009F1508" w:rsidRDefault="00112321" w:rsidP="00112321">
      <w:pPr>
        <w:pStyle w:val="acbfdd8b-e11b-4d36-88ff-6049b138f862"/>
        <w:rPr>
          <w:rFonts w:hint="eastAsia"/>
        </w:rPr>
      </w:pPr>
      <w:r w:rsidRPr="009F1508">
        <w:t>始于个体；</w:t>
      </w:r>
      <w:r w:rsidRPr="009F1508">
        <w:br/>
        <w:t>终于个体。</w:t>
      </w:r>
    </w:p>
    <w:p w14:paraId="6D5EB404" w14:textId="77777777" w:rsidR="00112321" w:rsidRDefault="00112321" w:rsidP="00112321">
      <w:pPr>
        <w:pStyle w:val="acbfdd8b-e11b-4d36-88ff-6049b138f862"/>
        <w:rPr>
          <w:rFonts w:hint="eastAsia"/>
        </w:rPr>
      </w:pPr>
      <w:r w:rsidRPr="009F1508">
        <w:t>至此，</w:t>
      </w:r>
      <w:r w:rsidRPr="009F1508">
        <w:br/>
        <w:t>闭环方成。</w:t>
      </w:r>
      <w:r>
        <w:tab/>
      </w:r>
      <w:r>
        <w:tab/>
      </w:r>
      <w:r>
        <w:tab/>
      </w:r>
      <w:r>
        <w:tab/>
      </w:r>
      <w:r>
        <w:tab/>
      </w:r>
      <w:r>
        <w:tab/>
      </w:r>
      <w:r>
        <w:tab/>
      </w:r>
      <w:r>
        <w:tab/>
      </w:r>
    </w:p>
    <w:p w14:paraId="652CEDC0" w14:textId="77777777" w:rsidR="00112321" w:rsidRDefault="00112321" w:rsidP="00112321">
      <w:pPr>
        <w:pStyle w:val="acbfdd8b-e11b-4d36-88ff-6049b138f862"/>
        <w:rPr>
          <w:rFonts w:hint="eastAsia"/>
        </w:rPr>
      </w:pPr>
    </w:p>
    <w:p w14:paraId="07A9CB2D" w14:textId="77777777" w:rsidR="00112321" w:rsidRPr="009F1508" w:rsidRDefault="00112321" w:rsidP="00112321">
      <w:pPr>
        <w:pStyle w:val="acbfdd8b-e11b-4d36-88ff-6049b138f862"/>
        <w:rPr>
          <w:rFonts w:hint="eastAsia"/>
        </w:rPr>
      </w:pPr>
      <w:r w:rsidRPr="00897062">
        <w:t>© 2026 作者</w:t>
      </w:r>
      <w:r>
        <w:rPr>
          <w:rFonts w:hint="eastAsia"/>
        </w:rPr>
        <w:t>：郭康</w:t>
      </w:r>
      <w:r w:rsidRPr="00897062">
        <w:br/>
        <w:t>本作品首次公开于2026年。</w:t>
      </w:r>
      <w:r w:rsidRPr="00897062">
        <w:br/>
        <w:t>任何引用、转载请注明来源。</w:t>
      </w:r>
    </w:p>
    <w:p w14:paraId="7C8C47B9" w14:textId="448B2A64" w:rsidR="004935BB" w:rsidRDefault="00646927" w:rsidP="004935BB">
      <w:pPr>
        <w:pStyle w:val="21bc9c4b-6a32-43e5-beaa-fd2d792c5735"/>
        <w:rPr>
          <w:rFonts w:hint="eastAsia"/>
          <w:lang w:eastAsia="zh-CN"/>
        </w:rPr>
      </w:pPr>
      <w:r>
        <w:rPr>
          <w:rFonts w:hint="eastAsia"/>
          <w:lang w:eastAsia="zh-CN"/>
        </w:rPr>
        <w:t>后记：</w:t>
      </w:r>
      <w:r w:rsidR="004935BB" w:rsidRPr="003827B9">
        <w:rPr>
          <w:lang w:eastAsia="zh-CN"/>
        </w:rPr>
        <w:t>以原点观人类历史</w:t>
      </w:r>
    </w:p>
    <w:p w14:paraId="2CA883D0" w14:textId="77777777" w:rsidR="004935BB" w:rsidRPr="00081B37" w:rsidRDefault="004935BB" w:rsidP="004935BB">
      <w:pPr>
        <w:pStyle w:val="acbfdd8b-e11b-4d36-88ff-6049b138f862"/>
        <w:rPr>
          <w:rFonts w:hint="eastAsia"/>
        </w:rPr>
      </w:pPr>
    </w:p>
    <w:p w14:paraId="57D582ED" w14:textId="77777777" w:rsidR="004935BB" w:rsidRDefault="004935BB" w:rsidP="004935BB">
      <w:pPr>
        <w:pStyle w:val="acbfdd8b-e11b-4d36-88ff-6049b138f862"/>
        <w:rPr>
          <w:rFonts w:hint="eastAsia"/>
        </w:rPr>
      </w:pPr>
      <w:r>
        <w:rPr>
          <w:rFonts w:hint="eastAsia"/>
        </w:rPr>
        <w:t>若将前数章所论之结构，</w:t>
      </w:r>
    </w:p>
    <w:p w14:paraId="350C9910" w14:textId="77777777" w:rsidR="004935BB" w:rsidRDefault="004935BB" w:rsidP="004935BB">
      <w:pPr>
        <w:pStyle w:val="acbfdd8b-e11b-4d36-88ff-6049b138f862"/>
        <w:rPr>
          <w:rFonts w:hint="eastAsia"/>
        </w:rPr>
      </w:pPr>
      <w:r>
        <w:rPr>
          <w:rFonts w:hint="eastAsia"/>
        </w:rPr>
        <w:t>置于更长时间尺度观察，</w:t>
      </w:r>
    </w:p>
    <w:p w14:paraId="3F58C1EB" w14:textId="77777777" w:rsidR="004935BB" w:rsidRDefault="004935BB" w:rsidP="004935BB">
      <w:pPr>
        <w:pStyle w:val="acbfdd8b-e11b-4d36-88ff-6049b138f862"/>
        <w:rPr>
          <w:rFonts w:hint="eastAsia"/>
        </w:rPr>
      </w:pPr>
      <w:r>
        <w:rPr>
          <w:rFonts w:hint="eastAsia"/>
        </w:rPr>
        <w:t>则人类历史本身，</w:t>
      </w:r>
    </w:p>
    <w:p w14:paraId="4B143CAC" w14:textId="77777777" w:rsidR="004935BB" w:rsidRDefault="004935BB" w:rsidP="004935BB">
      <w:pPr>
        <w:pStyle w:val="acbfdd8b-e11b-4d36-88ff-6049b138f862"/>
        <w:rPr>
          <w:rFonts w:hint="eastAsia"/>
        </w:rPr>
      </w:pPr>
      <w:r>
        <w:rPr>
          <w:rFonts w:hint="eastAsia"/>
        </w:rPr>
        <w:t>亦可视为原点变化的连续过程。</w:t>
      </w:r>
    </w:p>
    <w:p w14:paraId="62686654" w14:textId="77777777" w:rsidR="004935BB" w:rsidRDefault="004935BB" w:rsidP="004935BB">
      <w:pPr>
        <w:pStyle w:val="acbfdd8b-e11b-4d36-88ff-6049b138f862"/>
        <w:rPr>
          <w:rFonts w:hint="eastAsia"/>
        </w:rPr>
      </w:pPr>
    </w:p>
    <w:p w14:paraId="5A2A882B" w14:textId="77777777" w:rsidR="004935BB" w:rsidRDefault="004935BB" w:rsidP="004935BB">
      <w:pPr>
        <w:pStyle w:val="acbfdd8b-e11b-4d36-88ff-6049b138f862"/>
        <w:rPr>
          <w:rFonts w:hint="eastAsia"/>
        </w:rPr>
      </w:pPr>
      <w:r>
        <w:rPr>
          <w:rFonts w:hint="eastAsia"/>
        </w:rPr>
        <w:t>故若以原点为视角，</w:t>
      </w:r>
    </w:p>
    <w:p w14:paraId="2CB6C9CA" w14:textId="77777777" w:rsidR="004935BB" w:rsidRDefault="004935BB" w:rsidP="004935BB">
      <w:pPr>
        <w:pStyle w:val="acbfdd8b-e11b-4d36-88ff-6049b138f862"/>
        <w:rPr>
          <w:rFonts w:hint="eastAsia"/>
        </w:rPr>
      </w:pPr>
      <w:r>
        <w:rPr>
          <w:rFonts w:hint="eastAsia"/>
        </w:rPr>
        <w:t>重新观察人类历史，</w:t>
      </w:r>
    </w:p>
    <w:p w14:paraId="7B6820FF" w14:textId="77777777" w:rsidR="004935BB" w:rsidRDefault="004935BB" w:rsidP="004935BB">
      <w:pPr>
        <w:pStyle w:val="acbfdd8b-e11b-4d36-88ff-6049b138f862"/>
        <w:rPr>
          <w:rFonts w:hint="eastAsia"/>
        </w:rPr>
      </w:pPr>
      <w:r>
        <w:rPr>
          <w:rFonts w:hint="eastAsia"/>
        </w:rPr>
        <w:t>许多看似分散之事件，</w:t>
      </w:r>
    </w:p>
    <w:p w14:paraId="64C6D5F0" w14:textId="77777777" w:rsidR="004935BB" w:rsidRDefault="004935BB" w:rsidP="004935BB">
      <w:pPr>
        <w:pStyle w:val="acbfdd8b-e11b-4d36-88ff-6049b138f862"/>
        <w:rPr>
          <w:rFonts w:hint="eastAsia"/>
        </w:rPr>
      </w:pPr>
      <w:r>
        <w:rPr>
          <w:rFonts w:hint="eastAsia"/>
        </w:rPr>
        <w:lastRenderedPageBreak/>
        <w:t>实皆可见其结构逻辑。</w:t>
      </w:r>
    </w:p>
    <w:p w14:paraId="3B0A4968" w14:textId="77777777" w:rsidR="004935BB" w:rsidRPr="000C61AD" w:rsidRDefault="004935BB" w:rsidP="004935BB">
      <w:pPr>
        <w:pStyle w:val="acbfdd8b-e11b-4d36-88ff-6049b138f862"/>
        <w:rPr>
          <w:rFonts w:hint="eastAsia"/>
        </w:rPr>
      </w:pPr>
    </w:p>
    <w:p w14:paraId="14AEDFDE" w14:textId="77777777" w:rsidR="004935BB" w:rsidRPr="00A67E3D" w:rsidRDefault="004935BB" w:rsidP="004935BB">
      <w:pPr>
        <w:pStyle w:val="71e7dc79-1ff7-45e8-997d-0ebda3762b91"/>
        <w:rPr>
          <w:rFonts w:hint="eastAsia"/>
        </w:rPr>
      </w:pPr>
      <w:r w:rsidRPr="00A67E3D">
        <w:t>一、原点与文明</w:t>
      </w:r>
    </w:p>
    <w:p w14:paraId="13CF0D43" w14:textId="77777777" w:rsidR="004935BB" w:rsidRPr="00A67E3D" w:rsidRDefault="004935BB" w:rsidP="004935BB">
      <w:pPr>
        <w:pStyle w:val="acbfdd8b-e11b-4d36-88ff-6049b138f862"/>
        <w:rPr>
          <w:rFonts w:hint="eastAsia"/>
        </w:rPr>
      </w:pPr>
      <w:r w:rsidRPr="00A67E3D">
        <w:t>文明之形成，并非偶然聚集之结果。</w:t>
      </w:r>
    </w:p>
    <w:p w14:paraId="093C6D01" w14:textId="77777777" w:rsidR="004935BB" w:rsidRPr="00A67E3D" w:rsidRDefault="004935BB" w:rsidP="004935BB">
      <w:pPr>
        <w:pStyle w:val="acbfdd8b-e11b-4d36-88ff-6049b138f862"/>
        <w:rPr>
          <w:rFonts w:hint="eastAsia"/>
        </w:rPr>
      </w:pPr>
      <w:r w:rsidRPr="00A67E3D">
        <w:t>人群可以聚集，社会可以形成，但若无秩序收束，则难以长期稳定。</w:t>
      </w:r>
    </w:p>
    <w:p w14:paraId="6E2E7289" w14:textId="77777777" w:rsidR="004935BB" w:rsidRDefault="004935BB" w:rsidP="004935BB">
      <w:pPr>
        <w:pStyle w:val="acbfdd8b-e11b-4d36-88ff-6049b138f862"/>
        <w:rPr>
          <w:rFonts w:hint="eastAsia"/>
        </w:rPr>
      </w:pPr>
      <w:r w:rsidRPr="00A67E3D">
        <w:t>原点之存在，正是文明得以成立之基础。</w:t>
      </w:r>
    </w:p>
    <w:p w14:paraId="06ECF44C" w14:textId="77777777" w:rsidR="004935BB" w:rsidRPr="00A67E3D" w:rsidRDefault="004935BB" w:rsidP="004935BB">
      <w:pPr>
        <w:pStyle w:val="acbfdd8b-e11b-4d36-88ff-6049b138f862"/>
        <w:rPr>
          <w:rFonts w:hint="eastAsia"/>
        </w:rPr>
      </w:pPr>
    </w:p>
    <w:p w14:paraId="4B64CB45" w14:textId="77777777" w:rsidR="004935BB" w:rsidRPr="00A67E3D" w:rsidRDefault="004935BB" w:rsidP="004935BB">
      <w:pPr>
        <w:pStyle w:val="acbfdd8b-e11b-4d36-88ff-6049b138f862"/>
        <w:rPr>
          <w:rFonts w:hint="eastAsia"/>
        </w:rPr>
      </w:pPr>
      <w:r w:rsidRPr="00A67E3D">
        <w:t>原点划定边界，使内外得以区分；</w:t>
      </w:r>
      <w:r w:rsidRPr="00A67E3D">
        <w:br/>
        <w:t>原点统一判断，使是非有所依据；</w:t>
      </w:r>
      <w:r w:rsidRPr="00A67E3D">
        <w:br/>
        <w:t>原点承担校正，使冲突得以收束。</w:t>
      </w:r>
    </w:p>
    <w:p w14:paraId="74D6F0BA" w14:textId="77777777" w:rsidR="004935BB" w:rsidRDefault="004935BB" w:rsidP="004935BB">
      <w:pPr>
        <w:pStyle w:val="acbfdd8b-e11b-4d36-88ff-6049b138f862"/>
        <w:rPr>
          <w:rFonts w:hint="eastAsia"/>
        </w:rPr>
      </w:pPr>
      <w:r w:rsidRPr="00A67E3D">
        <w:t>故文明之秩序，实依原点而立。</w:t>
      </w:r>
    </w:p>
    <w:p w14:paraId="74DE0787" w14:textId="77777777" w:rsidR="004935BB" w:rsidRPr="00A67E3D" w:rsidRDefault="004935BB" w:rsidP="004935BB">
      <w:pPr>
        <w:pStyle w:val="acbfdd8b-e11b-4d36-88ff-6049b138f862"/>
        <w:rPr>
          <w:rFonts w:hint="eastAsia"/>
        </w:rPr>
      </w:pPr>
    </w:p>
    <w:p w14:paraId="04D3BEE8" w14:textId="77777777" w:rsidR="004935BB" w:rsidRPr="00A67E3D" w:rsidRDefault="004935BB" w:rsidP="004935BB">
      <w:pPr>
        <w:pStyle w:val="acbfdd8b-e11b-4d36-88ff-6049b138f862"/>
        <w:rPr>
          <w:rFonts w:hint="eastAsia"/>
        </w:rPr>
      </w:pPr>
      <w:r w:rsidRPr="00A67E3D">
        <w:t>然而原点并非不变。</w:t>
      </w:r>
      <w:r w:rsidRPr="00A67E3D">
        <w:br/>
        <w:t>当文明规模不断扩大，结构愈加复杂，原点所承担之压力亦随之增加。</w:t>
      </w:r>
    </w:p>
    <w:p w14:paraId="4A4F7D4F" w14:textId="77777777" w:rsidR="004935BB" w:rsidRDefault="004935BB" w:rsidP="004935BB">
      <w:pPr>
        <w:pStyle w:val="acbfdd8b-e11b-4d36-88ff-6049b138f862"/>
        <w:rPr>
          <w:rFonts w:hint="eastAsia"/>
        </w:rPr>
      </w:pPr>
      <w:r w:rsidRPr="00A67E3D">
        <w:t>当复杂度仍在原点能力之内时，文明可以维持稳定；</w:t>
      </w:r>
      <w:r w:rsidRPr="00A67E3D">
        <w:br/>
        <w:t>当复杂度逐渐逼近极限时，文明便进入原点临界阶段。</w:t>
      </w:r>
    </w:p>
    <w:p w14:paraId="66870DEC" w14:textId="77777777" w:rsidR="004935BB" w:rsidRPr="00A67E3D" w:rsidRDefault="004935BB" w:rsidP="004935BB">
      <w:pPr>
        <w:pStyle w:val="acbfdd8b-e11b-4d36-88ff-6049b138f862"/>
        <w:rPr>
          <w:rFonts w:hint="eastAsia"/>
        </w:rPr>
      </w:pPr>
    </w:p>
    <w:p w14:paraId="662E08D9" w14:textId="77777777" w:rsidR="004935BB" w:rsidRPr="00A67E3D" w:rsidRDefault="004935BB" w:rsidP="004935BB">
      <w:pPr>
        <w:pStyle w:val="acbfdd8b-e11b-4d36-88ff-6049b138f862"/>
        <w:rPr>
          <w:rFonts w:hint="eastAsia"/>
        </w:rPr>
      </w:pPr>
      <w:r w:rsidRPr="00A67E3D">
        <w:t>此后文明可能出现：</w:t>
      </w:r>
    </w:p>
    <w:p w14:paraId="0F165F2D" w14:textId="77777777" w:rsidR="004935BB" w:rsidRPr="00A67E3D" w:rsidRDefault="004935BB" w:rsidP="004935BB">
      <w:pPr>
        <w:pStyle w:val="acbfdd8b-e11b-4d36-88ff-6049b138f862"/>
        <w:numPr>
          <w:ilvl w:val="0"/>
          <w:numId w:val="54"/>
        </w:numPr>
        <w:rPr>
          <w:rFonts w:hint="eastAsia"/>
        </w:rPr>
      </w:pPr>
      <w:r w:rsidRPr="00A67E3D">
        <w:t>原点分化</w:t>
      </w:r>
    </w:p>
    <w:p w14:paraId="684DFBDD" w14:textId="77777777" w:rsidR="004935BB" w:rsidRPr="00A67E3D" w:rsidRDefault="004935BB" w:rsidP="004935BB">
      <w:pPr>
        <w:pStyle w:val="acbfdd8b-e11b-4d36-88ff-6049b138f862"/>
        <w:numPr>
          <w:ilvl w:val="0"/>
          <w:numId w:val="54"/>
        </w:numPr>
        <w:rPr>
          <w:rFonts w:hint="eastAsia"/>
        </w:rPr>
      </w:pPr>
      <w:r w:rsidRPr="00A67E3D">
        <w:t>原点竞争</w:t>
      </w:r>
    </w:p>
    <w:p w14:paraId="12C4482C" w14:textId="77777777" w:rsidR="004935BB" w:rsidRPr="00A67E3D" w:rsidRDefault="004935BB" w:rsidP="004935BB">
      <w:pPr>
        <w:pStyle w:val="acbfdd8b-e11b-4d36-88ff-6049b138f862"/>
        <w:numPr>
          <w:ilvl w:val="0"/>
          <w:numId w:val="54"/>
        </w:numPr>
        <w:rPr>
          <w:rFonts w:hint="eastAsia"/>
        </w:rPr>
      </w:pPr>
      <w:r w:rsidRPr="00A67E3D">
        <w:t>原点升级</w:t>
      </w:r>
    </w:p>
    <w:p w14:paraId="0F116F44" w14:textId="77777777" w:rsidR="004935BB" w:rsidRDefault="004935BB" w:rsidP="004935BB">
      <w:pPr>
        <w:pStyle w:val="acbfdd8b-e11b-4d36-88ff-6049b138f862"/>
        <w:rPr>
          <w:rFonts w:hint="eastAsia"/>
        </w:rPr>
      </w:pPr>
      <w:r w:rsidRPr="00A67E3D">
        <w:lastRenderedPageBreak/>
        <w:t>历史之中，不同文明结构正是在此过程中不断变化。</w:t>
      </w:r>
      <w:r w:rsidRPr="00932B68">
        <w:br/>
      </w:r>
      <w:r w:rsidRPr="00932B68">
        <w:br/>
        <w:t>不同结构并无绝对优劣，</w:t>
      </w:r>
      <w:r w:rsidRPr="00932B68">
        <w:br/>
        <w:t>其稳定程度往往与文明复杂度相关。</w:t>
      </w:r>
      <w:r w:rsidRPr="00932B68">
        <w:br/>
      </w:r>
      <w:r w:rsidRPr="00932B68">
        <w:br/>
        <w:t>随着文明不断发展，</w:t>
      </w:r>
      <w:r w:rsidRPr="00932B68">
        <w:br/>
        <w:t>新的结构亦可能逐渐形成。</w:t>
      </w:r>
      <w:r w:rsidRPr="00932B68">
        <w:br/>
      </w:r>
      <w:r w:rsidRPr="00932B68">
        <w:br/>
        <w:t>统一秩序与多样结构，</w:t>
      </w:r>
      <w:r w:rsidRPr="00932B68">
        <w:br/>
        <w:t>或许能够在新的形态中并存。</w:t>
      </w:r>
    </w:p>
    <w:p w14:paraId="2AE64EC8" w14:textId="77777777" w:rsidR="004935BB" w:rsidRPr="00A67E3D" w:rsidRDefault="004935BB" w:rsidP="004935BB">
      <w:pPr>
        <w:pStyle w:val="acbfdd8b-e11b-4d36-88ff-6049b138f862"/>
        <w:rPr>
          <w:rFonts w:hint="eastAsia"/>
        </w:rPr>
      </w:pPr>
    </w:p>
    <w:p w14:paraId="606928A5" w14:textId="77777777" w:rsidR="004935BB" w:rsidRPr="00A67E3D" w:rsidRDefault="004935BB" w:rsidP="004935BB">
      <w:pPr>
        <w:pStyle w:val="acbfdd8b-e11b-4d36-88ff-6049b138f862"/>
        <w:rPr>
          <w:rFonts w:hint="eastAsia"/>
        </w:rPr>
      </w:pPr>
      <w:r w:rsidRPr="00A67E3D">
        <w:t>因此观察文明历史，其变化并非完全随机。</w:t>
      </w:r>
      <w:r w:rsidRPr="00A67E3D">
        <w:br/>
        <w:t>许多重大转折，往往与原点结构变化有关。</w:t>
      </w:r>
    </w:p>
    <w:p w14:paraId="3D49218D" w14:textId="77777777" w:rsidR="004935BB" w:rsidRDefault="004935BB" w:rsidP="004935BB">
      <w:pPr>
        <w:pStyle w:val="acbfdd8b-e11b-4d36-88ff-6049b138f862"/>
        <w:rPr>
          <w:rFonts w:hint="eastAsia"/>
        </w:rPr>
      </w:pPr>
      <w:r w:rsidRPr="00A67E3D">
        <w:t>文明之兴衰，制度之更替，秩序之重建，</w:t>
      </w:r>
      <w:r w:rsidRPr="00A67E3D">
        <w:br/>
        <w:t>皆可视为原点不断调整与重构的过程。</w:t>
      </w:r>
    </w:p>
    <w:p w14:paraId="3998EF5F" w14:textId="77777777" w:rsidR="004935BB" w:rsidRPr="00A67E3D" w:rsidRDefault="004935BB" w:rsidP="004935BB">
      <w:pPr>
        <w:pStyle w:val="acbfdd8b-e11b-4d36-88ff-6049b138f862"/>
        <w:rPr>
          <w:rFonts w:hint="eastAsia"/>
        </w:rPr>
      </w:pPr>
    </w:p>
    <w:p w14:paraId="3B23DE7D" w14:textId="77777777" w:rsidR="004935BB" w:rsidRPr="00A67E3D" w:rsidRDefault="004935BB" w:rsidP="004935BB">
      <w:pPr>
        <w:pStyle w:val="acbfdd8b-e11b-4d36-88ff-6049b138f862"/>
        <w:rPr>
          <w:rFonts w:hint="eastAsia"/>
        </w:rPr>
      </w:pPr>
      <w:r w:rsidRPr="00A67E3D">
        <w:t>故若以原点视之，文明历史亦可看作：</w:t>
      </w:r>
    </w:p>
    <w:p w14:paraId="6A1B261E" w14:textId="77777777" w:rsidR="004935BB" w:rsidRDefault="004935BB" w:rsidP="004935BB">
      <w:pPr>
        <w:pStyle w:val="acbfdd8b-e11b-4d36-88ff-6049b138f862"/>
        <w:rPr>
          <w:rFonts w:hint="eastAsia"/>
        </w:rPr>
      </w:pPr>
      <w:r w:rsidRPr="00A67E3D">
        <w:t>原点形成 → 原点扩张 → 原点逼近极限 → 原点分化或升级。</w:t>
      </w:r>
    </w:p>
    <w:p w14:paraId="2E923C65" w14:textId="77777777" w:rsidR="004935BB" w:rsidRPr="00A67E3D" w:rsidRDefault="004935BB" w:rsidP="004935BB">
      <w:pPr>
        <w:pStyle w:val="acbfdd8b-e11b-4d36-88ff-6049b138f862"/>
        <w:rPr>
          <w:rFonts w:hint="eastAsia"/>
        </w:rPr>
      </w:pPr>
    </w:p>
    <w:p w14:paraId="3B23ACF5" w14:textId="77777777" w:rsidR="004935BB" w:rsidRDefault="004935BB" w:rsidP="004935BB">
      <w:pPr>
        <w:pStyle w:val="acbfdd8b-e11b-4d36-88ff-6049b138f862"/>
        <w:rPr>
          <w:rFonts w:hint="eastAsia"/>
        </w:rPr>
      </w:pPr>
      <w:r w:rsidRPr="00EC4E64">
        <w:t>此一循环，在不同文明之中反复出现。</w:t>
      </w:r>
      <w:r w:rsidRPr="00EC4E64">
        <w:br/>
      </w:r>
      <w:r w:rsidRPr="00EC4E64">
        <w:br/>
      </w:r>
      <w:r w:rsidRPr="00EC4E64">
        <w:lastRenderedPageBreak/>
        <w:t>而当文明规模继续扩大，</w:t>
      </w:r>
      <w:r w:rsidRPr="00EC4E64">
        <w:br/>
        <w:t>原点结构亦将不断逼近新的边界。</w:t>
      </w:r>
    </w:p>
    <w:p w14:paraId="62AF0AAB" w14:textId="77777777" w:rsidR="004935BB" w:rsidRPr="00A67E3D" w:rsidRDefault="004935BB" w:rsidP="004935BB">
      <w:pPr>
        <w:pStyle w:val="acbfdd8b-e11b-4d36-88ff-6049b138f862"/>
        <w:rPr>
          <w:rFonts w:hint="eastAsia"/>
        </w:rPr>
      </w:pPr>
      <w:r w:rsidRPr="00A67E3D">
        <w:br/>
        <w:t>然而可以肯定的是：</w:t>
      </w:r>
    </w:p>
    <w:p w14:paraId="70392FE3" w14:textId="77777777" w:rsidR="004935BB" w:rsidRDefault="004935BB" w:rsidP="004935BB">
      <w:pPr>
        <w:pStyle w:val="acbfdd8b-e11b-4d36-88ff-6049b138f862"/>
        <w:rPr>
          <w:rFonts w:hint="eastAsia"/>
        </w:rPr>
      </w:pPr>
      <w:r w:rsidRPr="00A67E3D">
        <w:t>只要文明仍然存在，原点结构便仍将决定其秩序形态。</w:t>
      </w:r>
    </w:p>
    <w:p w14:paraId="5CEF1BA3" w14:textId="77777777" w:rsidR="004935BB" w:rsidRPr="00A67E3D" w:rsidRDefault="004935BB" w:rsidP="004935BB">
      <w:pPr>
        <w:pStyle w:val="acbfdd8b-e11b-4d36-88ff-6049b138f862"/>
        <w:rPr>
          <w:rFonts w:hint="eastAsia"/>
        </w:rPr>
      </w:pPr>
    </w:p>
    <w:p w14:paraId="5C0425F0" w14:textId="77777777" w:rsidR="004935BB" w:rsidRPr="00A67E3D" w:rsidRDefault="004935BB" w:rsidP="004935BB">
      <w:pPr>
        <w:pStyle w:val="acbfdd8b-e11b-4d36-88ff-6049b138f862"/>
        <w:rPr>
          <w:rFonts w:hint="eastAsia"/>
        </w:rPr>
      </w:pPr>
      <w:r w:rsidRPr="00A67E3D">
        <w:t>原点若稳，文明可久；</w:t>
      </w:r>
      <w:r w:rsidRPr="00A67E3D">
        <w:br/>
        <w:t>原点若失，秩序必乱。</w:t>
      </w:r>
    </w:p>
    <w:p w14:paraId="26304D58" w14:textId="77777777" w:rsidR="004935BB" w:rsidRDefault="004935BB" w:rsidP="004935BB">
      <w:pPr>
        <w:pStyle w:val="acbfdd8b-e11b-4d36-88ff-6049b138f862"/>
        <w:rPr>
          <w:rFonts w:hint="eastAsia"/>
        </w:rPr>
      </w:pPr>
      <w:r w:rsidRPr="00A67E3D">
        <w:t>故文明之关键，不在规模之大，亦不在力量之强，</w:t>
      </w:r>
    </w:p>
    <w:p w14:paraId="2613E4B0" w14:textId="77777777" w:rsidR="004935BB" w:rsidRPr="00A67E3D" w:rsidRDefault="004935BB" w:rsidP="004935BB">
      <w:pPr>
        <w:pStyle w:val="acbfdd8b-e11b-4d36-88ff-6049b138f862"/>
        <w:rPr>
          <w:rFonts w:hint="eastAsia"/>
        </w:rPr>
      </w:pPr>
      <w:r w:rsidRPr="00A67E3D">
        <w:br/>
        <w:t>而在于：</w:t>
      </w:r>
    </w:p>
    <w:p w14:paraId="643904DC" w14:textId="77777777" w:rsidR="004935BB" w:rsidRPr="00A67E3D" w:rsidRDefault="004935BB" w:rsidP="004935BB">
      <w:pPr>
        <w:pStyle w:val="acbfdd8b-e11b-4d36-88ff-6049b138f862"/>
        <w:rPr>
          <w:rFonts w:hint="eastAsia"/>
        </w:rPr>
      </w:pPr>
      <w:r w:rsidRPr="00A67E3D">
        <w:rPr>
          <w:b/>
          <w:bCs/>
        </w:rPr>
        <w:t>是否能够形成足以维持秩序的原点。</w:t>
      </w:r>
    </w:p>
    <w:p w14:paraId="7A7C4C5A" w14:textId="77777777" w:rsidR="004935BB" w:rsidRDefault="004935BB" w:rsidP="004935BB">
      <w:pPr>
        <w:pStyle w:val="acbfdd8b-e11b-4d36-88ff-6049b138f862"/>
        <w:rPr>
          <w:rFonts w:hint="eastAsia"/>
        </w:rPr>
      </w:pPr>
    </w:p>
    <w:p w14:paraId="0D8A1022" w14:textId="77777777" w:rsidR="004935BB" w:rsidRPr="00A67E3D" w:rsidRDefault="004935BB" w:rsidP="004935BB">
      <w:pPr>
        <w:pStyle w:val="acbfdd8b-e11b-4d36-88ff-6049b138f862"/>
        <w:rPr>
          <w:rFonts w:hint="eastAsia"/>
        </w:rPr>
      </w:pPr>
      <w:r w:rsidRPr="009D1FFE">
        <w:t>由此观之，</w:t>
      </w:r>
      <w:r w:rsidRPr="009D1FFE">
        <w:br/>
        <w:t>人类历史若从原点结构观察，</w:t>
      </w:r>
      <w:r w:rsidRPr="009D1FFE">
        <w:br/>
        <w:t>其变化并非杂乱无序。</w:t>
      </w:r>
      <w:r w:rsidRPr="009D1FFE">
        <w:br/>
      </w:r>
      <w:r w:rsidRPr="009D1FFE">
        <w:br/>
        <w:t>不同阶段之文明形态，</w:t>
      </w:r>
      <w:r w:rsidRPr="009D1FFE">
        <w:br/>
        <w:t>往往对应不同原点结构。</w:t>
      </w:r>
      <w:r w:rsidRPr="009D1FFE">
        <w:br/>
      </w:r>
      <w:r w:rsidRPr="009D1FFE">
        <w:br/>
        <w:t>而当文明规模继续扩大，</w:t>
      </w:r>
      <w:r w:rsidRPr="009D1FFE">
        <w:br/>
        <w:t>原点结构亦将触及新的问题：</w:t>
      </w:r>
      <w:r w:rsidRPr="009D1FFE">
        <w:br/>
      </w:r>
      <w:r w:rsidRPr="009D1FFE">
        <w:lastRenderedPageBreak/>
        <w:br/>
        <w:t>文明是否存在自身边界，</w:t>
      </w:r>
      <w:r w:rsidRPr="009D1FFE">
        <w:br/>
        <w:t>以及其发展是否存在极限。</w:t>
      </w:r>
      <w:r w:rsidRPr="009D1FFE">
        <w:br/>
      </w:r>
      <w:r w:rsidRPr="009D1FFE">
        <w:br/>
        <w:t>此即下一章所论：</w:t>
      </w:r>
      <w:r w:rsidRPr="009D1FFE">
        <w:br/>
      </w:r>
      <w:r w:rsidRPr="009D1FFE">
        <w:br/>
        <w:t>文明闭合与发展极限。</w:t>
      </w:r>
    </w:p>
    <w:p w14:paraId="0499B083" w14:textId="77777777" w:rsidR="004935BB" w:rsidRDefault="004935BB" w:rsidP="004935BB">
      <w:pPr>
        <w:pStyle w:val="acbfdd8b-e11b-4d36-88ff-6049b138f862"/>
        <w:rPr>
          <w:rFonts w:hint="eastAsia"/>
        </w:rPr>
      </w:pPr>
    </w:p>
    <w:p w14:paraId="171541FF" w14:textId="77777777" w:rsidR="004935BB" w:rsidRPr="00340335" w:rsidRDefault="004935BB" w:rsidP="004935BB">
      <w:pPr>
        <w:pStyle w:val="71e7dc79-1ff7-45e8-997d-0ebda3762b91"/>
        <w:rPr>
          <w:rFonts w:hint="eastAsia"/>
        </w:rPr>
      </w:pPr>
      <w:r w:rsidRPr="00340335">
        <w:t>二、群居之始：原点初立</w:t>
      </w:r>
    </w:p>
    <w:p w14:paraId="25919427" w14:textId="77777777" w:rsidR="004935BB" w:rsidRPr="00340335" w:rsidRDefault="004935BB" w:rsidP="004935BB">
      <w:pPr>
        <w:pStyle w:val="acbfdd8b-e11b-4d36-88ff-6049b138f862"/>
        <w:rPr>
          <w:rFonts w:hint="eastAsia"/>
        </w:rPr>
      </w:pPr>
      <w:r w:rsidRPr="00340335">
        <w:t>人类历史，表面观之，似为人物更替、王朝兴亡、器物进步之史；</w:t>
      </w:r>
      <w:r w:rsidRPr="00340335">
        <w:br/>
        <w:t>然若究其深处，则不过原点聚散、覆盖扩张、整合成败之史。</w:t>
      </w:r>
    </w:p>
    <w:p w14:paraId="5CED5EB4" w14:textId="77777777" w:rsidR="004935BB" w:rsidRDefault="004935BB" w:rsidP="004935BB">
      <w:pPr>
        <w:pStyle w:val="acbfdd8b-e11b-4d36-88ff-6049b138f862"/>
        <w:rPr>
          <w:rFonts w:hint="eastAsia"/>
        </w:rPr>
      </w:pPr>
      <w:r w:rsidRPr="00340335">
        <w:t>故观历史，不可只观其表事；当观其原点。</w:t>
      </w:r>
    </w:p>
    <w:p w14:paraId="1957049F" w14:textId="77777777" w:rsidR="004935BB" w:rsidRPr="00340335" w:rsidRDefault="004935BB" w:rsidP="004935BB">
      <w:pPr>
        <w:pStyle w:val="acbfdd8b-e11b-4d36-88ff-6049b138f862"/>
        <w:rPr>
          <w:rFonts w:hint="eastAsia"/>
        </w:rPr>
      </w:pPr>
    </w:p>
    <w:p w14:paraId="3A590A73" w14:textId="77777777" w:rsidR="004935BB" w:rsidRDefault="004935BB" w:rsidP="004935BB">
      <w:pPr>
        <w:pStyle w:val="acbfdd8b-e11b-4d36-88ff-6049b138f862"/>
        <w:rPr>
          <w:rFonts w:hint="eastAsia"/>
        </w:rPr>
      </w:pPr>
      <w:r w:rsidRPr="00340335">
        <w:t>人初聚居，未有大义，未有大制，</w:t>
      </w:r>
      <w:r w:rsidRPr="00340335">
        <w:br/>
        <w:t>所依者，不过血缘、地缘、食物、生存而已。</w:t>
      </w:r>
    </w:p>
    <w:p w14:paraId="04F2AA95" w14:textId="77777777" w:rsidR="004935BB" w:rsidRPr="00340335" w:rsidRDefault="004935BB" w:rsidP="004935BB">
      <w:pPr>
        <w:pStyle w:val="acbfdd8b-e11b-4d36-88ff-6049b138f862"/>
        <w:rPr>
          <w:rFonts w:hint="eastAsia"/>
        </w:rPr>
      </w:pPr>
    </w:p>
    <w:p w14:paraId="6C86D092" w14:textId="77777777" w:rsidR="004935BB" w:rsidRPr="00340335" w:rsidRDefault="004935BB" w:rsidP="004935BB">
      <w:pPr>
        <w:pStyle w:val="acbfdd8b-e11b-4d36-88ff-6049b138f862"/>
        <w:rPr>
          <w:rFonts w:hint="eastAsia"/>
        </w:rPr>
      </w:pPr>
      <w:r w:rsidRPr="00340335">
        <w:t>是时之原点，极小。</w:t>
      </w:r>
    </w:p>
    <w:p w14:paraId="0AFC64F5" w14:textId="77777777" w:rsidR="004935BB" w:rsidRPr="00340335" w:rsidRDefault="004935BB" w:rsidP="004935BB">
      <w:pPr>
        <w:pStyle w:val="acbfdd8b-e11b-4d36-88ff-6049b138f862"/>
        <w:rPr>
          <w:rFonts w:hint="eastAsia"/>
        </w:rPr>
      </w:pPr>
      <w:r w:rsidRPr="00340335">
        <w:t>小则稳，小则近，小则可感。</w:t>
      </w:r>
    </w:p>
    <w:p w14:paraId="0FB9BE7C" w14:textId="77777777" w:rsidR="004935BB" w:rsidRDefault="004935BB" w:rsidP="004935BB">
      <w:pPr>
        <w:pStyle w:val="acbfdd8b-e11b-4d36-88ff-6049b138f862"/>
        <w:rPr>
          <w:rFonts w:hint="eastAsia"/>
        </w:rPr>
      </w:pPr>
      <w:r w:rsidRPr="00340335">
        <w:t>父可为原点，族可为原点；</w:t>
      </w:r>
    </w:p>
    <w:p w14:paraId="63CD465B" w14:textId="77777777" w:rsidR="004935BB" w:rsidRPr="00340335" w:rsidRDefault="004935BB" w:rsidP="004935BB">
      <w:pPr>
        <w:pStyle w:val="acbfdd8b-e11b-4d36-88ff-6049b138f862"/>
        <w:rPr>
          <w:rFonts w:hint="eastAsia"/>
        </w:rPr>
      </w:pPr>
      <w:r w:rsidRPr="00340335">
        <w:br/>
        <w:t>首领可为原点，祭祀可为原点。</w:t>
      </w:r>
    </w:p>
    <w:p w14:paraId="5510EA72" w14:textId="77777777" w:rsidR="004935BB" w:rsidRPr="00340335" w:rsidRDefault="004935BB" w:rsidP="004935BB">
      <w:pPr>
        <w:pStyle w:val="acbfdd8b-e11b-4d36-88ff-6049b138f862"/>
        <w:rPr>
          <w:rFonts w:hint="eastAsia"/>
        </w:rPr>
      </w:pPr>
      <w:r w:rsidRPr="00340335">
        <w:t>凡能使群体内部暂稳者，皆可暂为原点。</w:t>
      </w:r>
    </w:p>
    <w:p w14:paraId="04FF0C02" w14:textId="77777777" w:rsidR="004935BB" w:rsidRDefault="004935BB" w:rsidP="004935BB">
      <w:pPr>
        <w:pStyle w:val="acbfdd8b-e11b-4d36-88ff-6049b138f862"/>
        <w:rPr>
          <w:rFonts w:hint="eastAsia"/>
        </w:rPr>
      </w:pPr>
      <w:r w:rsidRPr="00340335">
        <w:lastRenderedPageBreak/>
        <w:t>故上古之世，原点多而小，散而碎；</w:t>
      </w:r>
    </w:p>
    <w:p w14:paraId="477C4E1E" w14:textId="77777777" w:rsidR="004935BB" w:rsidRPr="00340335" w:rsidRDefault="004935BB" w:rsidP="004935BB">
      <w:pPr>
        <w:pStyle w:val="acbfdd8b-e11b-4d36-88ff-6049b138f862"/>
        <w:rPr>
          <w:rFonts w:hint="eastAsia"/>
        </w:rPr>
      </w:pPr>
      <w:r w:rsidRPr="00340335">
        <w:br/>
        <w:t>其聚也易，其裂也亦易。</w:t>
      </w:r>
    </w:p>
    <w:p w14:paraId="06CDA0E1" w14:textId="77777777" w:rsidR="004935BB" w:rsidRPr="00340335" w:rsidRDefault="004935BB" w:rsidP="004935BB">
      <w:pPr>
        <w:pStyle w:val="acbfdd8b-e11b-4d36-88ff-6049b138f862"/>
        <w:rPr>
          <w:rFonts w:hint="eastAsia"/>
        </w:rPr>
      </w:pPr>
      <w:r w:rsidRPr="00340335">
        <w:t>是故其时之争，多非文明之争；</w:t>
      </w:r>
      <w:r w:rsidRPr="00340335">
        <w:br/>
        <w:t>乃小原点之间争生路也。</w:t>
      </w:r>
    </w:p>
    <w:p w14:paraId="19A19243" w14:textId="77777777" w:rsidR="004935BB" w:rsidRDefault="004935BB" w:rsidP="004935BB">
      <w:pPr>
        <w:pStyle w:val="acbfdd8b-e11b-4d36-88ff-6049b138f862"/>
        <w:rPr>
          <w:rFonts w:hint="eastAsia"/>
        </w:rPr>
      </w:pPr>
    </w:p>
    <w:p w14:paraId="6674C27E" w14:textId="77777777" w:rsidR="004935BB" w:rsidRDefault="004935BB" w:rsidP="004935BB">
      <w:pPr>
        <w:pStyle w:val="71e7dc79-1ff7-45e8-997d-0ebda3762b91"/>
        <w:rPr>
          <w:rFonts w:hint="eastAsia"/>
        </w:rPr>
      </w:pPr>
      <w:r w:rsidRPr="008C6E4D">
        <w:t>三、城邦与诸侯：原点并立</w:t>
      </w:r>
    </w:p>
    <w:p w14:paraId="285657C8" w14:textId="77777777" w:rsidR="004935BB" w:rsidRPr="00D60C98" w:rsidRDefault="004935BB" w:rsidP="004935BB">
      <w:pPr>
        <w:pStyle w:val="acbfdd8b-e11b-4d36-88ff-6049b138f862"/>
        <w:rPr>
          <w:rFonts w:hint="eastAsia"/>
        </w:rPr>
      </w:pPr>
    </w:p>
    <w:p w14:paraId="13725EBD" w14:textId="77777777" w:rsidR="004935BB" w:rsidRPr="008C6E4D" w:rsidRDefault="004935BB" w:rsidP="004935BB">
      <w:pPr>
        <w:pStyle w:val="acbfdd8b-e11b-4d36-88ff-6049b138f862"/>
        <w:rPr>
          <w:rFonts w:hint="eastAsia"/>
        </w:rPr>
      </w:pPr>
      <w:r w:rsidRPr="008C6E4D">
        <w:t>群体既大，小原点不足以稳众；</w:t>
      </w:r>
      <w:r w:rsidRPr="008C6E4D">
        <w:br/>
        <w:t>于是原点开始外扩。</w:t>
      </w:r>
    </w:p>
    <w:p w14:paraId="25A92C4A" w14:textId="77777777" w:rsidR="004935BB" w:rsidRPr="008C6E4D" w:rsidRDefault="004935BB" w:rsidP="004935BB">
      <w:pPr>
        <w:pStyle w:val="acbfdd8b-e11b-4d36-88ff-6049b138f862"/>
        <w:rPr>
          <w:rFonts w:hint="eastAsia"/>
        </w:rPr>
      </w:pPr>
      <w:r w:rsidRPr="008C6E4D">
        <w:t>外扩之后，便有城；</w:t>
      </w:r>
      <w:r w:rsidRPr="008C6E4D">
        <w:br/>
        <w:t>城既成，便有邦。</w:t>
      </w:r>
    </w:p>
    <w:p w14:paraId="6614CC20" w14:textId="77777777" w:rsidR="004935BB" w:rsidRDefault="004935BB" w:rsidP="004935BB">
      <w:pPr>
        <w:pStyle w:val="acbfdd8b-e11b-4d36-88ff-6049b138f862"/>
        <w:rPr>
          <w:rFonts w:hint="eastAsia"/>
        </w:rPr>
      </w:pPr>
      <w:r w:rsidRPr="008C6E4D">
        <w:t>邦之成，不止于地；</w:t>
      </w:r>
    </w:p>
    <w:p w14:paraId="46E7DF23" w14:textId="77777777" w:rsidR="004935BB" w:rsidRPr="008C6E4D" w:rsidRDefault="004935BB" w:rsidP="004935BB">
      <w:pPr>
        <w:pStyle w:val="acbfdd8b-e11b-4d36-88ff-6049b138f862"/>
        <w:rPr>
          <w:rFonts w:hint="eastAsia"/>
        </w:rPr>
      </w:pPr>
      <w:r w:rsidRPr="008C6E4D">
        <w:br/>
        <w:t>更在于其内之人开始承认同一秩序。</w:t>
      </w:r>
    </w:p>
    <w:p w14:paraId="486810B0" w14:textId="77777777" w:rsidR="004935BB" w:rsidRPr="008C6E4D" w:rsidRDefault="004935BB" w:rsidP="004935BB">
      <w:pPr>
        <w:pStyle w:val="acbfdd8b-e11b-4d36-88ff-6049b138f862"/>
        <w:rPr>
          <w:rFonts w:hint="eastAsia"/>
        </w:rPr>
      </w:pPr>
      <w:r w:rsidRPr="008C6E4D">
        <w:t>是故城邦、部族、诸侯之本质，</w:t>
      </w:r>
      <w:r w:rsidRPr="008C6E4D">
        <w:br/>
        <w:t>皆非土木之聚；乃原点之聚也。</w:t>
      </w:r>
    </w:p>
    <w:p w14:paraId="5B551B02" w14:textId="77777777" w:rsidR="004935BB" w:rsidRDefault="004935BB" w:rsidP="004935BB">
      <w:pPr>
        <w:pStyle w:val="acbfdd8b-e11b-4d36-88ff-6049b138f862"/>
        <w:rPr>
          <w:rFonts w:hint="eastAsia"/>
        </w:rPr>
      </w:pPr>
      <w:r w:rsidRPr="008C6E4D">
        <w:t>然原点一旦并立，则冲突不可免。</w:t>
      </w:r>
    </w:p>
    <w:p w14:paraId="6AFA0B38" w14:textId="77777777" w:rsidR="004935BB" w:rsidRPr="008C6E4D" w:rsidRDefault="004935BB" w:rsidP="004935BB">
      <w:pPr>
        <w:pStyle w:val="acbfdd8b-e11b-4d36-88ff-6049b138f862"/>
        <w:rPr>
          <w:rFonts w:hint="eastAsia"/>
        </w:rPr>
      </w:pPr>
    </w:p>
    <w:p w14:paraId="158D47FA" w14:textId="77777777" w:rsidR="004935BB" w:rsidRPr="008C6E4D" w:rsidRDefault="004935BB" w:rsidP="004935BB">
      <w:pPr>
        <w:pStyle w:val="acbfdd8b-e11b-4d36-88ff-6049b138f862"/>
        <w:rPr>
          <w:rFonts w:hint="eastAsia"/>
        </w:rPr>
      </w:pPr>
      <w:r w:rsidRPr="008C6E4D">
        <w:t>盖各原点皆欲自稳；</w:t>
      </w:r>
      <w:r w:rsidRPr="008C6E4D">
        <w:br/>
        <w:t>自稳既成，则皆欲自保；</w:t>
      </w:r>
      <w:r w:rsidRPr="008C6E4D">
        <w:br/>
        <w:t>自保若久，则皆欲外扩。</w:t>
      </w:r>
    </w:p>
    <w:p w14:paraId="680EF332" w14:textId="77777777" w:rsidR="004935BB" w:rsidRDefault="004935BB" w:rsidP="004935BB">
      <w:pPr>
        <w:pStyle w:val="acbfdd8b-e11b-4d36-88ff-6049b138f862"/>
        <w:rPr>
          <w:rFonts w:hint="eastAsia"/>
        </w:rPr>
      </w:pPr>
      <w:r w:rsidRPr="008C6E4D">
        <w:lastRenderedPageBreak/>
        <w:t>故并立之世，争为常态；</w:t>
      </w:r>
    </w:p>
    <w:p w14:paraId="2094B9E8" w14:textId="77777777" w:rsidR="004935BB" w:rsidRPr="008C6E4D" w:rsidRDefault="004935BB" w:rsidP="004935BB">
      <w:pPr>
        <w:pStyle w:val="acbfdd8b-e11b-4d36-88ff-6049b138f862"/>
        <w:rPr>
          <w:rFonts w:hint="eastAsia"/>
        </w:rPr>
      </w:pPr>
      <w:r w:rsidRPr="008C6E4D">
        <w:br/>
        <w:t>兼并，不为偶然。</w:t>
      </w:r>
    </w:p>
    <w:p w14:paraId="04ACAC9C" w14:textId="77777777" w:rsidR="004935BB" w:rsidRPr="008C6E4D" w:rsidRDefault="004935BB" w:rsidP="004935BB">
      <w:pPr>
        <w:pStyle w:val="acbfdd8b-e11b-4d36-88ff-6049b138f862"/>
        <w:rPr>
          <w:rFonts w:hint="eastAsia"/>
        </w:rPr>
      </w:pPr>
      <w:r w:rsidRPr="008C6E4D">
        <w:t>结构之本在于：</w:t>
      </w:r>
    </w:p>
    <w:p w14:paraId="6F66A068" w14:textId="77777777" w:rsidR="004935BB" w:rsidRPr="008C6E4D" w:rsidRDefault="004935BB" w:rsidP="004935BB">
      <w:pPr>
        <w:pStyle w:val="acbfdd8b-e11b-4d36-88ff-6049b138f862"/>
        <w:rPr>
          <w:rFonts w:hint="eastAsia"/>
        </w:rPr>
      </w:pPr>
      <w:r w:rsidRPr="008C6E4D">
        <w:t>二原点既近，而无更高原点覆盖之；</w:t>
      </w:r>
      <w:r w:rsidRPr="008C6E4D">
        <w:br/>
        <w:t>则争，几乎不可免也。</w:t>
      </w:r>
    </w:p>
    <w:p w14:paraId="4F24976A" w14:textId="77777777" w:rsidR="004935BB" w:rsidRPr="008C6E4D" w:rsidRDefault="004935BB" w:rsidP="004935BB">
      <w:pPr>
        <w:pStyle w:val="acbfdd8b-e11b-4d36-88ff-6049b138f862"/>
        <w:rPr>
          <w:rFonts w:hint="eastAsia"/>
        </w:rPr>
      </w:pPr>
    </w:p>
    <w:p w14:paraId="49D18B0F" w14:textId="77777777" w:rsidR="004935BB" w:rsidRDefault="004935BB" w:rsidP="004935BB">
      <w:pPr>
        <w:pStyle w:val="71e7dc79-1ff7-45e8-997d-0ebda3762b91"/>
        <w:rPr>
          <w:rFonts w:hint="eastAsia"/>
        </w:rPr>
      </w:pPr>
      <w:r w:rsidRPr="008C6E4D">
        <w:t>四、王朝与帝国：原点第一次大整合</w:t>
      </w:r>
    </w:p>
    <w:p w14:paraId="06D09838" w14:textId="77777777" w:rsidR="004935BB" w:rsidRPr="00D60C98" w:rsidRDefault="004935BB" w:rsidP="004935BB">
      <w:pPr>
        <w:pStyle w:val="acbfdd8b-e11b-4d36-88ff-6049b138f862"/>
        <w:rPr>
          <w:rFonts w:hint="eastAsia"/>
        </w:rPr>
      </w:pPr>
    </w:p>
    <w:p w14:paraId="0B6C40B0" w14:textId="77777777" w:rsidR="004935BB" w:rsidRPr="008C6E4D" w:rsidRDefault="004935BB" w:rsidP="004935BB">
      <w:pPr>
        <w:pStyle w:val="acbfdd8b-e11b-4d36-88ff-6049b138f862"/>
        <w:rPr>
          <w:rFonts w:hint="eastAsia"/>
        </w:rPr>
      </w:pPr>
      <w:r w:rsidRPr="008C6E4D">
        <w:t>诸侯并争之极，不在多国长存，而在一统出现。</w:t>
      </w:r>
    </w:p>
    <w:p w14:paraId="52FA5715" w14:textId="77777777" w:rsidR="004935BB" w:rsidRDefault="004935BB" w:rsidP="004935BB">
      <w:pPr>
        <w:pStyle w:val="acbfdd8b-e11b-4d36-88ff-6049b138f862"/>
        <w:rPr>
          <w:rFonts w:hint="eastAsia"/>
        </w:rPr>
      </w:pPr>
      <w:r w:rsidRPr="008C6E4D">
        <w:t>盖原点并立太久，其耗过大；</w:t>
      </w:r>
      <w:r w:rsidRPr="008C6E4D">
        <w:br/>
        <w:t>耗若过大，则众不堪承；</w:t>
      </w:r>
    </w:p>
    <w:p w14:paraId="68EBB4D7" w14:textId="77777777" w:rsidR="004935BB" w:rsidRPr="008C6E4D" w:rsidRDefault="004935BB" w:rsidP="004935BB">
      <w:pPr>
        <w:pStyle w:val="acbfdd8b-e11b-4d36-88ff-6049b138f862"/>
        <w:rPr>
          <w:rFonts w:hint="eastAsia"/>
        </w:rPr>
      </w:pPr>
      <w:r w:rsidRPr="008C6E4D">
        <w:br/>
        <w:t>众不堪承，则必求更高之稳。</w:t>
      </w:r>
    </w:p>
    <w:p w14:paraId="358591BE" w14:textId="77777777" w:rsidR="004935BB" w:rsidRDefault="004935BB" w:rsidP="004935BB">
      <w:pPr>
        <w:pStyle w:val="acbfdd8b-e11b-4d36-88ff-6049b138f862"/>
        <w:rPr>
          <w:rFonts w:hint="eastAsia"/>
        </w:rPr>
      </w:pPr>
      <w:r w:rsidRPr="008C6E4D">
        <w:t>于是，一更大之原点出现，覆盖诸小原点。</w:t>
      </w:r>
    </w:p>
    <w:p w14:paraId="6035069B" w14:textId="77777777" w:rsidR="004935BB" w:rsidRPr="008C6E4D" w:rsidRDefault="004935BB" w:rsidP="004935BB">
      <w:pPr>
        <w:pStyle w:val="acbfdd8b-e11b-4d36-88ff-6049b138f862"/>
        <w:rPr>
          <w:rFonts w:hint="eastAsia"/>
        </w:rPr>
      </w:pPr>
    </w:p>
    <w:p w14:paraId="6D4B4751" w14:textId="77777777" w:rsidR="004935BB" w:rsidRPr="008C6E4D" w:rsidRDefault="004935BB" w:rsidP="004935BB">
      <w:pPr>
        <w:pStyle w:val="acbfdd8b-e11b-4d36-88ff-6049b138f862"/>
        <w:rPr>
          <w:rFonts w:hint="eastAsia"/>
        </w:rPr>
      </w:pPr>
      <w:r w:rsidRPr="008C6E4D">
        <w:t>此即王朝，亦即帝国。</w:t>
      </w:r>
    </w:p>
    <w:p w14:paraId="7BFBD48D" w14:textId="77777777" w:rsidR="004935BB" w:rsidRDefault="004935BB" w:rsidP="004935BB">
      <w:pPr>
        <w:pStyle w:val="acbfdd8b-e11b-4d36-88ff-6049b138f862"/>
        <w:rPr>
          <w:rFonts w:hint="eastAsia"/>
        </w:rPr>
      </w:pPr>
      <w:r w:rsidRPr="008C6E4D">
        <w:t>统一之意义，不在地图归一；</w:t>
      </w:r>
      <w:r w:rsidRPr="008C6E4D">
        <w:br/>
        <w:t>而在于冲突被压低一层。</w:t>
      </w:r>
    </w:p>
    <w:p w14:paraId="0716153F" w14:textId="77777777" w:rsidR="004935BB" w:rsidRPr="008C6E4D" w:rsidRDefault="004935BB" w:rsidP="004935BB">
      <w:pPr>
        <w:pStyle w:val="acbfdd8b-e11b-4d36-88ff-6049b138f862"/>
        <w:rPr>
          <w:rFonts w:hint="eastAsia"/>
        </w:rPr>
      </w:pPr>
    </w:p>
    <w:p w14:paraId="7539B447" w14:textId="77777777" w:rsidR="004935BB" w:rsidRPr="008C6E4D" w:rsidRDefault="004935BB" w:rsidP="004935BB">
      <w:pPr>
        <w:pStyle w:val="acbfdd8b-e11b-4d36-88ff-6049b138f862"/>
        <w:rPr>
          <w:rFonts w:hint="eastAsia"/>
        </w:rPr>
      </w:pPr>
      <w:r w:rsidRPr="008C6E4D">
        <w:t>原本国与国之争，降为郡与郡之治；</w:t>
      </w:r>
      <w:r w:rsidRPr="008C6E4D">
        <w:br/>
        <w:t>原本族与族之争，降为帝国内部之事。</w:t>
      </w:r>
    </w:p>
    <w:p w14:paraId="41C5EFF2" w14:textId="77777777" w:rsidR="004935BB" w:rsidRPr="008C6E4D" w:rsidRDefault="004935BB" w:rsidP="004935BB">
      <w:pPr>
        <w:pStyle w:val="acbfdd8b-e11b-4d36-88ff-6049b138f862"/>
        <w:rPr>
          <w:rFonts w:hint="eastAsia"/>
        </w:rPr>
      </w:pPr>
      <w:r w:rsidRPr="008C6E4D">
        <w:lastRenderedPageBreak/>
        <w:t>此即原点升级之力。</w:t>
      </w:r>
    </w:p>
    <w:p w14:paraId="6192DCF8" w14:textId="77777777" w:rsidR="004935BB" w:rsidRPr="008C6E4D" w:rsidRDefault="004935BB" w:rsidP="004935BB">
      <w:pPr>
        <w:pStyle w:val="acbfdd8b-e11b-4d36-88ff-6049b138f862"/>
        <w:rPr>
          <w:rFonts w:hint="eastAsia"/>
        </w:rPr>
      </w:pPr>
    </w:p>
    <w:p w14:paraId="5A340FED" w14:textId="77777777" w:rsidR="004935BB" w:rsidRDefault="004935BB" w:rsidP="004935BB">
      <w:pPr>
        <w:pStyle w:val="71e7dc79-1ff7-45e8-997d-0ebda3762b91"/>
        <w:rPr>
          <w:rFonts w:hint="eastAsia"/>
        </w:rPr>
      </w:pPr>
      <w:r w:rsidRPr="008C6E4D">
        <w:t>五、王朝分裂：高原点之衰与回落</w:t>
      </w:r>
    </w:p>
    <w:p w14:paraId="1A53DE47" w14:textId="77777777" w:rsidR="004935BB" w:rsidRPr="00D60C98" w:rsidRDefault="004935BB" w:rsidP="004935BB">
      <w:pPr>
        <w:pStyle w:val="acbfdd8b-e11b-4d36-88ff-6049b138f862"/>
        <w:rPr>
          <w:rFonts w:hint="eastAsia"/>
        </w:rPr>
      </w:pPr>
    </w:p>
    <w:p w14:paraId="1E8301D7" w14:textId="77777777" w:rsidR="004935BB" w:rsidRPr="008C6E4D" w:rsidRDefault="004935BB" w:rsidP="004935BB">
      <w:pPr>
        <w:pStyle w:val="acbfdd8b-e11b-4d36-88ff-6049b138f862"/>
        <w:rPr>
          <w:rFonts w:hint="eastAsia"/>
        </w:rPr>
      </w:pPr>
      <w:r w:rsidRPr="008C6E4D">
        <w:t>然大原点虽强，却非永恒。</w:t>
      </w:r>
    </w:p>
    <w:p w14:paraId="22EA69DA" w14:textId="77777777" w:rsidR="004935BB" w:rsidRDefault="004935BB" w:rsidP="004935BB">
      <w:pPr>
        <w:pStyle w:val="acbfdd8b-e11b-4d36-88ff-6049b138f862"/>
        <w:rPr>
          <w:rFonts w:hint="eastAsia"/>
        </w:rPr>
      </w:pPr>
      <w:r w:rsidRPr="008C6E4D">
        <w:t>原点愈大，覆盖愈广；</w:t>
      </w:r>
    </w:p>
    <w:p w14:paraId="15EB9462" w14:textId="77777777" w:rsidR="004935BB" w:rsidRPr="008C6E4D" w:rsidRDefault="004935BB" w:rsidP="004935BB">
      <w:pPr>
        <w:pStyle w:val="acbfdd8b-e11b-4d36-88ff-6049b138f862"/>
        <w:rPr>
          <w:rFonts w:hint="eastAsia"/>
        </w:rPr>
      </w:pPr>
      <w:r w:rsidRPr="008C6E4D">
        <w:br/>
        <w:t>覆盖愈广，维持之难亦愈大。</w:t>
      </w:r>
    </w:p>
    <w:p w14:paraId="09A83252" w14:textId="77777777" w:rsidR="004935BB" w:rsidRDefault="004935BB" w:rsidP="004935BB">
      <w:pPr>
        <w:pStyle w:val="acbfdd8b-e11b-4d36-88ff-6049b138f862"/>
        <w:rPr>
          <w:rFonts w:hint="eastAsia"/>
        </w:rPr>
      </w:pPr>
      <w:r w:rsidRPr="008C6E4D">
        <w:t>若其中心失稳，则覆盖先松；</w:t>
      </w:r>
      <w:r w:rsidRPr="008C6E4D">
        <w:br/>
        <w:t>覆盖一松，下层原点即复起。</w:t>
      </w:r>
    </w:p>
    <w:p w14:paraId="149F288B" w14:textId="77777777" w:rsidR="004935BB" w:rsidRPr="008C6E4D" w:rsidRDefault="004935BB" w:rsidP="004935BB">
      <w:pPr>
        <w:pStyle w:val="acbfdd8b-e11b-4d36-88ff-6049b138f862"/>
        <w:rPr>
          <w:rFonts w:hint="eastAsia"/>
        </w:rPr>
      </w:pPr>
    </w:p>
    <w:p w14:paraId="38E30B2D" w14:textId="77777777" w:rsidR="004935BB" w:rsidRPr="008C6E4D" w:rsidRDefault="004935BB" w:rsidP="004935BB">
      <w:pPr>
        <w:pStyle w:val="acbfdd8b-e11b-4d36-88ff-6049b138f862"/>
        <w:rPr>
          <w:rFonts w:hint="eastAsia"/>
        </w:rPr>
      </w:pPr>
      <w:r w:rsidRPr="008C6E4D">
        <w:t>于是地方复强，宗族复强，军阀复强。</w:t>
      </w:r>
    </w:p>
    <w:p w14:paraId="79309D67" w14:textId="77777777" w:rsidR="004935BB" w:rsidRDefault="004935BB" w:rsidP="004935BB">
      <w:pPr>
        <w:pStyle w:val="acbfdd8b-e11b-4d36-88ff-6049b138f862"/>
        <w:rPr>
          <w:rFonts w:hint="eastAsia"/>
        </w:rPr>
      </w:pPr>
      <w:r w:rsidRPr="008C6E4D">
        <w:t>表面看，是天下分裂；</w:t>
      </w:r>
      <w:r w:rsidRPr="008C6E4D">
        <w:br/>
        <w:t>深处看，是高原点失其稳定，小原点重新争位。</w:t>
      </w:r>
    </w:p>
    <w:p w14:paraId="59137360" w14:textId="77777777" w:rsidR="004935BB" w:rsidRDefault="004935BB" w:rsidP="004935BB">
      <w:pPr>
        <w:pStyle w:val="acbfdd8b-e11b-4d36-88ff-6049b138f862"/>
        <w:rPr>
          <w:rFonts w:hint="eastAsia"/>
        </w:rPr>
      </w:pPr>
    </w:p>
    <w:p w14:paraId="5A3E068F" w14:textId="77777777" w:rsidR="004935BB" w:rsidRDefault="004935BB" w:rsidP="004935BB">
      <w:pPr>
        <w:pStyle w:val="71e7dc79-1ff7-45e8-997d-0ebda3762b91"/>
        <w:rPr>
          <w:rFonts w:hint="eastAsia"/>
        </w:rPr>
      </w:pPr>
      <w:r w:rsidRPr="00D754D3">
        <w:t>六、宗教、文化与文明：更深层原点</w:t>
      </w:r>
    </w:p>
    <w:p w14:paraId="188E903E" w14:textId="77777777" w:rsidR="004935BB" w:rsidRPr="00645347" w:rsidRDefault="004935BB" w:rsidP="004935BB">
      <w:pPr>
        <w:pStyle w:val="acbfdd8b-e11b-4d36-88ff-6049b138f862"/>
        <w:rPr>
          <w:rFonts w:hint="eastAsia"/>
        </w:rPr>
      </w:pPr>
    </w:p>
    <w:p w14:paraId="30404A67" w14:textId="77777777" w:rsidR="004935BB" w:rsidRPr="00D754D3" w:rsidRDefault="004935BB" w:rsidP="004935BB">
      <w:pPr>
        <w:pStyle w:val="acbfdd8b-e11b-4d36-88ff-6049b138f862"/>
        <w:rPr>
          <w:rFonts w:hint="eastAsia"/>
        </w:rPr>
      </w:pPr>
      <w:r w:rsidRPr="00D754D3">
        <w:t>历史不止有政权。</w:t>
      </w:r>
    </w:p>
    <w:p w14:paraId="2D732DE2" w14:textId="77777777" w:rsidR="004935BB" w:rsidRPr="00D754D3" w:rsidRDefault="004935BB" w:rsidP="004935BB">
      <w:pPr>
        <w:pStyle w:val="acbfdd8b-e11b-4d36-88ff-6049b138f862"/>
        <w:rPr>
          <w:rFonts w:hint="eastAsia"/>
        </w:rPr>
      </w:pPr>
      <w:r w:rsidRPr="00D754D3">
        <w:t>政权可更替，而文明层原点却常更长久。</w:t>
      </w:r>
    </w:p>
    <w:p w14:paraId="36B3F01F" w14:textId="77777777" w:rsidR="004935BB" w:rsidRDefault="004935BB" w:rsidP="004935BB">
      <w:pPr>
        <w:pStyle w:val="acbfdd8b-e11b-4d36-88ff-6049b138f862"/>
        <w:rPr>
          <w:rFonts w:hint="eastAsia"/>
        </w:rPr>
      </w:pPr>
      <w:r w:rsidRPr="00D754D3">
        <w:t>语言可为原点，文字可为原点；</w:t>
      </w:r>
    </w:p>
    <w:p w14:paraId="300FB7DE" w14:textId="77777777" w:rsidR="004935BB" w:rsidRPr="00D754D3" w:rsidRDefault="004935BB" w:rsidP="004935BB">
      <w:pPr>
        <w:pStyle w:val="acbfdd8b-e11b-4d36-88ff-6049b138f862"/>
        <w:rPr>
          <w:rFonts w:hint="eastAsia"/>
        </w:rPr>
      </w:pPr>
      <w:r w:rsidRPr="00D754D3">
        <w:br/>
        <w:t>经典可为原点，信仰可为原点。</w:t>
      </w:r>
    </w:p>
    <w:p w14:paraId="660D9AFC" w14:textId="77777777" w:rsidR="004935BB" w:rsidRPr="00D754D3" w:rsidRDefault="004935BB" w:rsidP="004935BB">
      <w:pPr>
        <w:pStyle w:val="acbfdd8b-e11b-4d36-88ff-6049b138f862"/>
        <w:rPr>
          <w:rFonts w:hint="eastAsia"/>
        </w:rPr>
      </w:pPr>
      <w:r w:rsidRPr="00D754D3">
        <w:lastRenderedPageBreak/>
        <w:t>此类原点不必日日见之，却时时约束众人判断。</w:t>
      </w:r>
    </w:p>
    <w:p w14:paraId="32FF9F7F" w14:textId="77777777" w:rsidR="004935BB" w:rsidRPr="00D754D3" w:rsidRDefault="004935BB" w:rsidP="004935BB">
      <w:pPr>
        <w:pStyle w:val="acbfdd8b-e11b-4d36-88ff-6049b138f862"/>
        <w:rPr>
          <w:rFonts w:hint="eastAsia"/>
        </w:rPr>
      </w:pPr>
      <w:r w:rsidRPr="00D754D3">
        <w:t>故有时国亡而文明未亡；</w:t>
      </w:r>
      <w:r w:rsidRPr="00D754D3">
        <w:br/>
        <w:t>朝灭而秩序之魂未灭。</w:t>
      </w:r>
    </w:p>
    <w:p w14:paraId="13969ED6" w14:textId="77777777" w:rsidR="004935BB" w:rsidRPr="00D754D3" w:rsidRDefault="004935BB" w:rsidP="004935BB">
      <w:pPr>
        <w:pStyle w:val="acbfdd8b-e11b-4d36-88ff-6049b138f862"/>
        <w:rPr>
          <w:rFonts w:hint="eastAsia"/>
        </w:rPr>
      </w:pPr>
    </w:p>
    <w:p w14:paraId="1458271A" w14:textId="77777777" w:rsidR="004935BB" w:rsidRPr="00D754D3" w:rsidRDefault="004935BB" w:rsidP="004935BB">
      <w:pPr>
        <w:pStyle w:val="acbfdd8b-e11b-4d36-88ff-6049b138f862"/>
        <w:rPr>
          <w:rFonts w:hint="eastAsia"/>
        </w:rPr>
      </w:pPr>
    </w:p>
    <w:p w14:paraId="14E0BC22" w14:textId="77777777" w:rsidR="004935BB" w:rsidRDefault="004935BB" w:rsidP="004935BB">
      <w:pPr>
        <w:pStyle w:val="71e7dc79-1ff7-45e8-997d-0ebda3762b91"/>
        <w:rPr>
          <w:rFonts w:hint="eastAsia"/>
        </w:rPr>
      </w:pPr>
      <w:r w:rsidRPr="00D754D3">
        <w:t>七、世界接触：文明原点相撞</w:t>
      </w:r>
    </w:p>
    <w:p w14:paraId="0C9E13DC" w14:textId="77777777" w:rsidR="004935BB" w:rsidRPr="00645347" w:rsidRDefault="004935BB" w:rsidP="004935BB">
      <w:pPr>
        <w:pStyle w:val="acbfdd8b-e11b-4d36-88ff-6049b138f862"/>
        <w:rPr>
          <w:rFonts w:hint="eastAsia"/>
        </w:rPr>
      </w:pPr>
    </w:p>
    <w:p w14:paraId="276C988B" w14:textId="77777777" w:rsidR="004935BB" w:rsidRPr="00D754D3" w:rsidRDefault="004935BB" w:rsidP="004935BB">
      <w:pPr>
        <w:pStyle w:val="acbfdd8b-e11b-4d36-88ff-6049b138f862"/>
        <w:rPr>
          <w:rFonts w:hint="eastAsia"/>
        </w:rPr>
      </w:pPr>
      <w:r w:rsidRPr="00D754D3">
        <w:t>当各文明开始全面接触时，历史性质发生改变。</w:t>
      </w:r>
    </w:p>
    <w:p w14:paraId="0C24DA20" w14:textId="77777777" w:rsidR="004935BB" w:rsidRPr="00D754D3" w:rsidRDefault="004935BB" w:rsidP="004935BB">
      <w:pPr>
        <w:pStyle w:val="acbfdd8b-e11b-4d36-88ff-6049b138f862"/>
        <w:rPr>
          <w:rFonts w:hint="eastAsia"/>
        </w:rPr>
      </w:pPr>
      <w:r w:rsidRPr="00D754D3">
        <w:t>此前多为一文明内部，小原点争大原点；</w:t>
      </w:r>
      <w:r w:rsidRPr="00D754D3">
        <w:br/>
        <w:t>此后则是不同文明原点直接相撞。</w:t>
      </w:r>
    </w:p>
    <w:p w14:paraId="7CD0B7FE" w14:textId="77777777" w:rsidR="004935BB" w:rsidRPr="00D754D3" w:rsidRDefault="004935BB" w:rsidP="004935BB">
      <w:pPr>
        <w:pStyle w:val="acbfdd8b-e11b-4d36-88ff-6049b138f862"/>
        <w:rPr>
          <w:rFonts w:hint="eastAsia"/>
        </w:rPr>
      </w:pPr>
      <w:r w:rsidRPr="00D754D3">
        <w:t>文明原点一旦相撞，其冲突远甚于政权之争。</w:t>
      </w:r>
    </w:p>
    <w:p w14:paraId="6E2F7837" w14:textId="77777777" w:rsidR="004935BB" w:rsidRPr="00D754D3" w:rsidRDefault="004935BB" w:rsidP="004935BB">
      <w:pPr>
        <w:pStyle w:val="acbfdd8b-e11b-4d36-88ff-6049b138f862"/>
        <w:rPr>
          <w:rFonts w:hint="eastAsia"/>
        </w:rPr>
      </w:pPr>
    </w:p>
    <w:p w14:paraId="2E23DA61" w14:textId="77777777" w:rsidR="004935BB" w:rsidRPr="00D754D3" w:rsidRDefault="004935BB" w:rsidP="004935BB">
      <w:pPr>
        <w:pStyle w:val="71e7dc79-1ff7-45e8-997d-0ebda3762b91"/>
        <w:rPr>
          <w:rFonts w:hint="eastAsia"/>
        </w:rPr>
      </w:pPr>
      <w:r w:rsidRPr="00D754D3">
        <w:t>八、近现代世界：双原点与过渡结构</w:t>
      </w:r>
    </w:p>
    <w:p w14:paraId="307D9394" w14:textId="77777777" w:rsidR="004935BB" w:rsidRPr="00D754D3" w:rsidRDefault="004935BB" w:rsidP="004935BB">
      <w:pPr>
        <w:pStyle w:val="acbfdd8b-e11b-4d36-88ff-6049b138f862"/>
        <w:rPr>
          <w:rFonts w:hint="eastAsia"/>
        </w:rPr>
      </w:pPr>
      <w:r w:rsidRPr="00D754D3">
        <w:t>近现代世界不再是单一帝国秩序。</w:t>
      </w:r>
    </w:p>
    <w:p w14:paraId="5C937486" w14:textId="77777777" w:rsidR="004935BB" w:rsidRPr="00D754D3" w:rsidRDefault="004935BB" w:rsidP="004935BB">
      <w:pPr>
        <w:pStyle w:val="acbfdd8b-e11b-4d36-88ff-6049b138f862"/>
        <w:rPr>
          <w:rFonts w:hint="eastAsia"/>
        </w:rPr>
      </w:pPr>
      <w:r w:rsidRPr="00D754D3">
        <w:t>多个大原点同时存在：</w:t>
      </w:r>
    </w:p>
    <w:p w14:paraId="1FEA17C4" w14:textId="77777777" w:rsidR="004935BB" w:rsidRDefault="004935BB" w:rsidP="004935BB">
      <w:pPr>
        <w:pStyle w:val="acbfdd8b-e11b-4d36-88ff-6049b138f862"/>
        <w:rPr>
          <w:rFonts w:hint="eastAsia"/>
        </w:rPr>
      </w:pPr>
      <w:r w:rsidRPr="00D754D3">
        <w:t>国家、意识形态、资本体系、文明认同。</w:t>
      </w:r>
    </w:p>
    <w:p w14:paraId="729E80EF" w14:textId="77777777" w:rsidR="004935BB" w:rsidRPr="00D754D3" w:rsidRDefault="004935BB" w:rsidP="004935BB">
      <w:pPr>
        <w:pStyle w:val="acbfdd8b-e11b-4d36-88ff-6049b138f862"/>
        <w:rPr>
          <w:rFonts w:hint="eastAsia"/>
        </w:rPr>
      </w:pPr>
    </w:p>
    <w:p w14:paraId="45C53CA5" w14:textId="77777777" w:rsidR="004935BB" w:rsidRPr="00D754D3" w:rsidRDefault="004935BB" w:rsidP="004935BB">
      <w:pPr>
        <w:pStyle w:val="acbfdd8b-e11b-4d36-88ff-6049b138f862"/>
        <w:rPr>
          <w:rFonts w:hint="eastAsia"/>
        </w:rPr>
      </w:pPr>
      <w:r w:rsidRPr="00D754D3">
        <w:t>于是形成复杂的多原点结构。</w:t>
      </w:r>
    </w:p>
    <w:p w14:paraId="3AB46E78" w14:textId="77777777" w:rsidR="004935BB" w:rsidRPr="00D754D3" w:rsidRDefault="004935BB" w:rsidP="004935BB">
      <w:pPr>
        <w:pStyle w:val="acbfdd8b-e11b-4d36-88ff-6049b138f862"/>
        <w:rPr>
          <w:rFonts w:hint="eastAsia"/>
        </w:rPr>
      </w:pPr>
      <w:r w:rsidRPr="00D754D3">
        <w:t>此结构既强亦险：</w:t>
      </w:r>
    </w:p>
    <w:p w14:paraId="36FEB3FB" w14:textId="77777777" w:rsidR="004935BB" w:rsidRDefault="004935BB" w:rsidP="004935BB">
      <w:pPr>
        <w:pStyle w:val="acbfdd8b-e11b-4d36-88ff-6049b138f862"/>
        <w:rPr>
          <w:rFonts w:hint="eastAsia"/>
        </w:rPr>
      </w:pPr>
      <w:r w:rsidRPr="00D754D3">
        <w:t>强在动员全球；</w:t>
      </w:r>
      <w:r w:rsidRPr="00D754D3">
        <w:br/>
        <w:t>险在冲突亦可全球化。</w:t>
      </w:r>
    </w:p>
    <w:p w14:paraId="644B7B79" w14:textId="77777777" w:rsidR="004935BB" w:rsidRPr="00D754D3" w:rsidRDefault="004935BB" w:rsidP="004935BB">
      <w:pPr>
        <w:pStyle w:val="acbfdd8b-e11b-4d36-88ff-6049b138f862"/>
        <w:rPr>
          <w:rFonts w:hint="eastAsia"/>
        </w:rPr>
      </w:pPr>
    </w:p>
    <w:p w14:paraId="3ECCC240" w14:textId="77777777" w:rsidR="004935BB" w:rsidRDefault="004935BB" w:rsidP="004935BB">
      <w:pPr>
        <w:pStyle w:val="71e7dc79-1ff7-45e8-997d-0ebda3762b91"/>
        <w:rPr>
          <w:rFonts w:hint="eastAsia"/>
        </w:rPr>
      </w:pPr>
      <w:r w:rsidRPr="002072B0">
        <w:lastRenderedPageBreak/>
        <w:t>九、所谓进步：非器物之进，乃原点之升</w:t>
      </w:r>
    </w:p>
    <w:p w14:paraId="5044DD4D" w14:textId="77777777" w:rsidR="004935BB" w:rsidRPr="00106673" w:rsidRDefault="004935BB" w:rsidP="004935BB">
      <w:pPr>
        <w:pStyle w:val="acbfdd8b-e11b-4d36-88ff-6049b138f862"/>
        <w:rPr>
          <w:rFonts w:hint="eastAsia"/>
        </w:rPr>
      </w:pPr>
    </w:p>
    <w:p w14:paraId="7CEABAD2" w14:textId="77777777" w:rsidR="004935BB" w:rsidRPr="002072B0" w:rsidRDefault="004935BB" w:rsidP="004935BB">
      <w:pPr>
        <w:pStyle w:val="acbfdd8b-e11b-4d36-88ff-6049b138f862"/>
        <w:rPr>
          <w:rFonts w:hint="eastAsia"/>
        </w:rPr>
      </w:pPr>
      <w:r w:rsidRPr="002072B0">
        <w:t>真正的历史进步，不在器物，而在原点。</w:t>
      </w:r>
    </w:p>
    <w:p w14:paraId="540E010D" w14:textId="77777777" w:rsidR="004935BB" w:rsidRPr="002072B0" w:rsidRDefault="004935BB" w:rsidP="004935BB">
      <w:pPr>
        <w:pStyle w:val="acbfdd8b-e11b-4d36-88ff-6049b138f862"/>
        <w:rPr>
          <w:rFonts w:hint="eastAsia"/>
        </w:rPr>
      </w:pPr>
      <w:r w:rsidRPr="002072B0">
        <w:t>部落成邦，是一步；</w:t>
      </w:r>
      <w:r w:rsidRPr="002072B0">
        <w:br/>
        <w:t>邦成国，是一步；</w:t>
      </w:r>
      <w:r w:rsidRPr="002072B0">
        <w:br/>
        <w:t>国成统一，是一步；</w:t>
      </w:r>
      <w:r w:rsidRPr="002072B0">
        <w:br/>
        <w:t>文明共处，是更高一步。</w:t>
      </w:r>
    </w:p>
    <w:p w14:paraId="384B25D1" w14:textId="77777777" w:rsidR="004935BB" w:rsidRPr="002072B0" w:rsidRDefault="004935BB" w:rsidP="004935BB">
      <w:pPr>
        <w:pStyle w:val="acbfdd8b-e11b-4d36-88ff-6049b138f862"/>
        <w:rPr>
          <w:rFonts w:hint="eastAsia"/>
        </w:rPr>
      </w:pPr>
      <w:r w:rsidRPr="002072B0">
        <w:t>进步之实，在于毁灭性冲突不断被压低。</w:t>
      </w:r>
    </w:p>
    <w:p w14:paraId="35F69174" w14:textId="77777777" w:rsidR="004935BB" w:rsidRPr="002072B0" w:rsidRDefault="004935BB" w:rsidP="004935BB">
      <w:pPr>
        <w:pStyle w:val="acbfdd8b-e11b-4d36-88ff-6049b138f862"/>
        <w:rPr>
          <w:rFonts w:hint="eastAsia"/>
        </w:rPr>
      </w:pPr>
    </w:p>
    <w:p w14:paraId="4F36D067" w14:textId="77777777" w:rsidR="004935BB" w:rsidRDefault="004935BB" w:rsidP="004935BB">
      <w:pPr>
        <w:pStyle w:val="71e7dc79-1ff7-45e8-997d-0ebda3762b91"/>
        <w:rPr>
          <w:rFonts w:hint="eastAsia"/>
        </w:rPr>
      </w:pPr>
      <w:r w:rsidRPr="002072B0">
        <w:t>十、结论：历史不是乱流，而是原点演化</w:t>
      </w:r>
    </w:p>
    <w:p w14:paraId="04E5E147" w14:textId="77777777" w:rsidR="004935BB" w:rsidRPr="00106673" w:rsidRDefault="004935BB" w:rsidP="004935BB">
      <w:pPr>
        <w:pStyle w:val="acbfdd8b-e11b-4d36-88ff-6049b138f862"/>
        <w:rPr>
          <w:rFonts w:hint="eastAsia"/>
        </w:rPr>
      </w:pPr>
    </w:p>
    <w:p w14:paraId="02001CD1" w14:textId="77777777" w:rsidR="004935BB" w:rsidRPr="002072B0" w:rsidRDefault="004935BB" w:rsidP="004935BB">
      <w:pPr>
        <w:pStyle w:val="acbfdd8b-e11b-4d36-88ff-6049b138f862"/>
        <w:rPr>
          <w:rFonts w:hint="eastAsia"/>
        </w:rPr>
      </w:pPr>
      <w:r w:rsidRPr="002072B0">
        <w:t>总观人类历史，其表虽乱，其里不乱。</w:t>
      </w:r>
    </w:p>
    <w:p w14:paraId="595E1DFE" w14:textId="77777777" w:rsidR="004935BB" w:rsidRDefault="004935BB" w:rsidP="004935BB">
      <w:pPr>
        <w:pStyle w:val="acbfdd8b-e11b-4d36-88ff-6049b138f862"/>
        <w:rPr>
          <w:rFonts w:hint="eastAsia"/>
        </w:rPr>
      </w:pPr>
      <w:r w:rsidRPr="002072B0">
        <w:t>乱在事，不乱在势；</w:t>
      </w:r>
      <w:r w:rsidRPr="002072B0">
        <w:br/>
        <w:t>乱在人，不乱在结构。</w:t>
      </w:r>
    </w:p>
    <w:p w14:paraId="0AB18F97" w14:textId="77777777" w:rsidR="004935BB" w:rsidRPr="002072B0" w:rsidRDefault="004935BB" w:rsidP="004935BB">
      <w:pPr>
        <w:pStyle w:val="acbfdd8b-e11b-4d36-88ff-6049b138f862"/>
        <w:rPr>
          <w:rFonts w:hint="eastAsia"/>
        </w:rPr>
      </w:pPr>
    </w:p>
    <w:p w14:paraId="58DE5711" w14:textId="77777777" w:rsidR="004935BB" w:rsidRPr="002072B0" w:rsidRDefault="004935BB" w:rsidP="004935BB">
      <w:pPr>
        <w:pStyle w:val="acbfdd8b-e11b-4d36-88ff-6049b138f862"/>
        <w:rPr>
          <w:rFonts w:hint="eastAsia"/>
        </w:rPr>
      </w:pPr>
      <w:r w:rsidRPr="002072B0">
        <w:t>其大势不过如此：</w:t>
      </w:r>
    </w:p>
    <w:p w14:paraId="64BEFE64" w14:textId="77777777" w:rsidR="004935BB" w:rsidRDefault="004935BB" w:rsidP="004935BB">
      <w:pPr>
        <w:pStyle w:val="acbfdd8b-e11b-4d36-88ff-6049b138f862"/>
        <w:rPr>
          <w:rFonts w:hint="eastAsia"/>
        </w:rPr>
      </w:pPr>
      <w:r w:rsidRPr="002072B0">
        <w:t>原点由小而大；</w:t>
      </w:r>
      <w:r w:rsidRPr="002072B0">
        <w:br/>
        <w:t>覆盖由近而远；</w:t>
      </w:r>
      <w:r w:rsidRPr="002072B0">
        <w:br/>
        <w:t>整合由浅而深。</w:t>
      </w:r>
    </w:p>
    <w:p w14:paraId="0E322CA8" w14:textId="77777777" w:rsidR="004935BB" w:rsidRPr="002072B0" w:rsidRDefault="004935BB" w:rsidP="004935BB">
      <w:pPr>
        <w:pStyle w:val="acbfdd8b-e11b-4d36-88ff-6049b138f862"/>
        <w:rPr>
          <w:rFonts w:hint="eastAsia"/>
        </w:rPr>
      </w:pPr>
    </w:p>
    <w:p w14:paraId="35E7D2D8" w14:textId="77777777" w:rsidR="004935BB" w:rsidRPr="002072B0" w:rsidRDefault="004935BB" w:rsidP="004935BB">
      <w:pPr>
        <w:pStyle w:val="acbfdd8b-e11b-4d36-88ff-6049b138f862"/>
        <w:rPr>
          <w:rFonts w:hint="eastAsia"/>
        </w:rPr>
      </w:pPr>
      <w:r w:rsidRPr="002072B0">
        <w:t>所谓兴亡，不过原点之得失；</w:t>
      </w:r>
      <w:r w:rsidRPr="002072B0">
        <w:br/>
        <w:t>所谓盛衰，不过覆盖之张弛。</w:t>
      </w:r>
    </w:p>
    <w:p w14:paraId="19906996" w14:textId="77777777" w:rsidR="004935BB" w:rsidRPr="002072B0" w:rsidRDefault="004935BB" w:rsidP="004935BB">
      <w:pPr>
        <w:pStyle w:val="acbfdd8b-e11b-4d36-88ff-6049b138f862"/>
        <w:rPr>
          <w:rFonts w:hint="eastAsia"/>
        </w:rPr>
      </w:pPr>
      <w:r w:rsidRPr="002072B0">
        <w:lastRenderedPageBreak/>
        <w:t>所谓未来，不过人类能否再立更高原点而已。</w:t>
      </w:r>
    </w:p>
    <w:p w14:paraId="542F4D0C" w14:textId="77777777" w:rsidR="004935BB" w:rsidRPr="008C6E4D" w:rsidRDefault="004935BB" w:rsidP="004935BB">
      <w:pPr>
        <w:pStyle w:val="acbfdd8b-e11b-4d36-88ff-6049b138f862"/>
        <w:rPr>
          <w:rFonts w:hint="eastAsia"/>
        </w:rPr>
      </w:pPr>
    </w:p>
    <w:p w14:paraId="35ABAFFC" w14:textId="77777777" w:rsidR="004935BB" w:rsidRPr="008C6E4D" w:rsidRDefault="004935BB" w:rsidP="004935BB">
      <w:pPr>
        <w:pStyle w:val="acbfdd8b-e11b-4d36-88ff-6049b138f862"/>
        <w:rPr>
          <w:rFonts w:hint="eastAsia"/>
        </w:rPr>
      </w:pPr>
    </w:p>
    <w:p w14:paraId="17E42A75" w14:textId="77777777" w:rsidR="00112321" w:rsidRDefault="00112321" w:rsidP="00112321">
      <w:pPr>
        <w:pStyle w:val="21bc9c4b-6a32-43e5-beaa-fd2d792c5735"/>
        <w:rPr>
          <w:rFonts w:hint="eastAsia"/>
          <w:lang w:eastAsia="zh-CN"/>
        </w:rPr>
      </w:pPr>
    </w:p>
    <w:p w14:paraId="1C3B674F" w14:textId="77777777" w:rsidR="00266D91" w:rsidRDefault="00266D91" w:rsidP="00F40217">
      <w:pPr>
        <w:pStyle w:val="acbfdd8b-e11b-4d36-88ff-6049b138f862"/>
        <w:rPr>
          <w:rFonts w:hint="eastAsia"/>
        </w:rPr>
      </w:pPr>
    </w:p>
    <w:sectPr w:rsidR="00266D91" w:rsidSect="004F74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C9871" w14:textId="77777777" w:rsidR="00D5010E" w:rsidRDefault="00D5010E" w:rsidP="00A7700F">
      <w:pPr>
        <w:spacing w:after="0" w:line="240" w:lineRule="auto"/>
      </w:pPr>
      <w:r>
        <w:separator/>
      </w:r>
    </w:p>
  </w:endnote>
  <w:endnote w:type="continuationSeparator" w:id="0">
    <w:p w14:paraId="2711DD5A" w14:textId="77777777" w:rsidR="00D5010E" w:rsidRDefault="00D5010E" w:rsidP="00A770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54131" w14:textId="77777777" w:rsidR="00D5010E" w:rsidRDefault="00D5010E" w:rsidP="00A7700F">
      <w:pPr>
        <w:spacing w:after="0" w:line="240" w:lineRule="auto"/>
      </w:pPr>
      <w:r>
        <w:separator/>
      </w:r>
    </w:p>
  </w:footnote>
  <w:footnote w:type="continuationSeparator" w:id="0">
    <w:p w14:paraId="43EC7658" w14:textId="77777777" w:rsidR="00D5010E" w:rsidRDefault="00D5010E" w:rsidP="00A770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3510FC"/>
    <w:multiLevelType w:val="multilevel"/>
    <w:tmpl w:val="815A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76472C"/>
    <w:multiLevelType w:val="multilevel"/>
    <w:tmpl w:val="37F2C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C55CE0"/>
    <w:multiLevelType w:val="multilevel"/>
    <w:tmpl w:val="901E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A11DED"/>
    <w:multiLevelType w:val="hybridMultilevel"/>
    <w:tmpl w:val="7E90F43E"/>
    <w:lvl w:ilvl="0" w:tplc="BF4C3E24">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0A354042"/>
    <w:multiLevelType w:val="multilevel"/>
    <w:tmpl w:val="B1C0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2F097E"/>
    <w:multiLevelType w:val="multilevel"/>
    <w:tmpl w:val="C8AC1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C91250"/>
    <w:multiLevelType w:val="multilevel"/>
    <w:tmpl w:val="74A2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DC41E6"/>
    <w:multiLevelType w:val="multilevel"/>
    <w:tmpl w:val="A616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112F6B"/>
    <w:multiLevelType w:val="hybridMultilevel"/>
    <w:tmpl w:val="2F6229C0"/>
    <w:lvl w:ilvl="0" w:tplc="F0D0E0A8">
      <w:start w:val="1"/>
      <w:numFmt w:val="japaneseCounting"/>
      <w:lvlText w:val="%1、"/>
      <w:lvlJc w:val="left"/>
      <w:pPr>
        <w:ind w:left="640" w:hanging="6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144C62BC"/>
    <w:multiLevelType w:val="multilevel"/>
    <w:tmpl w:val="2446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6A6634"/>
    <w:multiLevelType w:val="multilevel"/>
    <w:tmpl w:val="6C98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BB60E9"/>
    <w:multiLevelType w:val="multilevel"/>
    <w:tmpl w:val="2654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C42F98"/>
    <w:multiLevelType w:val="multilevel"/>
    <w:tmpl w:val="1D3C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E82277"/>
    <w:multiLevelType w:val="multilevel"/>
    <w:tmpl w:val="BDB6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412A40"/>
    <w:multiLevelType w:val="multilevel"/>
    <w:tmpl w:val="2F5E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D44066"/>
    <w:multiLevelType w:val="multilevel"/>
    <w:tmpl w:val="92EC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EB240E"/>
    <w:multiLevelType w:val="multilevel"/>
    <w:tmpl w:val="BCE4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312694"/>
    <w:multiLevelType w:val="multilevel"/>
    <w:tmpl w:val="7F6CC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D83908"/>
    <w:multiLevelType w:val="multilevel"/>
    <w:tmpl w:val="403C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0276D8"/>
    <w:multiLevelType w:val="multilevel"/>
    <w:tmpl w:val="35DA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5827D9"/>
    <w:multiLevelType w:val="multilevel"/>
    <w:tmpl w:val="CB58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330AE1"/>
    <w:multiLevelType w:val="multilevel"/>
    <w:tmpl w:val="2A06A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DA33AE7"/>
    <w:multiLevelType w:val="multilevel"/>
    <w:tmpl w:val="DBDE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BF4E68"/>
    <w:multiLevelType w:val="multilevel"/>
    <w:tmpl w:val="81D2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C22D13"/>
    <w:multiLevelType w:val="multilevel"/>
    <w:tmpl w:val="CFB6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9D3A52"/>
    <w:multiLevelType w:val="multilevel"/>
    <w:tmpl w:val="1482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57093D"/>
    <w:multiLevelType w:val="multilevel"/>
    <w:tmpl w:val="1DAC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857F4C"/>
    <w:multiLevelType w:val="multilevel"/>
    <w:tmpl w:val="B822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FC2A0D"/>
    <w:multiLevelType w:val="multilevel"/>
    <w:tmpl w:val="FEBC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2602C4"/>
    <w:multiLevelType w:val="multilevel"/>
    <w:tmpl w:val="8CDC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B4474D"/>
    <w:multiLevelType w:val="multilevel"/>
    <w:tmpl w:val="486CA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5265F84"/>
    <w:multiLevelType w:val="multilevel"/>
    <w:tmpl w:val="18B4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294296"/>
    <w:multiLevelType w:val="multilevel"/>
    <w:tmpl w:val="8D9A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A667B4"/>
    <w:multiLevelType w:val="hybridMultilevel"/>
    <w:tmpl w:val="C9AEC96E"/>
    <w:lvl w:ilvl="0" w:tplc="522612E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281B5C7F"/>
    <w:multiLevelType w:val="multilevel"/>
    <w:tmpl w:val="673C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336631"/>
    <w:multiLevelType w:val="multilevel"/>
    <w:tmpl w:val="46C0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3C103A"/>
    <w:multiLevelType w:val="multilevel"/>
    <w:tmpl w:val="7820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7621B0"/>
    <w:multiLevelType w:val="multilevel"/>
    <w:tmpl w:val="1A70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9B2C57"/>
    <w:multiLevelType w:val="multilevel"/>
    <w:tmpl w:val="7C8C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D6089D"/>
    <w:multiLevelType w:val="multilevel"/>
    <w:tmpl w:val="4384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473788"/>
    <w:multiLevelType w:val="multilevel"/>
    <w:tmpl w:val="4288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62502D"/>
    <w:multiLevelType w:val="multilevel"/>
    <w:tmpl w:val="26EA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82321A"/>
    <w:multiLevelType w:val="multilevel"/>
    <w:tmpl w:val="7E1C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7B212D"/>
    <w:multiLevelType w:val="multilevel"/>
    <w:tmpl w:val="CE1A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3B6221"/>
    <w:multiLevelType w:val="multilevel"/>
    <w:tmpl w:val="9A5A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69412A"/>
    <w:multiLevelType w:val="multilevel"/>
    <w:tmpl w:val="4BB0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AF406B"/>
    <w:multiLevelType w:val="multilevel"/>
    <w:tmpl w:val="F5DC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EE1E94"/>
    <w:multiLevelType w:val="multilevel"/>
    <w:tmpl w:val="78D0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4E04A8"/>
    <w:multiLevelType w:val="multilevel"/>
    <w:tmpl w:val="BFC2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AB3CE4"/>
    <w:multiLevelType w:val="multilevel"/>
    <w:tmpl w:val="6774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FB2CCD"/>
    <w:multiLevelType w:val="multilevel"/>
    <w:tmpl w:val="E428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B7463F"/>
    <w:multiLevelType w:val="multilevel"/>
    <w:tmpl w:val="62CA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67235A"/>
    <w:multiLevelType w:val="multilevel"/>
    <w:tmpl w:val="F7E2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560834"/>
    <w:multiLevelType w:val="multilevel"/>
    <w:tmpl w:val="AF56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201DC3"/>
    <w:multiLevelType w:val="multilevel"/>
    <w:tmpl w:val="EFCA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6E6758"/>
    <w:multiLevelType w:val="multilevel"/>
    <w:tmpl w:val="D146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9378C7"/>
    <w:multiLevelType w:val="multilevel"/>
    <w:tmpl w:val="8D8C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882205"/>
    <w:multiLevelType w:val="multilevel"/>
    <w:tmpl w:val="A358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5848D0"/>
    <w:multiLevelType w:val="multilevel"/>
    <w:tmpl w:val="5306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B51D70"/>
    <w:multiLevelType w:val="multilevel"/>
    <w:tmpl w:val="F742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4309CD"/>
    <w:multiLevelType w:val="multilevel"/>
    <w:tmpl w:val="804A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890ACF"/>
    <w:multiLevelType w:val="multilevel"/>
    <w:tmpl w:val="B7AC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0C24D2"/>
    <w:multiLevelType w:val="multilevel"/>
    <w:tmpl w:val="A776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662FA2"/>
    <w:multiLevelType w:val="multilevel"/>
    <w:tmpl w:val="2A78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814FF2"/>
    <w:multiLevelType w:val="multilevel"/>
    <w:tmpl w:val="942C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DB1BB9"/>
    <w:multiLevelType w:val="multilevel"/>
    <w:tmpl w:val="9C1A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7B45F8"/>
    <w:multiLevelType w:val="multilevel"/>
    <w:tmpl w:val="2004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B626A2"/>
    <w:multiLevelType w:val="multilevel"/>
    <w:tmpl w:val="A00C6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C62704D"/>
    <w:multiLevelType w:val="multilevel"/>
    <w:tmpl w:val="F58E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9C4C98"/>
    <w:multiLevelType w:val="multilevel"/>
    <w:tmpl w:val="4956B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F2264E4"/>
    <w:multiLevelType w:val="multilevel"/>
    <w:tmpl w:val="869E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014E0E"/>
    <w:multiLevelType w:val="multilevel"/>
    <w:tmpl w:val="7564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007642"/>
    <w:multiLevelType w:val="multilevel"/>
    <w:tmpl w:val="41EA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744E65"/>
    <w:multiLevelType w:val="multilevel"/>
    <w:tmpl w:val="856E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7C54B4"/>
    <w:multiLevelType w:val="multilevel"/>
    <w:tmpl w:val="84A8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327C99"/>
    <w:multiLevelType w:val="multilevel"/>
    <w:tmpl w:val="A24E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67602B"/>
    <w:multiLevelType w:val="hybridMultilevel"/>
    <w:tmpl w:val="5722048A"/>
    <w:lvl w:ilvl="0" w:tplc="063EC6E8">
      <w:start w:val="1"/>
      <w:numFmt w:val="japaneseCounting"/>
      <w:lvlText w:val="%1、"/>
      <w:lvlJc w:val="left"/>
      <w:pPr>
        <w:ind w:left="560" w:hanging="5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6" w15:restartNumberingAfterBreak="0">
    <w:nsid w:val="68BF2FE7"/>
    <w:multiLevelType w:val="multilevel"/>
    <w:tmpl w:val="EF0A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074CD4"/>
    <w:multiLevelType w:val="multilevel"/>
    <w:tmpl w:val="2C26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C56376"/>
    <w:multiLevelType w:val="multilevel"/>
    <w:tmpl w:val="048EF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0A7597"/>
    <w:multiLevelType w:val="multilevel"/>
    <w:tmpl w:val="CD50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5B1722"/>
    <w:multiLevelType w:val="multilevel"/>
    <w:tmpl w:val="494A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1E5412"/>
    <w:multiLevelType w:val="multilevel"/>
    <w:tmpl w:val="E8E6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E36B3C"/>
    <w:multiLevelType w:val="multilevel"/>
    <w:tmpl w:val="4E94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200B58"/>
    <w:multiLevelType w:val="multilevel"/>
    <w:tmpl w:val="C294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420096"/>
    <w:multiLevelType w:val="multilevel"/>
    <w:tmpl w:val="5328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D56DC3"/>
    <w:multiLevelType w:val="multilevel"/>
    <w:tmpl w:val="665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BC7013"/>
    <w:multiLevelType w:val="multilevel"/>
    <w:tmpl w:val="BACE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CE7B41"/>
    <w:multiLevelType w:val="hybridMultilevel"/>
    <w:tmpl w:val="472A85CC"/>
    <w:lvl w:ilvl="0" w:tplc="ED963CFE">
      <w:start w:val="1"/>
      <w:numFmt w:val="japaneseCounting"/>
      <w:lvlText w:val="%1、"/>
      <w:lvlJc w:val="left"/>
      <w:pPr>
        <w:ind w:left="560" w:hanging="5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8" w15:restartNumberingAfterBreak="0">
    <w:nsid w:val="7CCB5AEF"/>
    <w:multiLevelType w:val="multilevel"/>
    <w:tmpl w:val="3B7EA670"/>
    <w:lvl w:ilvl="0">
      <w:start w:val="1"/>
      <w:numFmt w:val="bullet"/>
      <w:lvlText w:val=""/>
      <w:lvlJc w:val="left"/>
      <w:pPr>
        <w:tabs>
          <w:tab w:val="num" w:pos="720"/>
        </w:tabs>
        <w:ind w:left="720" w:hanging="360"/>
      </w:pPr>
      <w:rPr>
        <w:rFonts w:ascii="Symbol" w:hAnsi="Symbol" w:hint="default"/>
        <w:sz w:val="20"/>
      </w:rPr>
    </w:lvl>
    <w:lvl w:ilvl="1">
      <w:start w:val="1"/>
      <w:numFmt w:val="japaneseCounting"/>
      <w:lvlText w:val="%2、"/>
      <w:lvlJc w:val="left"/>
      <w:pPr>
        <w:ind w:left="1640" w:hanging="5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AF5FBB"/>
    <w:multiLevelType w:val="multilevel"/>
    <w:tmpl w:val="BB46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D05095"/>
    <w:multiLevelType w:val="hybridMultilevel"/>
    <w:tmpl w:val="328C8EAC"/>
    <w:lvl w:ilvl="0" w:tplc="0C5A1886">
      <w:start w:val="1"/>
      <w:numFmt w:val="japaneseCounting"/>
      <w:lvlText w:val="%1、"/>
      <w:lvlJc w:val="left"/>
      <w:pPr>
        <w:ind w:left="560" w:hanging="5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1" w15:restartNumberingAfterBreak="0">
    <w:nsid w:val="7EE5697B"/>
    <w:multiLevelType w:val="multilevel"/>
    <w:tmpl w:val="B81A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F71343"/>
    <w:multiLevelType w:val="multilevel"/>
    <w:tmpl w:val="44A2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474607">
    <w:abstractNumId w:val="8"/>
  </w:num>
  <w:num w:numId="2" w16cid:durableId="444931022">
    <w:abstractNumId w:val="6"/>
  </w:num>
  <w:num w:numId="3" w16cid:durableId="1766804509">
    <w:abstractNumId w:val="5"/>
  </w:num>
  <w:num w:numId="4" w16cid:durableId="2054495230">
    <w:abstractNumId w:val="4"/>
  </w:num>
  <w:num w:numId="5" w16cid:durableId="984891384">
    <w:abstractNumId w:val="7"/>
  </w:num>
  <w:num w:numId="6" w16cid:durableId="735855422">
    <w:abstractNumId w:val="3"/>
  </w:num>
  <w:num w:numId="7" w16cid:durableId="232202435">
    <w:abstractNumId w:val="2"/>
  </w:num>
  <w:num w:numId="8" w16cid:durableId="2055614649">
    <w:abstractNumId w:val="1"/>
  </w:num>
  <w:num w:numId="9" w16cid:durableId="1960792521">
    <w:abstractNumId w:val="0"/>
  </w:num>
  <w:num w:numId="10" w16cid:durableId="1424260092">
    <w:abstractNumId w:val="88"/>
  </w:num>
  <w:num w:numId="11" w16cid:durableId="2032337387">
    <w:abstractNumId w:val="58"/>
  </w:num>
  <w:num w:numId="12" w16cid:durableId="1337002402">
    <w:abstractNumId w:val="87"/>
  </w:num>
  <w:num w:numId="13" w16cid:durableId="1190413056">
    <w:abstractNumId w:val="20"/>
  </w:num>
  <w:num w:numId="14" w16cid:durableId="1070082264">
    <w:abstractNumId w:val="30"/>
  </w:num>
  <w:num w:numId="15" w16cid:durableId="2145156625">
    <w:abstractNumId w:val="36"/>
  </w:num>
  <w:num w:numId="16" w16cid:durableId="1985767612">
    <w:abstractNumId w:val="40"/>
  </w:num>
  <w:num w:numId="17" w16cid:durableId="1580139317">
    <w:abstractNumId w:val="59"/>
  </w:num>
  <w:num w:numId="18" w16cid:durableId="1085539850">
    <w:abstractNumId w:val="55"/>
  </w:num>
  <w:num w:numId="19" w16cid:durableId="1876846437">
    <w:abstractNumId w:val="25"/>
  </w:num>
  <w:num w:numId="20" w16cid:durableId="2015911035">
    <w:abstractNumId w:val="69"/>
  </w:num>
  <w:num w:numId="21" w16cid:durableId="1212840138">
    <w:abstractNumId w:val="51"/>
  </w:num>
  <w:num w:numId="22" w16cid:durableId="316344605">
    <w:abstractNumId w:val="38"/>
  </w:num>
  <w:num w:numId="23" w16cid:durableId="2031106538">
    <w:abstractNumId w:val="73"/>
  </w:num>
  <w:num w:numId="24" w16cid:durableId="1488939330">
    <w:abstractNumId w:val="10"/>
  </w:num>
  <w:num w:numId="25" w16cid:durableId="1791390144">
    <w:abstractNumId w:val="16"/>
  </w:num>
  <w:num w:numId="26" w16cid:durableId="458497821">
    <w:abstractNumId w:val="39"/>
  </w:num>
  <w:num w:numId="27" w16cid:durableId="1338728415">
    <w:abstractNumId w:val="71"/>
  </w:num>
  <w:num w:numId="28" w16cid:durableId="332879717">
    <w:abstractNumId w:val="43"/>
  </w:num>
  <w:num w:numId="29" w16cid:durableId="1313943894">
    <w:abstractNumId w:val="67"/>
  </w:num>
  <w:num w:numId="30" w16cid:durableId="1761411221">
    <w:abstractNumId w:val="101"/>
  </w:num>
  <w:num w:numId="31" w16cid:durableId="1604150756">
    <w:abstractNumId w:val="52"/>
  </w:num>
  <w:num w:numId="32" w16cid:durableId="1015500105">
    <w:abstractNumId w:val="44"/>
  </w:num>
  <w:num w:numId="33" w16cid:durableId="1686403161">
    <w:abstractNumId w:val="49"/>
  </w:num>
  <w:num w:numId="34" w16cid:durableId="1609968947">
    <w:abstractNumId w:val="32"/>
  </w:num>
  <w:num w:numId="35" w16cid:durableId="1921910975">
    <w:abstractNumId w:val="98"/>
  </w:num>
  <w:num w:numId="36" w16cid:durableId="1305501219">
    <w:abstractNumId w:val="56"/>
  </w:num>
  <w:num w:numId="37" w16cid:durableId="1134366663">
    <w:abstractNumId w:val="61"/>
  </w:num>
  <w:num w:numId="38" w16cid:durableId="1638797768">
    <w:abstractNumId w:val="91"/>
  </w:num>
  <w:num w:numId="39" w16cid:durableId="2099936423">
    <w:abstractNumId w:val="81"/>
  </w:num>
  <w:num w:numId="40" w16cid:durableId="1845626486">
    <w:abstractNumId w:val="41"/>
  </w:num>
  <w:num w:numId="41" w16cid:durableId="1263537211">
    <w:abstractNumId w:val="23"/>
  </w:num>
  <w:num w:numId="42" w16cid:durableId="163861042">
    <w:abstractNumId w:val="74"/>
  </w:num>
  <w:num w:numId="43" w16cid:durableId="482628238">
    <w:abstractNumId w:val="82"/>
  </w:num>
  <w:num w:numId="44" w16cid:durableId="1712076836">
    <w:abstractNumId w:val="80"/>
  </w:num>
  <w:num w:numId="45" w16cid:durableId="1105687301">
    <w:abstractNumId w:val="11"/>
  </w:num>
  <w:num w:numId="46" w16cid:durableId="1370301511">
    <w:abstractNumId w:val="77"/>
  </w:num>
  <w:num w:numId="47" w16cid:durableId="54091499">
    <w:abstractNumId w:val="65"/>
  </w:num>
  <w:num w:numId="48" w16cid:durableId="1343701355">
    <w:abstractNumId w:val="45"/>
  </w:num>
  <w:num w:numId="49" w16cid:durableId="1568875868">
    <w:abstractNumId w:val="24"/>
  </w:num>
  <w:num w:numId="50" w16cid:durableId="1001733964">
    <w:abstractNumId w:val="99"/>
  </w:num>
  <w:num w:numId="51" w16cid:durableId="618948972">
    <w:abstractNumId w:val="96"/>
  </w:num>
  <w:num w:numId="52" w16cid:durableId="898902261">
    <w:abstractNumId w:val="22"/>
  </w:num>
  <w:num w:numId="53" w16cid:durableId="1405689114">
    <w:abstractNumId w:val="53"/>
  </w:num>
  <w:num w:numId="54" w16cid:durableId="888762008">
    <w:abstractNumId w:val="83"/>
  </w:num>
  <w:num w:numId="55" w16cid:durableId="2065325834">
    <w:abstractNumId w:val="48"/>
  </w:num>
  <w:num w:numId="56" w16cid:durableId="1284118567">
    <w:abstractNumId w:val="60"/>
  </w:num>
  <w:num w:numId="57" w16cid:durableId="589119252">
    <w:abstractNumId w:val="50"/>
  </w:num>
  <w:num w:numId="58" w16cid:durableId="1578898771">
    <w:abstractNumId w:val="66"/>
  </w:num>
  <w:num w:numId="59" w16cid:durableId="361706651">
    <w:abstractNumId w:val="19"/>
  </w:num>
  <w:num w:numId="60" w16cid:durableId="752505396">
    <w:abstractNumId w:val="18"/>
  </w:num>
  <w:num w:numId="61" w16cid:durableId="163710397">
    <w:abstractNumId w:val="28"/>
  </w:num>
  <w:num w:numId="62" w16cid:durableId="1895697439">
    <w:abstractNumId w:val="57"/>
  </w:num>
  <w:num w:numId="63" w16cid:durableId="1863665277">
    <w:abstractNumId w:val="94"/>
  </w:num>
  <w:num w:numId="64" w16cid:durableId="597980179">
    <w:abstractNumId w:val="47"/>
  </w:num>
  <w:num w:numId="65" w16cid:durableId="376970345">
    <w:abstractNumId w:val="70"/>
  </w:num>
  <w:num w:numId="66" w16cid:durableId="1669861926">
    <w:abstractNumId w:val="46"/>
  </w:num>
  <w:num w:numId="67" w16cid:durableId="548613475">
    <w:abstractNumId w:val="37"/>
  </w:num>
  <w:num w:numId="68" w16cid:durableId="1918008996">
    <w:abstractNumId w:val="68"/>
  </w:num>
  <w:num w:numId="69" w16cid:durableId="1844860136">
    <w:abstractNumId w:val="31"/>
  </w:num>
  <w:num w:numId="70" w16cid:durableId="307050391">
    <w:abstractNumId w:val="15"/>
  </w:num>
  <w:num w:numId="71" w16cid:durableId="1436822656">
    <w:abstractNumId w:val="64"/>
  </w:num>
  <w:num w:numId="72" w16cid:durableId="1166555979">
    <w:abstractNumId w:val="86"/>
  </w:num>
  <w:num w:numId="73" w16cid:durableId="802506944">
    <w:abstractNumId w:val="84"/>
  </w:num>
  <w:num w:numId="74" w16cid:durableId="56050802">
    <w:abstractNumId w:val="75"/>
  </w:num>
  <w:num w:numId="75" w16cid:durableId="2033725705">
    <w:abstractNumId w:val="21"/>
  </w:num>
  <w:num w:numId="76" w16cid:durableId="1356299342">
    <w:abstractNumId w:val="62"/>
  </w:num>
  <w:num w:numId="77" w16cid:durableId="740911288">
    <w:abstractNumId w:val="35"/>
  </w:num>
  <w:num w:numId="78" w16cid:durableId="481895237">
    <w:abstractNumId w:val="33"/>
  </w:num>
  <w:num w:numId="79" w16cid:durableId="1031685617">
    <w:abstractNumId w:val="27"/>
  </w:num>
  <w:num w:numId="80" w16cid:durableId="1507132242">
    <w:abstractNumId w:val="13"/>
  </w:num>
  <w:num w:numId="81" w16cid:durableId="755395277">
    <w:abstractNumId w:val="100"/>
  </w:num>
  <w:num w:numId="82" w16cid:durableId="408701312">
    <w:abstractNumId w:val="97"/>
  </w:num>
  <w:num w:numId="83" w16cid:durableId="869997572">
    <w:abstractNumId w:val="79"/>
  </w:num>
  <w:num w:numId="84" w16cid:durableId="222562964">
    <w:abstractNumId w:val="92"/>
  </w:num>
  <w:num w:numId="85" w16cid:durableId="526257827">
    <w:abstractNumId w:val="95"/>
  </w:num>
  <w:num w:numId="86" w16cid:durableId="171185861">
    <w:abstractNumId w:val="42"/>
  </w:num>
  <w:num w:numId="87" w16cid:durableId="1324361122">
    <w:abstractNumId w:val="90"/>
  </w:num>
  <w:num w:numId="88" w16cid:durableId="1633167312">
    <w:abstractNumId w:val="78"/>
  </w:num>
  <w:num w:numId="89" w16cid:durableId="1795977543">
    <w:abstractNumId w:val="63"/>
  </w:num>
  <w:num w:numId="90" w16cid:durableId="1406806173">
    <w:abstractNumId w:val="29"/>
  </w:num>
  <w:num w:numId="91" w16cid:durableId="1535460891">
    <w:abstractNumId w:val="72"/>
  </w:num>
  <w:num w:numId="92" w16cid:durableId="2081052170">
    <w:abstractNumId w:val="89"/>
  </w:num>
  <w:num w:numId="93" w16cid:durableId="1366834904">
    <w:abstractNumId w:val="93"/>
  </w:num>
  <w:num w:numId="94" w16cid:durableId="1703244411">
    <w:abstractNumId w:val="9"/>
  </w:num>
  <w:num w:numId="95" w16cid:durableId="114645481">
    <w:abstractNumId w:val="54"/>
  </w:num>
  <w:num w:numId="96" w16cid:durableId="819809603">
    <w:abstractNumId w:val="34"/>
  </w:num>
  <w:num w:numId="97" w16cid:durableId="1364673770">
    <w:abstractNumId w:val="14"/>
  </w:num>
  <w:num w:numId="98" w16cid:durableId="1766924055">
    <w:abstractNumId w:val="102"/>
  </w:num>
  <w:num w:numId="99" w16cid:durableId="2049181321">
    <w:abstractNumId w:val="26"/>
  </w:num>
  <w:num w:numId="100" w16cid:durableId="1977027007">
    <w:abstractNumId w:val="76"/>
  </w:num>
  <w:num w:numId="101" w16cid:durableId="148012687">
    <w:abstractNumId w:val="17"/>
  </w:num>
  <w:num w:numId="102" w16cid:durableId="411051489">
    <w:abstractNumId w:val="12"/>
  </w:num>
  <w:num w:numId="103" w16cid:durableId="730228552">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B21"/>
    <w:rsid w:val="00005DB3"/>
    <w:rsid w:val="00010BDB"/>
    <w:rsid w:val="0001485C"/>
    <w:rsid w:val="00020B46"/>
    <w:rsid w:val="000337E8"/>
    <w:rsid w:val="00034616"/>
    <w:rsid w:val="0003644A"/>
    <w:rsid w:val="000407FE"/>
    <w:rsid w:val="00042624"/>
    <w:rsid w:val="00043E25"/>
    <w:rsid w:val="0004782A"/>
    <w:rsid w:val="00047F27"/>
    <w:rsid w:val="000503E8"/>
    <w:rsid w:val="00055968"/>
    <w:rsid w:val="00055E9D"/>
    <w:rsid w:val="0006063C"/>
    <w:rsid w:val="000612B1"/>
    <w:rsid w:val="0006174F"/>
    <w:rsid w:val="00061E5E"/>
    <w:rsid w:val="00062F1B"/>
    <w:rsid w:val="000659F8"/>
    <w:rsid w:val="00065A06"/>
    <w:rsid w:val="00070C6B"/>
    <w:rsid w:val="00070E43"/>
    <w:rsid w:val="00073C98"/>
    <w:rsid w:val="00075046"/>
    <w:rsid w:val="000814E8"/>
    <w:rsid w:val="000822BB"/>
    <w:rsid w:val="00083269"/>
    <w:rsid w:val="000845EB"/>
    <w:rsid w:val="00085794"/>
    <w:rsid w:val="000935D8"/>
    <w:rsid w:val="00094A57"/>
    <w:rsid w:val="000953AA"/>
    <w:rsid w:val="00096C0A"/>
    <w:rsid w:val="000A1426"/>
    <w:rsid w:val="000A15B7"/>
    <w:rsid w:val="000A2E62"/>
    <w:rsid w:val="000A3CF0"/>
    <w:rsid w:val="000A43D2"/>
    <w:rsid w:val="000A47F7"/>
    <w:rsid w:val="000A4B64"/>
    <w:rsid w:val="000A53F0"/>
    <w:rsid w:val="000A5F0B"/>
    <w:rsid w:val="000A6339"/>
    <w:rsid w:val="000B0389"/>
    <w:rsid w:val="000B6060"/>
    <w:rsid w:val="000C10DF"/>
    <w:rsid w:val="000C1928"/>
    <w:rsid w:val="000C22FF"/>
    <w:rsid w:val="000C2304"/>
    <w:rsid w:val="000C48A3"/>
    <w:rsid w:val="000D14AB"/>
    <w:rsid w:val="000D19D0"/>
    <w:rsid w:val="000D55BA"/>
    <w:rsid w:val="000D76D8"/>
    <w:rsid w:val="000E063F"/>
    <w:rsid w:val="000E5D3C"/>
    <w:rsid w:val="000E6F6C"/>
    <w:rsid w:val="000E7AF4"/>
    <w:rsid w:val="000F2FA9"/>
    <w:rsid w:val="000F49C2"/>
    <w:rsid w:val="000F57CF"/>
    <w:rsid w:val="001006A0"/>
    <w:rsid w:val="00103AB3"/>
    <w:rsid w:val="00103B40"/>
    <w:rsid w:val="00104F38"/>
    <w:rsid w:val="00105E6D"/>
    <w:rsid w:val="001065E9"/>
    <w:rsid w:val="00106673"/>
    <w:rsid w:val="001100A8"/>
    <w:rsid w:val="001104D0"/>
    <w:rsid w:val="00112321"/>
    <w:rsid w:val="0011265A"/>
    <w:rsid w:val="001171F2"/>
    <w:rsid w:val="00117FBC"/>
    <w:rsid w:val="00123A66"/>
    <w:rsid w:val="00124EAA"/>
    <w:rsid w:val="00125311"/>
    <w:rsid w:val="00125590"/>
    <w:rsid w:val="0012561A"/>
    <w:rsid w:val="00126777"/>
    <w:rsid w:val="0012795B"/>
    <w:rsid w:val="00133795"/>
    <w:rsid w:val="00134224"/>
    <w:rsid w:val="001379D3"/>
    <w:rsid w:val="00145833"/>
    <w:rsid w:val="00147715"/>
    <w:rsid w:val="001505BD"/>
    <w:rsid w:val="001506C8"/>
    <w:rsid w:val="0015074B"/>
    <w:rsid w:val="00150FFF"/>
    <w:rsid w:val="00151D39"/>
    <w:rsid w:val="0015465B"/>
    <w:rsid w:val="00155319"/>
    <w:rsid w:val="001561D6"/>
    <w:rsid w:val="00156521"/>
    <w:rsid w:val="0016004E"/>
    <w:rsid w:val="00162B1A"/>
    <w:rsid w:val="001641A0"/>
    <w:rsid w:val="001663FB"/>
    <w:rsid w:val="001670AB"/>
    <w:rsid w:val="00167C09"/>
    <w:rsid w:val="00170B29"/>
    <w:rsid w:val="00170C21"/>
    <w:rsid w:val="00173914"/>
    <w:rsid w:val="0017783D"/>
    <w:rsid w:val="00177D04"/>
    <w:rsid w:val="00181258"/>
    <w:rsid w:val="00182B80"/>
    <w:rsid w:val="00182C21"/>
    <w:rsid w:val="00186FA0"/>
    <w:rsid w:val="0019192A"/>
    <w:rsid w:val="00192170"/>
    <w:rsid w:val="001959C4"/>
    <w:rsid w:val="001A0776"/>
    <w:rsid w:val="001A0EBB"/>
    <w:rsid w:val="001A4E2C"/>
    <w:rsid w:val="001A6557"/>
    <w:rsid w:val="001A7FB2"/>
    <w:rsid w:val="001B09CF"/>
    <w:rsid w:val="001B100D"/>
    <w:rsid w:val="001B507E"/>
    <w:rsid w:val="001B68BF"/>
    <w:rsid w:val="001C283F"/>
    <w:rsid w:val="001C29FA"/>
    <w:rsid w:val="001C512E"/>
    <w:rsid w:val="001D1DA1"/>
    <w:rsid w:val="001D322C"/>
    <w:rsid w:val="001D3F9A"/>
    <w:rsid w:val="001D6755"/>
    <w:rsid w:val="001E1230"/>
    <w:rsid w:val="001E3FDB"/>
    <w:rsid w:val="001E4469"/>
    <w:rsid w:val="001E4AD9"/>
    <w:rsid w:val="001E4FE0"/>
    <w:rsid w:val="001E5DE5"/>
    <w:rsid w:val="001F03A6"/>
    <w:rsid w:val="001F18C2"/>
    <w:rsid w:val="001F4719"/>
    <w:rsid w:val="001F4F4D"/>
    <w:rsid w:val="001F54A5"/>
    <w:rsid w:val="001F557F"/>
    <w:rsid w:val="001F68B2"/>
    <w:rsid w:val="001F7A9C"/>
    <w:rsid w:val="0020066C"/>
    <w:rsid w:val="00202CBA"/>
    <w:rsid w:val="00204805"/>
    <w:rsid w:val="00206236"/>
    <w:rsid w:val="002072B0"/>
    <w:rsid w:val="00207953"/>
    <w:rsid w:val="00207A67"/>
    <w:rsid w:val="002125F4"/>
    <w:rsid w:val="00213806"/>
    <w:rsid w:val="00214E99"/>
    <w:rsid w:val="00216354"/>
    <w:rsid w:val="00216741"/>
    <w:rsid w:val="00220194"/>
    <w:rsid w:val="002220A8"/>
    <w:rsid w:val="0022664C"/>
    <w:rsid w:val="00227309"/>
    <w:rsid w:val="0022751B"/>
    <w:rsid w:val="00230227"/>
    <w:rsid w:val="00231579"/>
    <w:rsid w:val="00233C4F"/>
    <w:rsid w:val="00233E7F"/>
    <w:rsid w:val="002417B5"/>
    <w:rsid w:val="0024196F"/>
    <w:rsid w:val="00243C34"/>
    <w:rsid w:val="002455D0"/>
    <w:rsid w:val="00247A72"/>
    <w:rsid w:val="00252BAD"/>
    <w:rsid w:val="00252E90"/>
    <w:rsid w:val="00252FCA"/>
    <w:rsid w:val="00253057"/>
    <w:rsid w:val="00255590"/>
    <w:rsid w:val="00255ADF"/>
    <w:rsid w:val="00260ED2"/>
    <w:rsid w:val="00260F9B"/>
    <w:rsid w:val="00262E37"/>
    <w:rsid w:val="002640FA"/>
    <w:rsid w:val="00266555"/>
    <w:rsid w:val="00266D16"/>
    <w:rsid w:val="00266D91"/>
    <w:rsid w:val="00267A37"/>
    <w:rsid w:val="0027160D"/>
    <w:rsid w:val="00276502"/>
    <w:rsid w:val="00276D2F"/>
    <w:rsid w:val="0027798C"/>
    <w:rsid w:val="00283646"/>
    <w:rsid w:val="00285A27"/>
    <w:rsid w:val="00285D23"/>
    <w:rsid w:val="0029630C"/>
    <w:rsid w:val="0029639D"/>
    <w:rsid w:val="002A2A91"/>
    <w:rsid w:val="002A6C91"/>
    <w:rsid w:val="002B0792"/>
    <w:rsid w:val="002B0987"/>
    <w:rsid w:val="002B77B3"/>
    <w:rsid w:val="002C1F79"/>
    <w:rsid w:val="002C407D"/>
    <w:rsid w:val="002C4875"/>
    <w:rsid w:val="002D08EE"/>
    <w:rsid w:val="002D0DA1"/>
    <w:rsid w:val="002D4070"/>
    <w:rsid w:val="002D532E"/>
    <w:rsid w:val="002D55A7"/>
    <w:rsid w:val="002D6236"/>
    <w:rsid w:val="002D669F"/>
    <w:rsid w:val="002D6ECA"/>
    <w:rsid w:val="002D7F4C"/>
    <w:rsid w:val="002E3E42"/>
    <w:rsid w:val="002E52E3"/>
    <w:rsid w:val="002E6D5A"/>
    <w:rsid w:val="002F0CE2"/>
    <w:rsid w:val="002F4D09"/>
    <w:rsid w:val="002F59E7"/>
    <w:rsid w:val="002F5F76"/>
    <w:rsid w:val="00302C52"/>
    <w:rsid w:val="003033BB"/>
    <w:rsid w:val="003041D2"/>
    <w:rsid w:val="00306D43"/>
    <w:rsid w:val="0030701B"/>
    <w:rsid w:val="00310FCD"/>
    <w:rsid w:val="00312F3D"/>
    <w:rsid w:val="00313541"/>
    <w:rsid w:val="00313BB4"/>
    <w:rsid w:val="00314C12"/>
    <w:rsid w:val="00326F90"/>
    <w:rsid w:val="003371D9"/>
    <w:rsid w:val="00340335"/>
    <w:rsid w:val="00340D7B"/>
    <w:rsid w:val="00344E97"/>
    <w:rsid w:val="00346774"/>
    <w:rsid w:val="00346EAA"/>
    <w:rsid w:val="00347D00"/>
    <w:rsid w:val="0035252F"/>
    <w:rsid w:val="003550DF"/>
    <w:rsid w:val="00362C25"/>
    <w:rsid w:val="003636FE"/>
    <w:rsid w:val="00364D73"/>
    <w:rsid w:val="00366DEA"/>
    <w:rsid w:val="00367C3D"/>
    <w:rsid w:val="00370B4B"/>
    <w:rsid w:val="00380DE0"/>
    <w:rsid w:val="003827B9"/>
    <w:rsid w:val="00383D90"/>
    <w:rsid w:val="003844E7"/>
    <w:rsid w:val="00387871"/>
    <w:rsid w:val="00387AED"/>
    <w:rsid w:val="00390BA8"/>
    <w:rsid w:val="00394901"/>
    <w:rsid w:val="00394B73"/>
    <w:rsid w:val="003960DC"/>
    <w:rsid w:val="003972AE"/>
    <w:rsid w:val="0039760F"/>
    <w:rsid w:val="003A0D4F"/>
    <w:rsid w:val="003A156D"/>
    <w:rsid w:val="003A4E62"/>
    <w:rsid w:val="003A679D"/>
    <w:rsid w:val="003B69C7"/>
    <w:rsid w:val="003B7D4B"/>
    <w:rsid w:val="003C0BF9"/>
    <w:rsid w:val="003C3182"/>
    <w:rsid w:val="003C74DD"/>
    <w:rsid w:val="003D21EF"/>
    <w:rsid w:val="003D3C79"/>
    <w:rsid w:val="003E0223"/>
    <w:rsid w:val="003E1285"/>
    <w:rsid w:val="003E61CB"/>
    <w:rsid w:val="003E63F6"/>
    <w:rsid w:val="003F1FD1"/>
    <w:rsid w:val="003F25D1"/>
    <w:rsid w:val="003F3CC8"/>
    <w:rsid w:val="003F599A"/>
    <w:rsid w:val="003F5A05"/>
    <w:rsid w:val="004012EF"/>
    <w:rsid w:val="0040441E"/>
    <w:rsid w:val="00406CC3"/>
    <w:rsid w:val="004102F4"/>
    <w:rsid w:val="00410FA8"/>
    <w:rsid w:val="00411669"/>
    <w:rsid w:val="00411D70"/>
    <w:rsid w:val="0041289D"/>
    <w:rsid w:val="004154A0"/>
    <w:rsid w:val="004174B7"/>
    <w:rsid w:val="0042012E"/>
    <w:rsid w:val="004241F9"/>
    <w:rsid w:val="00426DE4"/>
    <w:rsid w:val="0043279A"/>
    <w:rsid w:val="0043303F"/>
    <w:rsid w:val="004352A2"/>
    <w:rsid w:val="004354B1"/>
    <w:rsid w:val="004419FF"/>
    <w:rsid w:val="0044303C"/>
    <w:rsid w:val="0044602E"/>
    <w:rsid w:val="00446C23"/>
    <w:rsid w:val="00450A98"/>
    <w:rsid w:val="00451411"/>
    <w:rsid w:val="00456EC1"/>
    <w:rsid w:val="00464DD9"/>
    <w:rsid w:val="00466585"/>
    <w:rsid w:val="0046786C"/>
    <w:rsid w:val="0047130F"/>
    <w:rsid w:val="00472B73"/>
    <w:rsid w:val="00472CCA"/>
    <w:rsid w:val="00472EBA"/>
    <w:rsid w:val="0047329F"/>
    <w:rsid w:val="00480E82"/>
    <w:rsid w:val="00480F44"/>
    <w:rsid w:val="00484110"/>
    <w:rsid w:val="00485BC3"/>
    <w:rsid w:val="00486D5D"/>
    <w:rsid w:val="004927CC"/>
    <w:rsid w:val="004935BB"/>
    <w:rsid w:val="004A0B6E"/>
    <w:rsid w:val="004A2F29"/>
    <w:rsid w:val="004A3BA0"/>
    <w:rsid w:val="004A51C3"/>
    <w:rsid w:val="004A798A"/>
    <w:rsid w:val="004B4618"/>
    <w:rsid w:val="004B47CF"/>
    <w:rsid w:val="004B6DA9"/>
    <w:rsid w:val="004C0B64"/>
    <w:rsid w:val="004C10CF"/>
    <w:rsid w:val="004C197C"/>
    <w:rsid w:val="004C23FD"/>
    <w:rsid w:val="004C289F"/>
    <w:rsid w:val="004C2C63"/>
    <w:rsid w:val="004C43E9"/>
    <w:rsid w:val="004C592C"/>
    <w:rsid w:val="004D4882"/>
    <w:rsid w:val="004D57DB"/>
    <w:rsid w:val="004D59DC"/>
    <w:rsid w:val="004D617B"/>
    <w:rsid w:val="004D6C92"/>
    <w:rsid w:val="004D7811"/>
    <w:rsid w:val="004E2F7A"/>
    <w:rsid w:val="004E3978"/>
    <w:rsid w:val="004E5685"/>
    <w:rsid w:val="004E5C64"/>
    <w:rsid w:val="004E5EFE"/>
    <w:rsid w:val="004E6EDC"/>
    <w:rsid w:val="004F03C1"/>
    <w:rsid w:val="004F4B65"/>
    <w:rsid w:val="004F6634"/>
    <w:rsid w:val="004F7499"/>
    <w:rsid w:val="0050094F"/>
    <w:rsid w:val="005052D6"/>
    <w:rsid w:val="005070CC"/>
    <w:rsid w:val="00511672"/>
    <w:rsid w:val="00511744"/>
    <w:rsid w:val="00512D4C"/>
    <w:rsid w:val="00512FCF"/>
    <w:rsid w:val="005132CA"/>
    <w:rsid w:val="0052022A"/>
    <w:rsid w:val="0052430F"/>
    <w:rsid w:val="00525D7F"/>
    <w:rsid w:val="0053017A"/>
    <w:rsid w:val="00531707"/>
    <w:rsid w:val="00532366"/>
    <w:rsid w:val="00536903"/>
    <w:rsid w:val="0053727F"/>
    <w:rsid w:val="00540ADE"/>
    <w:rsid w:val="00546B58"/>
    <w:rsid w:val="005473C7"/>
    <w:rsid w:val="00550665"/>
    <w:rsid w:val="00550A0A"/>
    <w:rsid w:val="00553F7E"/>
    <w:rsid w:val="0055479A"/>
    <w:rsid w:val="00554B27"/>
    <w:rsid w:val="00556791"/>
    <w:rsid w:val="005579C1"/>
    <w:rsid w:val="005605BB"/>
    <w:rsid w:val="005618CA"/>
    <w:rsid w:val="005623B5"/>
    <w:rsid w:val="005625AE"/>
    <w:rsid w:val="0056284B"/>
    <w:rsid w:val="00566598"/>
    <w:rsid w:val="00570AEE"/>
    <w:rsid w:val="00571156"/>
    <w:rsid w:val="00571F0B"/>
    <w:rsid w:val="00576E1C"/>
    <w:rsid w:val="0058290A"/>
    <w:rsid w:val="0058349B"/>
    <w:rsid w:val="0058531A"/>
    <w:rsid w:val="00585C66"/>
    <w:rsid w:val="00586189"/>
    <w:rsid w:val="00586679"/>
    <w:rsid w:val="00586B80"/>
    <w:rsid w:val="005912F5"/>
    <w:rsid w:val="005919F1"/>
    <w:rsid w:val="00594D4B"/>
    <w:rsid w:val="00594E01"/>
    <w:rsid w:val="00597FC0"/>
    <w:rsid w:val="005A3C88"/>
    <w:rsid w:val="005A5615"/>
    <w:rsid w:val="005B06CA"/>
    <w:rsid w:val="005B0CC0"/>
    <w:rsid w:val="005B0CD9"/>
    <w:rsid w:val="005C0211"/>
    <w:rsid w:val="005C18CD"/>
    <w:rsid w:val="005C2ECF"/>
    <w:rsid w:val="005C6975"/>
    <w:rsid w:val="005D021C"/>
    <w:rsid w:val="005D371C"/>
    <w:rsid w:val="005D4861"/>
    <w:rsid w:val="005D660D"/>
    <w:rsid w:val="005E1F4C"/>
    <w:rsid w:val="005E27A8"/>
    <w:rsid w:val="005E4F4B"/>
    <w:rsid w:val="005E7056"/>
    <w:rsid w:val="005F1C91"/>
    <w:rsid w:val="005F706D"/>
    <w:rsid w:val="005F71CC"/>
    <w:rsid w:val="00600107"/>
    <w:rsid w:val="0060035E"/>
    <w:rsid w:val="00602FAD"/>
    <w:rsid w:val="00603B55"/>
    <w:rsid w:val="00604501"/>
    <w:rsid w:val="006072A8"/>
    <w:rsid w:val="00610476"/>
    <w:rsid w:val="006135C6"/>
    <w:rsid w:val="00613EAC"/>
    <w:rsid w:val="00621929"/>
    <w:rsid w:val="006249D2"/>
    <w:rsid w:val="00627262"/>
    <w:rsid w:val="00630DE2"/>
    <w:rsid w:val="006328A7"/>
    <w:rsid w:val="00634886"/>
    <w:rsid w:val="00635564"/>
    <w:rsid w:val="00636869"/>
    <w:rsid w:val="00636E1D"/>
    <w:rsid w:val="00636F6E"/>
    <w:rsid w:val="0063777C"/>
    <w:rsid w:val="0063796F"/>
    <w:rsid w:val="00641809"/>
    <w:rsid w:val="0064295F"/>
    <w:rsid w:val="00643EAC"/>
    <w:rsid w:val="00645347"/>
    <w:rsid w:val="006468D7"/>
    <w:rsid w:val="00646927"/>
    <w:rsid w:val="00647966"/>
    <w:rsid w:val="006504DC"/>
    <w:rsid w:val="00652944"/>
    <w:rsid w:val="00652FCE"/>
    <w:rsid w:val="00654A8C"/>
    <w:rsid w:val="00655ED8"/>
    <w:rsid w:val="006562A1"/>
    <w:rsid w:val="0065720D"/>
    <w:rsid w:val="006574A2"/>
    <w:rsid w:val="006602EF"/>
    <w:rsid w:val="00660581"/>
    <w:rsid w:val="00662035"/>
    <w:rsid w:val="00663E2D"/>
    <w:rsid w:val="00665546"/>
    <w:rsid w:val="00672E0E"/>
    <w:rsid w:val="00673C6B"/>
    <w:rsid w:val="00674168"/>
    <w:rsid w:val="00677167"/>
    <w:rsid w:val="0067758B"/>
    <w:rsid w:val="006824BE"/>
    <w:rsid w:val="00684061"/>
    <w:rsid w:val="0068616E"/>
    <w:rsid w:val="006919D5"/>
    <w:rsid w:val="00692B70"/>
    <w:rsid w:val="0069472E"/>
    <w:rsid w:val="00695767"/>
    <w:rsid w:val="006A3AFB"/>
    <w:rsid w:val="006A4F20"/>
    <w:rsid w:val="006B0536"/>
    <w:rsid w:val="006B0EC1"/>
    <w:rsid w:val="006B1CDF"/>
    <w:rsid w:val="006B2201"/>
    <w:rsid w:val="006B7A2C"/>
    <w:rsid w:val="006C015D"/>
    <w:rsid w:val="006C52AF"/>
    <w:rsid w:val="006C6109"/>
    <w:rsid w:val="006D014B"/>
    <w:rsid w:val="006D4046"/>
    <w:rsid w:val="006D660D"/>
    <w:rsid w:val="006D6CBC"/>
    <w:rsid w:val="006D7B12"/>
    <w:rsid w:val="006E396F"/>
    <w:rsid w:val="006E6539"/>
    <w:rsid w:val="006E6C0B"/>
    <w:rsid w:val="006E6C36"/>
    <w:rsid w:val="006F25AA"/>
    <w:rsid w:val="006F376B"/>
    <w:rsid w:val="006F7664"/>
    <w:rsid w:val="006F7ADE"/>
    <w:rsid w:val="006F7C2B"/>
    <w:rsid w:val="00700E6C"/>
    <w:rsid w:val="0070156E"/>
    <w:rsid w:val="00702DF1"/>
    <w:rsid w:val="00704324"/>
    <w:rsid w:val="00705957"/>
    <w:rsid w:val="0071249E"/>
    <w:rsid w:val="007136BE"/>
    <w:rsid w:val="00714594"/>
    <w:rsid w:val="0072002D"/>
    <w:rsid w:val="007213C4"/>
    <w:rsid w:val="00722C99"/>
    <w:rsid w:val="007230DF"/>
    <w:rsid w:val="00723A0D"/>
    <w:rsid w:val="00725EB5"/>
    <w:rsid w:val="00731753"/>
    <w:rsid w:val="0073265C"/>
    <w:rsid w:val="00732CC1"/>
    <w:rsid w:val="00734CF7"/>
    <w:rsid w:val="007364E5"/>
    <w:rsid w:val="007366FB"/>
    <w:rsid w:val="00737063"/>
    <w:rsid w:val="00737B43"/>
    <w:rsid w:val="007411E2"/>
    <w:rsid w:val="0074258F"/>
    <w:rsid w:val="00744E83"/>
    <w:rsid w:val="00750DF5"/>
    <w:rsid w:val="00753208"/>
    <w:rsid w:val="007546E5"/>
    <w:rsid w:val="007553F0"/>
    <w:rsid w:val="00757AB9"/>
    <w:rsid w:val="00757D55"/>
    <w:rsid w:val="007623B7"/>
    <w:rsid w:val="0076297A"/>
    <w:rsid w:val="00765952"/>
    <w:rsid w:val="00766167"/>
    <w:rsid w:val="007664FF"/>
    <w:rsid w:val="00771A72"/>
    <w:rsid w:val="00771E91"/>
    <w:rsid w:val="0077441A"/>
    <w:rsid w:val="00774CC8"/>
    <w:rsid w:val="0077604C"/>
    <w:rsid w:val="00783147"/>
    <w:rsid w:val="00784F33"/>
    <w:rsid w:val="007851BE"/>
    <w:rsid w:val="00786443"/>
    <w:rsid w:val="00787CD1"/>
    <w:rsid w:val="00787E64"/>
    <w:rsid w:val="00790F52"/>
    <w:rsid w:val="00793F8B"/>
    <w:rsid w:val="00794ABF"/>
    <w:rsid w:val="00794AEE"/>
    <w:rsid w:val="0079609C"/>
    <w:rsid w:val="007964D7"/>
    <w:rsid w:val="007A0022"/>
    <w:rsid w:val="007A11D6"/>
    <w:rsid w:val="007A1985"/>
    <w:rsid w:val="007A1CE2"/>
    <w:rsid w:val="007A2591"/>
    <w:rsid w:val="007A4CC6"/>
    <w:rsid w:val="007A5CF8"/>
    <w:rsid w:val="007A6A56"/>
    <w:rsid w:val="007A7418"/>
    <w:rsid w:val="007A750A"/>
    <w:rsid w:val="007B061A"/>
    <w:rsid w:val="007B1747"/>
    <w:rsid w:val="007B2967"/>
    <w:rsid w:val="007B36EB"/>
    <w:rsid w:val="007B4B4E"/>
    <w:rsid w:val="007B5056"/>
    <w:rsid w:val="007B5DC3"/>
    <w:rsid w:val="007C0542"/>
    <w:rsid w:val="007C5DCC"/>
    <w:rsid w:val="007C6D75"/>
    <w:rsid w:val="007D06B3"/>
    <w:rsid w:val="007D307E"/>
    <w:rsid w:val="007D5EC1"/>
    <w:rsid w:val="007E1EF1"/>
    <w:rsid w:val="007E38CC"/>
    <w:rsid w:val="007E4FA0"/>
    <w:rsid w:val="007E5518"/>
    <w:rsid w:val="007E59C8"/>
    <w:rsid w:val="007E5F59"/>
    <w:rsid w:val="007E65D3"/>
    <w:rsid w:val="007E6F27"/>
    <w:rsid w:val="007E7550"/>
    <w:rsid w:val="007E7ED7"/>
    <w:rsid w:val="007F0B3E"/>
    <w:rsid w:val="007F5DA2"/>
    <w:rsid w:val="007F796B"/>
    <w:rsid w:val="0080667A"/>
    <w:rsid w:val="00810ED2"/>
    <w:rsid w:val="00814012"/>
    <w:rsid w:val="00814281"/>
    <w:rsid w:val="00814542"/>
    <w:rsid w:val="00814D66"/>
    <w:rsid w:val="00821875"/>
    <w:rsid w:val="00823343"/>
    <w:rsid w:val="00825C85"/>
    <w:rsid w:val="00831CB0"/>
    <w:rsid w:val="008347DF"/>
    <w:rsid w:val="00842650"/>
    <w:rsid w:val="00842E92"/>
    <w:rsid w:val="00843AD1"/>
    <w:rsid w:val="00844114"/>
    <w:rsid w:val="008447E9"/>
    <w:rsid w:val="00845A76"/>
    <w:rsid w:val="00854999"/>
    <w:rsid w:val="00863010"/>
    <w:rsid w:val="008657BB"/>
    <w:rsid w:val="008732F1"/>
    <w:rsid w:val="00881916"/>
    <w:rsid w:val="00887D57"/>
    <w:rsid w:val="0089006C"/>
    <w:rsid w:val="00890F54"/>
    <w:rsid w:val="008915CC"/>
    <w:rsid w:val="00893C5D"/>
    <w:rsid w:val="00897062"/>
    <w:rsid w:val="008A07D2"/>
    <w:rsid w:val="008A2BFC"/>
    <w:rsid w:val="008A3EC3"/>
    <w:rsid w:val="008A4B4A"/>
    <w:rsid w:val="008A7825"/>
    <w:rsid w:val="008B1BDA"/>
    <w:rsid w:val="008B652C"/>
    <w:rsid w:val="008B7644"/>
    <w:rsid w:val="008C0462"/>
    <w:rsid w:val="008C14A7"/>
    <w:rsid w:val="008C441E"/>
    <w:rsid w:val="008C6851"/>
    <w:rsid w:val="008C6E4D"/>
    <w:rsid w:val="008D1A98"/>
    <w:rsid w:val="008D2154"/>
    <w:rsid w:val="008D3A46"/>
    <w:rsid w:val="008D4BEF"/>
    <w:rsid w:val="008E211B"/>
    <w:rsid w:val="008E3423"/>
    <w:rsid w:val="008E56AB"/>
    <w:rsid w:val="008F3CC5"/>
    <w:rsid w:val="0090037E"/>
    <w:rsid w:val="00902FA5"/>
    <w:rsid w:val="00905387"/>
    <w:rsid w:val="0091371D"/>
    <w:rsid w:val="009162D8"/>
    <w:rsid w:val="009175E2"/>
    <w:rsid w:val="009202BC"/>
    <w:rsid w:val="00923F26"/>
    <w:rsid w:val="009244F9"/>
    <w:rsid w:val="0092495E"/>
    <w:rsid w:val="00924966"/>
    <w:rsid w:val="00924A53"/>
    <w:rsid w:val="0092761B"/>
    <w:rsid w:val="009304E4"/>
    <w:rsid w:val="00930AA6"/>
    <w:rsid w:val="0094023E"/>
    <w:rsid w:val="0094213E"/>
    <w:rsid w:val="00943894"/>
    <w:rsid w:val="0094505B"/>
    <w:rsid w:val="00946288"/>
    <w:rsid w:val="00946BC0"/>
    <w:rsid w:val="00950307"/>
    <w:rsid w:val="009504F2"/>
    <w:rsid w:val="00951860"/>
    <w:rsid w:val="00951AFB"/>
    <w:rsid w:val="009537F0"/>
    <w:rsid w:val="00954A28"/>
    <w:rsid w:val="00955247"/>
    <w:rsid w:val="00956BCE"/>
    <w:rsid w:val="00957CAC"/>
    <w:rsid w:val="00960516"/>
    <w:rsid w:val="00960990"/>
    <w:rsid w:val="009612EB"/>
    <w:rsid w:val="00961C15"/>
    <w:rsid w:val="00962B8C"/>
    <w:rsid w:val="0096355F"/>
    <w:rsid w:val="00963BAA"/>
    <w:rsid w:val="00966722"/>
    <w:rsid w:val="00967E3B"/>
    <w:rsid w:val="009743FB"/>
    <w:rsid w:val="00975A88"/>
    <w:rsid w:val="0098148B"/>
    <w:rsid w:val="009822DB"/>
    <w:rsid w:val="009830D9"/>
    <w:rsid w:val="00983E31"/>
    <w:rsid w:val="00987172"/>
    <w:rsid w:val="00990CB0"/>
    <w:rsid w:val="00991A2D"/>
    <w:rsid w:val="0099400D"/>
    <w:rsid w:val="00994259"/>
    <w:rsid w:val="009A076B"/>
    <w:rsid w:val="009A07CD"/>
    <w:rsid w:val="009A1D2C"/>
    <w:rsid w:val="009A358C"/>
    <w:rsid w:val="009A39C3"/>
    <w:rsid w:val="009A7028"/>
    <w:rsid w:val="009A78CC"/>
    <w:rsid w:val="009A7B81"/>
    <w:rsid w:val="009B103C"/>
    <w:rsid w:val="009B2986"/>
    <w:rsid w:val="009B3A8A"/>
    <w:rsid w:val="009B4B4D"/>
    <w:rsid w:val="009B5025"/>
    <w:rsid w:val="009B61AD"/>
    <w:rsid w:val="009C0A4B"/>
    <w:rsid w:val="009C235B"/>
    <w:rsid w:val="009C2648"/>
    <w:rsid w:val="009C5274"/>
    <w:rsid w:val="009D214D"/>
    <w:rsid w:val="009D2204"/>
    <w:rsid w:val="009D3BAE"/>
    <w:rsid w:val="009D46AF"/>
    <w:rsid w:val="009D6A5B"/>
    <w:rsid w:val="009D7943"/>
    <w:rsid w:val="009E0071"/>
    <w:rsid w:val="009E6A46"/>
    <w:rsid w:val="009F0E03"/>
    <w:rsid w:val="009F1508"/>
    <w:rsid w:val="009F1743"/>
    <w:rsid w:val="009F19EA"/>
    <w:rsid w:val="009F1B2E"/>
    <w:rsid w:val="00A03625"/>
    <w:rsid w:val="00A04BE3"/>
    <w:rsid w:val="00A106E7"/>
    <w:rsid w:val="00A1084A"/>
    <w:rsid w:val="00A117D1"/>
    <w:rsid w:val="00A145F8"/>
    <w:rsid w:val="00A15204"/>
    <w:rsid w:val="00A16895"/>
    <w:rsid w:val="00A16FE1"/>
    <w:rsid w:val="00A17E07"/>
    <w:rsid w:val="00A20273"/>
    <w:rsid w:val="00A219AA"/>
    <w:rsid w:val="00A21AB1"/>
    <w:rsid w:val="00A24057"/>
    <w:rsid w:val="00A2553E"/>
    <w:rsid w:val="00A25CB8"/>
    <w:rsid w:val="00A35C32"/>
    <w:rsid w:val="00A36653"/>
    <w:rsid w:val="00A408FA"/>
    <w:rsid w:val="00A40B45"/>
    <w:rsid w:val="00A42DAE"/>
    <w:rsid w:val="00A47A7A"/>
    <w:rsid w:val="00A47F20"/>
    <w:rsid w:val="00A50C8B"/>
    <w:rsid w:val="00A51220"/>
    <w:rsid w:val="00A52B18"/>
    <w:rsid w:val="00A54D0F"/>
    <w:rsid w:val="00A62068"/>
    <w:rsid w:val="00A64DE3"/>
    <w:rsid w:val="00A65CF5"/>
    <w:rsid w:val="00A66791"/>
    <w:rsid w:val="00A67E3D"/>
    <w:rsid w:val="00A7164F"/>
    <w:rsid w:val="00A73895"/>
    <w:rsid w:val="00A750FE"/>
    <w:rsid w:val="00A75142"/>
    <w:rsid w:val="00A76654"/>
    <w:rsid w:val="00A7700F"/>
    <w:rsid w:val="00A77680"/>
    <w:rsid w:val="00A80562"/>
    <w:rsid w:val="00A80E51"/>
    <w:rsid w:val="00A833F8"/>
    <w:rsid w:val="00A87302"/>
    <w:rsid w:val="00A9000B"/>
    <w:rsid w:val="00A90424"/>
    <w:rsid w:val="00A91EA4"/>
    <w:rsid w:val="00A93F2A"/>
    <w:rsid w:val="00A947F8"/>
    <w:rsid w:val="00A9505B"/>
    <w:rsid w:val="00A95E67"/>
    <w:rsid w:val="00AA0FA5"/>
    <w:rsid w:val="00AA1D8D"/>
    <w:rsid w:val="00AA2576"/>
    <w:rsid w:val="00AA41C0"/>
    <w:rsid w:val="00AA6402"/>
    <w:rsid w:val="00AA714E"/>
    <w:rsid w:val="00AA7267"/>
    <w:rsid w:val="00AA745E"/>
    <w:rsid w:val="00AA778D"/>
    <w:rsid w:val="00AB0032"/>
    <w:rsid w:val="00AB0A37"/>
    <w:rsid w:val="00AB4E84"/>
    <w:rsid w:val="00AB6877"/>
    <w:rsid w:val="00AC2851"/>
    <w:rsid w:val="00AC5AA6"/>
    <w:rsid w:val="00AC636A"/>
    <w:rsid w:val="00AC75A7"/>
    <w:rsid w:val="00AD1E87"/>
    <w:rsid w:val="00AD28F5"/>
    <w:rsid w:val="00AD376E"/>
    <w:rsid w:val="00AD3ABB"/>
    <w:rsid w:val="00AD5048"/>
    <w:rsid w:val="00AD5397"/>
    <w:rsid w:val="00AD5A95"/>
    <w:rsid w:val="00AD5AD5"/>
    <w:rsid w:val="00AD7034"/>
    <w:rsid w:val="00AE26C0"/>
    <w:rsid w:val="00AE2D23"/>
    <w:rsid w:val="00AE5326"/>
    <w:rsid w:val="00AF1772"/>
    <w:rsid w:val="00AF4861"/>
    <w:rsid w:val="00AF7046"/>
    <w:rsid w:val="00B02515"/>
    <w:rsid w:val="00B05893"/>
    <w:rsid w:val="00B05A80"/>
    <w:rsid w:val="00B10056"/>
    <w:rsid w:val="00B12649"/>
    <w:rsid w:val="00B14336"/>
    <w:rsid w:val="00B15425"/>
    <w:rsid w:val="00B22D03"/>
    <w:rsid w:val="00B2522D"/>
    <w:rsid w:val="00B2561A"/>
    <w:rsid w:val="00B27818"/>
    <w:rsid w:val="00B310FE"/>
    <w:rsid w:val="00B3283A"/>
    <w:rsid w:val="00B33C19"/>
    <w:rsid w:val="00B34E0B"/>
    <w:rsid w:val="00B35DBF"/>
    <w:rsid w:val="00B42D65"/>
    <w:rsid w:val="00B454FE"/>
    <w:rsid w:val="00B47730"/>
    <w:rsid w:val="00B51C02"/>
    <w:rsid w:val="00B53D0E"/>
    <w:rsid w:val="00B574F5"/>
    <w:rsid w:val="00B61124"/>
    <w:rsid w:val="00B62BAF"/>
    <w:rsid w:val="00B644E2"/>
    <w:rsid w:val="00B64E69"/>
    <w:rsid w:val="00B65693"/>
    <w:rsid w:val="00B721B3"/>
    <w:rsid w:val="00B72B8F"/>
    <w:rsid w:val="00B73F19"/>
    <w:rsid w:val="00B82AB1"/>
    <w:rsid w:val="00B83FE0"/>
    <w:rsid w:val="00B84C85"/>
    <w:rsid w:val="00B86CA7"/>
    <w:rsid w:val="00B878DC"/>
    <w:rsid w:val="00B95ED9"/>
    <w:rsid w:val="00B96701"/>
    <w:rsid w:val="00B96AC7"/>
    <w:rsid w:val="00BA09FA"/>
    <w:rsid w:val="00BA0A4A"/>
    <w:rsid w:val="00BA246C"/>
    <w:rsid w:val="00BA2C71"/>
    <w:rsid w:val="00BA4A45"/>
    <w:rsid w:val="00BA63E0"/>
    <w:rsid w:val="00BA6A2A"/>
    <w:rsid w:val="00BA76B5"/>
    <w:rsid w:val="00BB53C6"/>
    <w:rsid w:val="00BC0721"/>
    <w:rsid w:val="00BC0CA6"/>
    <w:rsid w:val="00BC0FCA"/>
    <w:rsid w:val="00BC3165"/>
    <w:rsid w:val="00BC3187"/>
    <w:rsid w:val="00BC53BC"/>
    <w:rsid w:val="00BC5B9E"/>
    <w:rsid w:val="00BD1371"/>
    <w:rsid w:val="00BD2548"/>
    <w:rsid w:val="00BD28CF"/>
    <w:rsid w:val="00BD3ADE"/>
    <w:rsid w:val="00BD3FC0"/>
    <w:rsid w:val="00BD504E"/>
    <w:rsid w:val="00BD51CB"/>
    <w:rsid w:val="00BD684A"/>
    <w:rsid w:val="00BE19E9"/>
    <w:rsid w:val="00BE30CB"/>
    <w:rsid w:val="00BE6B3F"/>
    <w:rsid w:val="00BF0AFB"/>
    <w:rsid w:val="00BF34DC"/>
    <w:rsid w:val="00BF410A"/>
    <w:rsid w:val="00BF6849"/>
    <w:rsid w:val="00C00EBC"/>
    <w:rsid w:val="00C01494"/>
    <w:rsid w:val="00C019BB"/>
    <w:rsid w:val="00C01C6E"/>
    <w:rsid w:val="00C029B6"/>
    <w:rsid w:val="00C061BD"/>
    <w:rsid w:val="00C14C4C"/>
    <w:rsid w:val="00C15A94"/>
    <w:rsid w:val="00C16699"/>
    <w:rsid w:val="00C20010"/>
    <w:rsid w:val="00C21739"/>
    <w:rsid w:val="00C24456"/>
    <w:rsid w:val="00C26339"/>
    <w:rsid w:val="00C31920"/>
    <w:rsid w:val="00C3248C"/>
    <w:rsid w:val="00C32EE3"/>
    <w:rsid w:val="00C335BC"/>
    <w:rsid w:val="00C41464"/>
    <w:rsid w:val="00C41C00"/>
    <w:rsid w:val="00C45FE7"/>
    <w:rsid w:val="00C5133F"/>
    <w:rsid w:val="00C56AF5"/>
    <w:rsid w:val="00C61BA1"/>
    <w:rsid w:val="00C61E30"/>
    <w:rsid w:val="00C62E3B"/>
    <w:rsid w:val="00C6416C"/>
    <w:rsid w:val="00C72C04"/>
    <w:rsid w:val="00C76AFB"/>
    <w:rsid w:val="00C77F75"/>
    <w:rsid w:val="00C77F9D"/>
    <w:rsid w:val="00C8006E"/>
    <w:rsid w:val="00C824B7"/>
    <w:rsid w:val="00C82735"/>
    <w:rsid w:val="00C8295E"/>
    <w:rsid w:val="00C83278"/>
    <w:rsid w:val="00C84A5A"/>
    <w:rsid w:val="00C84ECF"/>
    <w:rsid w:val="00C87D09"/>
    <w:rsid w:val="00C90E21"/>
    <w:rsid w:val="00C93E1B"/>
    <w:rsid w:val="00C96141"/>
    <w:rsid w:val="00C970A3"/>
    <w:rsid w:val="00C97540"/>
    <w:rsid w:val="00CA3110"/>
    <w:rsid w:val="00CA396A"/>
    <w:rsid w:val="00CA4651"/>
    <w:rsid w:val="00CA6F60"/>
    <w:rsid w:val="00CA7245"/>
    <w:rsid w:val="00CA7ABC"/>
    <w:rsid w:val="00CB0664"/>
    <w:rsid w:val="00CB1314"/>
    <w:rsid w:val="00CB2692"/>
    <w:rsid w:val="00CB4017"/>
    <w:rsid w:val="00CB6950"/>
    <w:rsid w:val="00CC1924"/>
    <w:rsid w:val="00CC33AE"/>
    <w:rsid w:val="00CC39E3"/>
    <w:rsid w:val="00CC65BA"/>
    <w:rsid w:val="00CD1B04"/>
    <w:rsid w:val="00CD2F11"/>
    <w:rsid w:val="00CD4DE1"/>
    <w:rsid w:val="00CD4F7A"/>
    <w:rsid w:val="00CD73F6"/>
    <w:rsid w:val="00CD7A40"/>
    <w:rsid w:val="00CE04E2"/>
    <w:rsid w:val="00CE1F6B"/>
    <w:rsid w:val="00CE2372"/>
    <w:rsid w:val="00CE30D0"/>
    <w:rsid w:val="00CE413A"/>
    <w:rsid w:val="00CE4187"/>
    <w:rsid w:val="00CE49D6"/>
    <w:rsid w:val="00CE7AE5"/>
    <w:rsid w:val="00CF25A9"/>
    <w:rsid w:val="00CF2A7B"/>
    <w:rsid w:val="00CF4F86"/>
    <w:rsid w:val="00CF776B"/>
    <w:rsid w:val="00CF7C8C"/>
    <w:rsid w:val="00D01879"/>
    <w:rsid w:val="00D02A4D"/>
    <w:rsid w:val="00D03FC9"/>
    <w:rsid w:val="00D055AC"/>
    <w:rsid w:val="00D05FC4"/>
    <w:rsid w:val="00D21302"/>
    <w:rsid w:val="00D258AA"/>
    <w:rsid w:val="00D27485"/>
    <w:rsid w:val="00D27FD4"/>
    <w:rsid w:val="00D30997"/>
    <w:rsid w:val="00D3143D"/>
    <w:rsid w:val="00D3390F"/>
    <w:rsid w:val="00D33CDD"/>
    <w:rsid w:val="00D340C3"/>
    <w:rsid w:val="00D349C1"/>
    <w:rsid w:val="00D4154B"/>
    <w:rsid w:val="00D43689"/>
    <w:rsid w:val="00D45026"/>
    <w:rsid w:val="00D4577C"/>
    <w:rsid w:val="00D45E46"/>
    <w:rsid w:val="00D5010E"/>
    <w:rsid w:val="00D50A1F"/>
    <w:rsid w:val="00D51EC6"/>
    <w:rsid w:val="00D52404"/>
    <w:rsid w:val="00D52C1F"/>
    <w:rsid w:val="00D60900"/>
    <w:rsid w:val="00D60C98"/>
    <w:rsid w:val="00D613A4"/>
    <w:rsid w:val="00D6189B"/>
    <w:rsid w:val="00D63B03"/>
    <w:rsid w:val="00D64AFD"/>
    <w:rsid w:val="00D64E6F"/>
    <w:rsid w:val="00D67078"/>
    <w:rsid w:val="00D701D1"/>
    <w:rsid w:val="00D73F15"/>
    <w:rsid w:val="00D73F1B"/>
    <w:rsid w:val="00D754D3"/>
    <w:rsid w:val="00D75755"/>
    <w:rsid w:val="00D838A8"/>
    <w:rsid w:val="00D87489"/>
    <w:rsid w:val="00D90E49"/>
    <w:rsid w:val="00D97283"/>
    <w:rsid w:val="00D97286"/>
    <w:rsid w:val="00DA1EE4"/>
    <w:rsid w:val="00DA2EB3"/>
    <w:rsid w:val="00DB1477"/>
    <w:rsid w:val="00DB24A0"/>
    <w:rsid w:val="00DB2AA1"/>
    <w:rsid w:val="00DB5151"/>
    <w:rsid w:val="00DB69AA"/>
    <w:rsid w:val="00DC6030"/>
    <w:rsid w:val="00DD03A9"/>
    <w:rsid w:val="00DD1D9E"/>
    <w:rsid w:val="00DD4270"/>
    <w:rsid w:val="00DD51A9"/>
    <w:rsid w:val="00DE3C94"/>
    <w:rsid w:val="00DE7899"/>
    <w:rsid w:val="00DF36E7"/>
    <w:rsid w:val="00DF792A"/>
    <w:rsid w:val="00E00461"/>
    <w:rsid w:val="00E018C9"/>
    <w:rsid w:val="00E0421B"/>
    <w:rsid w:val="00E116D5"/>
    <w:rsid w:val="00E11D69"/>
    <w:rsid w:val="00E12612"/>
    <w:rsid w:val="00E15B91"/>
    <w:rsid w:val="00E16634"/>
    <w:rsid w:val="00E17D06"/>
    <w:rsid w:val="00E207CE"/>
    <w:rsid w:val="00E20D44"/>
    <w:rsid w:val="00E22547"/>
    <w:rsid w:val="00E325E4"/>
    <w:rsid w:val="00E3340D"/>
    <w:rsid w:val="00E37F04"/>
    <w:rsid w:val="00E40773"/>
    <w:rsid w:val="00E407AC"/>
    <w:rsid w:val="00E426AF"/>
    <w:rsid w:val="00E45AA0"/>
    <w:rsid w:val="00E469D4"/>
    <w:rsid w:val="00E508A0"/>
    <w:rsid w:val="00E529F1"/>
    <w:rsid w:val="00E53EE8"/>
    <w:rsid w:val="00E622E5"/>
    <w:rsid w:val="00E62846"/>
    <w:rsid w:val="00E655EA"/>
    <w:rsid w:val="00E716E2"/>
    <w:rsid w:val="00E71948"/>
    <w:rsid w:val="00E71E3A"/>
    <w:rsid w:val="00E724CA"/>
    <w:rsid w:val="00E777AA"/>
    <w:rsid w:val="00E80554"/>
    <w:rsid w:val="00E836CC"/>
    <w:rsid w:val="00E845F4"/>
    <w:rsid w:val="00E85E72"/>
    <w:rsid w:val="00E85F51"/>
    <w:rsid w:val="00E93873"/>
    <w:rsid w:val="00E95397"/>
    <w:rsid w:val="00E95DE6"/>
    <w:rsid w:val="00EA0C63"/>
    <w:rsid w:val="00EA4CC2"/>
    <w:rsid w:val="00EA5B6E"/>
    <w:rsid w:val="00EB7D4D"/>
    <w:rsid w:val="00EC0ECD"/>
    <w:rsid w:val="00EC10C5"/>
    <w:rsid w:val="00EC2D56"/>
    <w:rsid w:val="00EC45C7"/>
    <w:rsid w:val="00EC47AD"/>
    <w:rsid w:val="00EC63C1"/>
    <w:rsid w:val="00EC6B76"/>
    <w:rsid w:val="00EC6D83"/>
    <w:rsid w:val="00EC71CF"/>
    <w:rsid w:val="00ED19AC"/>
    <w:rsid w:val="00ED1A0C"/>
    <w:rsid w:val="00ED2CF9"/>
    <w:rsid w:val="00ED65F0"/>
    <w:rsid w:val="00EE1DF3"/>
    <w:rsid w:val="00EE534A"/>
    <w:rsid w:val="00EE5B68"/>
    <w:rsid w:val="00EE6DA6"/>
    <w:rsid w:val="00EF023E"/>
    <w:rsid w:val="00EF1834"/>
    <w:rsid w:val="00EF29EF"/>
    <w:rsid w:val="00EF29F1"/>
    <w:rsid w:val="00EF5E4E"/>
    <w:rsid w:val="00F02E09"/>
    <w:rsid w:val="00F0356A"/>
    <w:rsid w:val="00F10A08"/>
    <w:rsid w:val="00F11DA9"/>
    <w:rsid w:val="00F1239A"/>
    <w:rsid w:val="00F13BB4"/>
    <w:rsid w:val="00F13DDD"/>
    <w:rsid w:val="00F15AF9"/>
    <w:rsid w:val="00F1792A"/>
    <w:rsid w:val="00F17967"/>
    <w:rsid w:val="00F22B60"/>
    <w:rsid w:val="00F251A3"/>
    <w:rsid w:val="00F25B19"/>
    <w:rsid w:val="00F31567"/>
    <w:rsid w:val="00F32505"/>
    <w:rsid w:val="00F366EF"/>
    <w:rsid w:val="00F37FC5"/>
    <w:rsid w:val="00F40217"/>
    <w:rsid w:val="00F42205"/>
    <w:rsid w:val="00F45396"/>
    <w:rsid w:val="00F46F14"/>
    <w:rsid w:val="00F515B8"/>
    <w:rsid w:val="00F53C35"/>
    <w:rsid w:val="00F53ED4"/>
    <w:rsid w:val="00F5551A"/>
    <w:rsid w:val="00F55EFF"/>
    <w:rsid w:val="00F61122"/>
    <w:rsid w:val="00F63613"/>
    <w:rsid w:val="00F6404E"/>
    <w:rsid w:val="00F65932"/>
    <w:rsid w:val="00F673B4"/>
    <w:rsid w:val="00F679CD"/>
    <w:rsid w:val="00F70B17"/>
    <w:rsid w:val="00F713D8"/>
    <w:rsid w:val="00F72DC3"/>
    <w:rsid w:val="00F7722B"/>
    <w:rsid w:val="00F77808"/>
    <w:rsid w:val="00F8023C"/>
    <w:rsid w:val="00F80E7E"/>
    <w:rsid w:val="00F8114B"/>
    <w:rsid w:val="00F83320"/>
    <w:rsid w:val="00F86194"/>
    <w:rsid w:val="00F861B6"/>
    <w:rsid w:val="00F86748"/>
    <w:rsid w:val="00F92D87"/>
    <w:rsid w:val="00F938F4"/>
    <w:rsid w:val="00F943DC"/>
    <w:rsid w:val="00F9735F"/>
    <w:rsid w:val="00FA1437"/>
    <w:rsid w:val="00FA1A47"/>
    <w:rsid w:val="00FA3AC2"/>
    <w:rsid w:val="00FB1319"/>
    <w:rsid w:val="00FB3887"/>
    <w:rsid w:val="00FB5EBE"/>
    <w:rsid w:val="00FB629E"/>
    <w:rsid w:val="00FC0368"/>
    <w:rsid w:val="00FC0F62"/>
    <w:rsid w:val="00FC3C61"/>
    <w:rsid w:val="00FC406B"/>
    <w:rsid w:val="00FC5526"/>
    <w:rsid w:val="00FC5E6A"/>
    <w:rsid w:val="00FC60AC"/>
    <w:rsid w:val="00FC60C9"/>
    <w:rsid w:val="00FC693F"/>
    <w:rsid w:val="00FD3B5D"/>
    <w:rsid w:val="00FD3E0B"/>
    <w:rsid w:val="00FD4EA4"/>
    <w:rsid w:val="00FD665E"/>
    <w:rsid w:val="00FD6E92"/>
    <w:rsid w:val="00FD755B"/>
    <w:rsid w:val="00FE2785"/>
    <w:rsid w:val="00FE7A48"/>
    <w:rsid w:val="00FF0500"/>
    <w:rsid w:val="00FF05D4"/>
    <w:rsid w:val="00FF2B52"/>
    <w:rsid w:val="00FF4B5A"/>
    <w:rsid w:val="00FF4E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586A6A2"/>
  <w14:defaultImageDpi w14:val="300"/>
  <w15:docId w15:val="{EAFA3285-DBBA-492B-A5E0-8F2CE78A8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21bc9c4b-6a32-43e5-beaa-fd2d792c5735">
    <w:name w:val="21bc9c4b-6a32-43e5-beaa-fd2d792c5735"/>
    <w:basedOn w:val="1"/>
    <w:next w:val="acbfdd8b-e11b-4d36-88ff-6049b138f862"/>
    <w:link w:val="21bc9c4b-6a32-43e5-beaa-fd2d792c57350"/>
    <w:rsid w:val="007E1EF1"/>
    <w:pPr>
      <w:adjustRightInd w:val="0"/>
      <w:spacing w:before="0" w:line="288" w:lineRule="auto"/>
    </w:pPr>
    <w:rPr>
      <w:rFonts w:ascii="微软雅黑" w:eastAsia="微软雅黑" w:hAnsi="微软雅黑" w:cs="微软雅黑"/>
      <w:color w:val="000000"/>
      <w:sz w:val="32"/>
    </w:rPr>
  </w:style>
  <w:style w:type="character" w:customStyle="1" w:styleId="21bc9c4b-6a32-43e5-beaa-fd2d792c57350">
    <w:name w:val="21bc9c4b-6a32-43e5-beaa-fd2d792c5735 字符"/>
    <w:basedOn w:val="a2"/>
    <w:link w:val="21bc9c4b-6a32-43e5-beaa-fd2d792c5735"/>
    <w:rsid w:val="007E1EF1"/>
    <w:rPr>
      <w:rFonts w:ascii="微软雅黑" w:eastAsia="微软雅黑" w:hAnsi="微软雅黑" w:cs="微软雅黑"/>
      <w:b/>
      <w:bCs/>
      <w:color w:val="000000"/>
      <w:sz w:val="32"/>
      <w:szCs w:val="28"/>
    </w:rPr>
  </w:style>
  <w:style w:type="paragraph" w:customStyle="1" w:styleId="acbfdd8b-e11b-4d36-88ff-6049b138f862">
    <w:name w:val="acbfdd8b-e11b-4d36-88ff-6049b138f862"/>
    <w:basedOn w:val="a1"/>
    <w:link w:val="acbfdd8b-e11b-4d36-88ff-6049b138f8620"/>
    <w:rsid w:val="007E1EF1"/>
    <w:pPr>
      <w:adjustRightInd w:val="0"/>
      <w:spacing w:after="0" w:line="288" w:lineRule="auto"/>
    </w:pPr>
    <w:rPr>
      <w:rFonts w:ascii="微软雅黑" w:eastAsia="微软雅黑" w:hAnsi="微软雅黑" w:cs="微软雅黑"/>
      <w:color w:val="000000"/>
      <w:lang w:eastAsia="zh-CN"/>
    </w:rPr>
  </w:style>
  <w:style w:type="character" w:customStyle="1" w:styleId="acbfdd8b-e11b-4d36-88ff-6049b138f8620">
    <w:name w:val="acbfdd8b-e11b-4d36-88ff-6049b138f862 字符"/>
    <w:basedOn w:val="a2"/>
    <w:link w:val="acbfdd8b-e11b-4d36-88ff-6049b138f862"/>
    <w:rsid w:val="007E1EF1"/>
    <w:rPr>
      <w:rFonts w:ascii="微软雅黑" w:eastAsia="微软雅黑" w:hAnsi="微软雅黑" w:cs="微软雅黑"/>
      <w:color w:val="000000"/>
      <w:lang w:eastAsia="zh-CN"/>
    </w:rPr>
  </w:style>
  <w:style w:type="paragraph" w:customStyle="1" w:styleId="17babae4-54f0-44fa-a444-1068224df0ac">
    <w:name w:val="17babae4-54f0-44fa-a444-1068224df0ac"/>
    <w:basedOn w:val="aa"/>
    <w:next w:val="acbfdd8b-e11b-4d36-88ff-6049b138f862"/>
    <w:link w:val="17babae4-54f0-44fa-a444-1068224df0ac0"/>
    <w:rsid w:val="00233E7F"/>
    <w:pPr>
      <w:adjustRightInd w:val="0"/>
      <w:spacing w:after="0" w:line="288" w:lineRule="auto"/>
      <w:jc w:val="center"/>
      <w:outlineLvl w:val="0"/>
    </w:pPr>
    <w:rPr>
      <w:rFonts w:ascii="微软雅黑" w:eastAsia="微软雅黑" w:hAnsi="微软雅黑"/>
      <w:b/>
      <w:color w:val="000000"/>
      <w:sz w:val="40"/>
      <w:lang w:eastAsia="zh-CN"/>
    </w:rPr>
  </w:style>
  <w:style w:type="character" w:customStyle="1" w:styleId="17babae4-54f0-44fa-a444-1068224df0ac0">
    <w:name w:val="17babae4-54f0-44fa-a444-1068224df0ac 字符"/>
    <w:basedOn w:val="acbfdd8b-e11b-4d36-88ff-6049b138f8620"/>
    <w:link w:val="17babae4-54f0-44fa-a444-1068224df0ac"/>
    <w:rsid w:val="00233E7F"/>
    <w:rPr>
      <w:rFonts w:ascii="微软雅黑" w:eastAsia="微软雅黑" w:hAnsi="微软雅黑" w:cstheme="majorBidi"/>
      <w:b/>
      <w:color w:val="000000"/>
      <w:spacing w:val="5"/>
      <w:kern w:val="28"/>
      <w:sz w:val="40"/>
      <w:szCs w:val="52"/>
      <w:lang w:eastAsia="zh-CN"/>
    </w:rPr>
  </w:style>
  <w:style w:type="paragraph" w:customStyle="1" w:styleId="71e7dc79-1ff7-45e8-997d-0ebda3762b91">
    <w:name w:val="71e7dc79-1ff7-45e8-997d-0ebda3762b91"/>
    <w:basedOn w:val="21"/>
    <w:next w:val="acbfdd8b-e11b-4d36-88ff-6049b138f862"/>
    <w:link w:val="71e7dc79-1ff7-45e8-997d-0ebda3762b910"/>
    <w:rsid w:val="000A15B7"/>
    <w:pPr>
      <w:adjustRightInd w:val="0"/>
      <w:spacing w:before="0" w:line="288" w:lineRule="auto"/>
    </w:pPr>
    <w:rPr>
      <w:rFonts w:ascii="微软雅黑" w:eastAsia="微软雅黑" w:hAnsi="微软雅黑"/>
      <w:color w:val="000000"/>
      <w:sz w:val="28"/>
      <w:lang w:eastAsia="zh-CN"/>
    </w:rPr>
  </w:style>
  <w:style w:type="character" w:customStyle="1" w:styleId="71e7dc79-1ff7-45e8-997d-0ebda3762b910">
    <w:name w:val="71e7dc79-1ff7-45e8-997d-0ebda3762b91 字符"/>
    <w:basedOn w:val="acbfdd8b-e11b-4d36-88ff-6049b138f8620"/>
    <w:link w:val="71e7dc79-1ff7-45e8-997d-0ebda3762b91"/>
    <w:rsid w:val="000A15B7"/>
    <w:rPr>
      <w:rFonts w:ascii="微软雅黑" w:eastAsia="微软雅黑" w:hAnsi="微软雅黑" w:cstheme="majorBidi"/>
      <w:b/>
      <w:bCs/>
      <w:color w:val="000000"/>
      <w:sz w:val="28"/>
      <w:szCs w:val="26"/>
      <w:lang w:eastAsia="zh-CN"/>
    </w:rPr>
  </w:style>
  <w:style w:type="paragraph" w:customStyle="1" w:styleId="b63ee27f-4cf3-414c-9275-d88e3f90795e">
    <w:name w:val="b63ee27f-4cf3-414c-9275-d88e3f90795e"/>
    <w:basedOn w:val="31"/>
    <w:next w:val="acbfdd8b-e11b-4d36-88ff-6049b138f862"/>
    <w:link w:val="b63ee27f-4cf3-414c-9275-d88e3f90795e0"/>
    <w:rsid w:val="00085794"/>
    <w:pPr>
      <w:adjustRightInd w:val="0"/>
      <w:spacing w:before="0" w:line="288" w:lineRule="auto"/>
    </w:pPr>
    <w:rPr>
      <w:rFonts w:ascii="微软雅黑" w:eastAsia="微软雅黑" w:hAnsi="微软雅黑"/>
      <w:color w:val="000000"/>
      <w:sz w:val="26"/>
      <w:szCs w:val="26"/>
      <w:lang w:eastAsia="zh-CN"/>
    </w:rPr>
  </w:style>
  <w:style w:type="character" w:customStyle="1" w:styleId="b63ee27f-4cf3-414c-9275-d88e3f90795e0">
    <w:name w:val="b63ee27f-4cf3-414c-9275-d88e3f90795e 字符"/>
    <w:basedOn w:val="71e7dc79-1ff7-45e8-997d-0ebda3762b910"/>
    <w:link w:val="b63ee27f-4cf3-414c-9275-d88e3f90795e"/>
    <w:rsid w:val="00085794"/>
    <w:rPr>
      <w:rFonts w:ascii="微软雅黑" w:eastAsia="微软雅黑" w:hAnsi="微软雅黑" w:cstheme="majorBidi"/>
      <w:b/>
      <w:bCs/>
      <w:color w:val="000000"/>
      <w:sz w:val="26"/>
      <w:szCs w:val="26"/>
      <w:lang w:eastAsia="zh-CN"/>
    </w:rPr>
  </w:style>
  <w:style w:type="paragraph" w:styleId="aff9">
    <w:name w:val="Normal (Web)"/>
    <w:basedOn w:val="a1"/>
    <w:uiPriority w:val="99"/>
    <w:semiHidden/>
    <w:unhideWhenUsed/>
    <w:rsid w:val="00150FFF"/>
    <w:rPr>
      <w:rFonts w:ascii="Times New Roman" w:hAnsi="Times New Roman" w:cs="Times New Roman"/>
      <w:sz w:val="24"/>
      <w:szCs w:val="24"/>
    </w:rPr>
  </w:style>
  <w:style w:type="paragraph" w:customStyle="1" w:styleId="be358f00-9758-446e-aec5-cde8345aeef3">
    <w:name w:val="be358f00-9758-446e-aec5-cde8345aeef3"/>
    <w:basedOn w:val="2a"/>
    <w:link w:val="be358f00-9758-446e-aec5-cde8345aeef30"/>
    <w:rsid w:val="00734CF7"/>
    <w:pPr>
      <w:adjustRightInd w:val="0"/>
      <w:spacing w:after="0" w:line="288" w:lineRule="auto"/>
      <w:ind w:left="0" w:firstLine="440"/>
    </w:pPr>
    <w:rPr>
      <w:rFonts w:ascii="微软雅黑" w:eastAsia="微软雅黑" w:hAnsi="微软雅黑" w:cs="微软雅黑"/>
      <w:color w:val="000000"/>
      <w:lang w:eastAsia="zh-CN"/>
    </w:rPr>
  </w:style>
  <w:style w:type="character" w:customStyle="1" w:styleId="be358f00-9758-446e-aec5-cde8345aeef30">
    <w:name w:val="be358f00-9758-446e-aec5-cde8345aeef3 字符"/>
    <w:basedOn w:val="acbfdd8b-e11b-4d36-88ff-6049b138f8620"/>
    <w:link w:val="be358f00-9758-446e-aec5-cde8345aeef3"/>
    <w:rsid w:val="00734CF7"/>
    <w:rPr>
      <w:rFonts w:ascii="微软雅黑" w:eastAsia="微软雅黑" w:hAnsi="微软雅黑" w:cs="微软雅黑"/>
      <w:color w:val="000000"/>
      <w:lang w:eastAsia="zh-CN"/>
    </w:rPr>
  </w:style>
  <w:style w:type="paragraph" w:styleId="affa">
    <w:name w:val="Body Text Indent"/>
    <w:basedOn w:val="a1"/>
    <w:link w:val="affb"/>
    <w:uiPriority w:val="99"/>
    <w:semiHidden/>
    <w:unhideWhenUsed/>
    <w:rsid w:val="00734CF7"/>
    <w:pPr>
      <w:spacing w:after="120"/>
      <w:ind w:leftChars="200" w:left="420"/>
    </w:pPr>
  </w:style>
  <w:style w:type="character" w:customStyle="1" w:styleId="affb">
    <w:name w:val="正文文本缩进 字符"/>
    <w:basedOn w:val="a2"/>
    <w:link w:val="affa"/>
    <w:uiPriority w:val="99"/>
    <w:semiHidden/>
    <w:rsid w:val="00734CF7"/>
  </w:style>
  <w:style w:type="paragraph" w:styleId="2a">
    <w:name w:val="Body Text First Indent 2"/>
    <w:basedOn w:val="affa"/>
    <w:link w:val="2b"/>
    <w:uiPriority w:val="99"/>
    <w:semiHidden/>
    <w:unhideWhenUsed/>
    <w:rsid w:val="00734CF7"/>
    <w:pPr>
      <w:ind w:firstLineChars="200" w:firstLine="420"/>
    </w:pPr>
  </w:style>
  <w:style w:type="character" w:customStyle="1" w:styleId="2b">
    <w:name w:val="正文文本首行缩进 2 字符"/>
    <w:basedOn w:val="affb"/>
    <w:link w:val="2a"/>
    <w:uiPriority w:val="99"/>
    <w:semiHidden/>
    <w:rsid w:val="00734CF7"/>
  </w:style>
  <w:style w:type="paragraph" w:customStyle="1" w:styleId="566ba9ff-a5b0-4b6f-bbdf-c3ab41993fc2">
    <w:name w:val="566ba9ff-a5b0-4b6f-bbdf-c3ab41993fc2"/>
    <w:basedOn w:val="4"/>
    <w:next w:val="acbfdd8b-e11b-4d36-88ff-6049b138f862"/>
    <w:link w:val="566ba9ff-a5b0-4b6f-bbdf-c3ab41993fc20"/>
    <w:rsid w:val="006F376B"/>
    <w:pPr>
      <w:adjustRightInd w:val="0"/>
      <w:spacing w:before="0" w:line="288" w:lineRule="auto"/>
    </w:pPr>
    <w:rPr>
      <w:rFonts w:ascii="微软雅黑" w:eastAsia="微软雅黑" w:hAnsi="微软雅黑"/>
      <w:i w:val="0"/>
      <w:color w:val="000000"/>
      <w:sz w:val="24"/>
      <w:lang w:eastAsia="zh-CN"/>
    </w:rPr>
  </w:style>
  <w:style w:type="character" w:customStyle="1" w:styleId="566ba9ff-a5b0-4b6f-bbdf-c3ab41993fc20">
    <w:name w:val="566ba9ff-a5b0-4b6f-bbdf-c3ab41993fc2 字符"/>
    <w:basedOn w:val="acbfdd8b-e11b-4d36-88ff-6049b138f8620"/>
    <w:link w:val="566ba9ff-a5b0-4b6f-bbdf-c3ab41993fc2"/>
    <w:rsid w:val="006F376B"/>
    <w:rPr>
      <w:rFonts w:ascii="微软雅黑" w:eastAsia="微软雅黑" w:hAnsi="微软雅黑" w:cstheme="majorBidi"/>
      <w:b/>
      <w:bCs/>
      <w:iCs/>
      <w:color w:val="000000"/>
      <w:sz w:val="24"/>
      <w:lang w:eastAsia="zh-CN"/>
    </w:rPr>
  </w:style>
  <w:style w:type="paragraph" w:customStyle="1" w:styleId="c047f70a-4733-4f89-8971-bccdea5ca046">
    <w:name w:val="c047f70a-4733-4f89-8971-bccdea5ca046"/>
    <w:basedOn w:val="ac"/>
    <w:next w:val="acbfdd8b-e11b-4d36-88ff-6049b138f862"/>
    <w:link w:val="c047f70a-4733-4f89-8971-bccdea5ca0460"/>
    <w:rsid w:val="00A947F8"/>
    <w:pPr>
      <w:adjustRightInd w:val="0"/>
      <w:spacing w:after="0" w:line="288" w:lineRule="auto"/>
      <w:jc w:val="center"/>
    </w:pPr>
    <w:rPr>
      <w:rFonts w:ascii="微软雅黑" w:eastAsia="微软雅黑" w:hAnsi="微软雅黑"/>
      <w:i w:val="0"/>
      <w:color w:val="000000"/>
      <w:sz w:val="36"/>
    </w:rPr>
  </w:style>
  <w:style w:type="character" w:customStyle="1" w:styleId="c047f70a-4733-4f89-8971-bccdea5ca0460">
    <w:name w:val="c047f70a-4733-4f89-8971-bccdea5ca046 字符"/>
    <w:basedOn w:val="21bc9c4b-6a32-43e5-beaa-fd2d792c57350"/>
    <w:link w:val="c047f70a-4733-4f89-8971-bccdea5ca046"/>
    <w:rsid w:val="00A947F8"/>
    <w:rPr>
      <w:rFonts w:ascii="微软雅黑" w:eastAsia="微软雅黑" w:hAnsi="微软雅黑" w:cstheme="majorBidi"/>
      <w:b w:val="0"/>
      <w:bCs w:val="0"/>
      <w:iCs/>
      <w:color w:val="000000"/>
      <w:spacing w:val="15"/>
      <w:sz w:val="36"/>
      <w:szCs w:val="24"/>
    </w:rPr>
  </w:style>
  <w:style w:type="character" w:styleId="affc">
    <w:name w:val="Hyperlink"/>
    <w:basedOn w:val="a2"/>
    <w:uiPriority w:val="99"/>
    <w:unhideWhenUsed/>
    <w:rsid w:val="00112321"/>
    <w:rPr>
      <w:color w:val="0000FF" w:themeColor="hyperlink"/>
      <w:u w:val="single"/>
    </w:rPr>
  </w:style>
  <w:style w:type="character" w:styleId="affd">
    <w:name w:val="Unresolved Mention"/>
    <w:basedOn w:val="a2"/>
    <w:uiPriority w:val="99"/>
    <w:semiHidden/>
    <w:unhideWhenUsed/>
    <w:rsid w:val="001123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1094</TotalTime>
  <Pages>346</Pages>
  <Words>36593</Words>
  <Characters>36593</Characters>
  <Application>Microsoft Office Word</Application>
  <DocSecurity>0</DocSecurity>
  <Lines>4574</Lines>
  <Paragraphs>3049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康 郭</cp:lastModifiedBy>
  <cp:revision>1051</cp:revision>
  <cp:lastPrinted>2026-03-09T09:34:00Z</cp:lastPrinted>
  <dcterms:created xsi:type="dcterms:W3CDTF">2013-12-23T23:15:00Z</dcterms:created>
  <dcterms:modified xsi:type="dcterms:W3CDTF">2026-03-09T09:36:00Z</dcterms:modified>
  <cp:category/>
</cp:coreProperties>
</file>